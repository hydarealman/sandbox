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E60" w:rsidRDefault="00D21D45">
      <w:pPr>
        <w:pStyle w:val="a8"/>
      </w:pPr>
      <w:r>
        <w:rPr>
          <w:rFonts w:ascii="黑体" w:eastAsia="黑体" w:hAnsi="黑体"/>
        </w:rPr>
        <w:t>实验</w:t>
      </w:r>
      <w:r>
        <w:rPr>
          <w:rFonts w:ascii="黑体" w:eastAsia="黑体" w:hAnsi="黑体"/>
        </w:rPr>
        <w:t>9 MVC</w:t>
      </w:r>
      <w:r>
        <w:rPr>
          <w:rFonts w:ascii="黑体" w:eastAsia="黑体" w:hAnsi="黑体"/>
        </w:rPr>
        <w:t>模式的应用</w:t>
      </w:r>
    </w:p>
    <w:p w:rsidR="00B03E60" w:rsidRDefault="00D21D45">
      <w:pPr>
        <w:jc w:val="center"/>
      </w:pPr>
      <w:r>
        <w:rPr>
          <w:rFonts w:ascii="黑体" w:eastAsia="黑体" w:hAnsi="黑体"/>
          <w:color w:val="505050"/>
          <w:sz w:val="28"/>
        </w:rPr>
        <w:t>—— Model</w:t>
      </w:r>
      <w:r>
        <w:rPr>
          <w:rFonts w:ascii="黑体" w:eastAsia="黑体" w:hAnsi="黑体"/>
          <w:color w:val="505050"/>
          <w:sz w:val="28"/>
        </w:rPr>
        <w:t>（</w:t>
      </w:r>
      <w:r>
        <w:rPr>
          <w:rFonts w:ascii="黑体" w:eastAsia="黑体" w:hAnsi="黑体"/>
          <w:color w:val="505050"/>
          <w:sz w:val="28"/>
        </w:rPr>
        <w:t>JavaBean</w:t>
      </w:r>
      <w:r>
        <w:rPr>
          <w:rFonts w:ascii="黑体" w:eastAsia="黑体" w:hAnsi="黑体"/>
          <w:color w:val="505050"/>
          <w:sz w:val="28"/>
        </w:rPr>
        <w:t>）</w:t>
      </w:r>
      <w:r>
        <w:rPr>
          <w:rFonts w:ascii="黑体" w:eastAsia="黑体" w:hAnsi="黑体"/>
          <w:color w:val="505050"/>
          <w:sz w:val="28"/>
        </w:rPr>
        <w:t>+ View</w:t>
      </w:r>
      <w:r>
        <w:rPr>
          <w:rFonts w:ascii="黑体" w:eastAsia="黑体" w:hAnsi="黑体"/>
          <w:color w:val="505050"/>
          <w:sz w:val="28"/>
        </w:rPr>
        <w:t>（</w:t>
      </w:r>
      <w:r>
        <w:rPr>
          <w:rFonts w:ascii="黑体" w:eastAsia="黑体" w:hAnsi="黑体"/>
          <w:color w:val="505050"/>
          <w:sz w:val="28"/>
        </w:rPr>
        <w:t>JSP</w:t>
      </w:r>
      <w:r>
        <w:rPr>
          <w:rFonts w:ascii="黑体" w:eastAsia="黑体" w:hAnsi="黑体"/>
          <w:color w:val="505050"/>
          <w:sz w:val="28"/>
        </w:rPr>
        <w:t>）</w:t>
      </w:r>
      <w:r>
        <w:rPr>
          <w:rFonts w:ascii="黑体" w:eastAsia="黑体" w:hAnsi="黑体"/>
          <w:color w:val="505050"/>
          <w:sz w:val="28"/>
        </w:rPr>
        <w:t>+ Controller</w:t>
      </w:r>
      <w:r>
        <w:rPr>
          <w:rFonts w:ascii="黑体" w:eastAsia="黑体" w:hAnsi="黑体"/>
          <w:color w:val="505050"/>
          <w:sz w:val="28"/>
        </w:rPr>
        <w:t>（</w:t>
      </w:r>
      <w:r>
        <w:rPr>
          <w:rFonts w:ascii="黑体" w:eastAsia="黑体" w:hAnsi="黑体"/>
          <w:color w:val="505050"/>
          <w:sz w:val="28"/>
        </w:rPr>
        <w:t>Servlet</w:t>
      </w:r>
      <w:r>
        <w:rPr>
          <w:rFonts w:ascii="黑体" w:eastAsia="黑体" w:hAnsi="黑体"/>
          <w:color w:val="505050"/>
          <w:sz w:val="28"/>
        </w:rPr>
        <w:t>）</w:t>
      </w:r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B03E60" w:rsidRDefault="00B03E60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B03E60">
        <w:tc>
          <w:tcPr>
            <w:tcW w:w="1134" w:type="dxa"/>
          </w:tcPr>
          <w:p w:rsidR="00B03E60" w:rsidRDefault="00D21D45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B03E60" w:rsidRDefault="00D21D45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B03E60" w:rsidRDefault="00D21D45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B03E60" w:rsidRDefault="00D21D4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B03E60">
        <w:tc>
          <w:tcPr>
            <w:tcW w:w="1134" w:type="dxa"/>
          </w:tcPr>
          <w:p w:rsidR="00B03E60" w:rsidRDefault="00D21D45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B03E60" w:rsidRDefault="00D21D45">
            <w:r>
              <w:t>洪耀东</w:t>
            </w:r>
            <w:bookmarkStart w:id="0" w:name="_GoBack"/>
            <w:bookmarkEnd w:id="0"/>
          </w:p>
        </w:tc>
        <w:tc>
          <w:tcPr>
            <w:tcW w:w="1134" w:type="dxa"/>
          </w:tcPr>
          <w:p w:rsidR="00B03E60" w:rsidRDefault="00D21D45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B03E60" w:rsidRDefault="00D21D45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B03E60" w:rsidRDefault="00B03E60"/>
    <w:p w:rsidR="00B03E60" w:rsidRDefault="00D21D45">
      <w:pPr>
        <w:pStyle w:val="21"/>
      </w:pPr>
      <w:r>
        <w:rPr>
          <w:rFonts w:ascii="黑体" w:eastAsia="黑体" w:hAnsi="黑体"/>
        </w:rPr>
        <w:t>一、实验目的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理解</w:t>
      </w:r>
      <w:r>
        <w:rPr>
          <w:lang w:eastAsia="zh-CN"/>
        </w:rPr>
        <w:t>MVC</w:t>
      </w:r>
      <w:r>
        <w:rPr>
          <w:lang w:eastAsia="zh-CN"/>
        </w:rPr>
        <w:t>设计模式的基本思想和各层职责；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掌握使用</w:t>
      </w:r>
      <w:proofErr w:type="spellStart"/>
      <w:r>
        <w:rPr>
          <w:lang w:eastAsia="zh-CN"/>
        </w:rPr>
        <w:t>Servlet+JSP+JavaBean</w:t>
      </w:r>
      <w:proofErr w:type="spellEnd"/>
      <w:r>
        <w:rPr>
          <w:lang w:eastAsia="zh-CN"/>
        </w:rPr>
        <w:t>实现</w:t>
      </w:r>
      <w:r>
        <w:rPr>
          <w:lang w:eastAsia="zh-CN"/>
        </w:rPr>
        <w:t>MVC</w:t>
      </w:r>
      <w:r>
        <w:rPr>
          <w:lang w:eastAsia="zh-CN"/>
        </w:rPr>
        <w:t>模式的方法；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认真书写实验报告，如实填写各项实验内容。</w:t>
      </w:r>
    </w:p>
    <w:p w:rsidR="00B03E60" w:rsidRDefault="00D21D45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B03E60" w:rsidRDefault="00D21D45">
      <w:r>
        <w:t>操作系统：</w:t>
      </w:r>
      <w:r>
        <w:t>Windows 11 Home China</w:t>
      </w:r>
    </w:p>
    <w:p w:rsidR="00B03E60" w:rsidRDefault="00D21D45">
      <w:r>
        <w:t>JDK</w:t>
      </w:r>
      <w:r>
        <w:t>版本：</w:t>
      </w:r>
      <w:r>
        <w:t>JDK 25.0.2 (Temurin)</w:t>
      </w:r>
    </w:p>
    <w:p w:rsidR="00B03E60" w:rsidRDefault="00D21D45">
      <w:r>
        <w:t>Web</w:t>
      </w:r>
      <w:r>
        <w:t>服务器：</w:t>
      </w:r>
      <w:r>
        <w:t>Apache Tomcat 11.0.22 (Jakarta EE)</w:t>
      </w:r>
    </w:p>
    <w:p w:rsidR="00B03E60" w:rsidRDefault="00D21D45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Code / </w:t>
      </w:r>
      <w:r>
        <w:rPr>
          <w:lang w:eastAsia="zh-CN"/>
        </w:rPr>
        <w:t>文本编辑器</w:t>
      </w:r>
    </w:p>
    <w:p w:rsidR="00B03E60" w:rsidRDefault="00D21D45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B03E60" w:rsidRDefault="00D21D45">
      <w:r>
        <w:t>运行方式：部署在</w:t>
      </w:r>
      <w:r>
        <w:t>Tomcat webapps/experiment09/</w:t>
      </w:r>
      <w:r>
        <w:t>目录下，</w:t>
      </w:r>
      <w:r>
        <w:t>Java</w:t>
      </w:r>
      <w:r>
        <w:t>类编译到</w:t>
      </w:r>
      <w:r>
        <w:t>WEB-INF/classes/model/</w:t>
      </w:r>
      <w:r>
        <w:t>，通过</w:t>
      </w:r>
      <w:r>
        <w:t xml:space="preserve"> http://localhost:8088/experiment09/inputNumber.jsp </w:t>
      </w:r>
      <w:r>
        <w:t>访问</w:t>
      </w:r>
    </w:p>
    <w:p w:rsidR="00B03E60" w:rsidRDefault="00D21D45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三、实验内容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MVC</w:t>
      </w:r>
      <w:r>
        <w:rPr>
          <w:lang w:eastAsia="zh-CN"/>
        </w:rPr>
        <w:t>模式实现一个简单的计算器应用，分为三层：</w:t>
      </w:r>
    </w:p>
    <w:p w:rsidR="00B03E60" w:rsidRDefault="00D21D45">
      <w:pPr>
        <w:ind w:firstLine="480"/>
      </w:pPr>
      <w:r>
        <w:lastRenderedPageBreak/>
        <w:t>Model</w:t>
      </w:r>
      <w:r>
        <w:t>层（模型）：</w:t>
      </w:r>
      <w:r>
        <w:t>Co</w:t>
      </w:r>
      <w:r>
        <w:t>mputer.java</w:t>
      </w:r>
      <w:r>
        <w:t>为实体模型，封装两个操作数（</w:t>
      </w:r>
      <w:r>
        <w:t>operand1</w:t>
      </w:r>
      <w:r>
        <w:t>、</w:t>
      </w:r>
      <w:r>
        <w:t>operand2</w:t>
      </w:r>
      <w:r>
        <w:t>）、运算符（</w:t>
      </w:r>
      <w:r>
        <w:t>operator</w:t>
      </w:r>
      <w:r>
        <w:t>）和计算结果（</w:t>
      </w:r>
      <w:r>
        <w:t>result</w:t>
      </w:r>
      <w:r>
        <w:t>）；</w:t>
      </w:r>
      <w:r>
        <w:t>CalculateBean.java</w:t>
      </w:r>
      <w:r>
        <w:t>为业务模型，</w:t>
      </w:r>
      <w:proofErr w:type="gramStart"/>
      <w:r>
        <w:t>包含</w:t>
      </w:r>
      <w:r>
        <w:t>calculate(</w:t>
      </w:r>
      <w:proofErr w:type="gramEnd"/>
      <w:r>
        <w:t>Computer)</w:t>
      </w:r>
      <w:r>
        <w:t>方法，根据运算符执行加减乘除运算（除法需检查除数不为</w:t>
      </w:r>
      <w:r>
        <w:t>0</w:t>
      </w:r>
      <w:r>
        <w:t>）。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>View</w:t>
      </w:r>
      <w:r>
        <w:rPr>
          <w:lang w:eastAsia="zh-CN"/>
        </w:rPr>
        <w:t>层（视图）：</w:t>
      </w:r>
      <w:proofErr w:type="spellStart"/>
      <w:r>
        <w:rPr>
          <w:lang w:eastAsia="zh-CN"/>
        </w:rPr>
        <w:t>inputNumber.jsp</w:t>
      </w:r>
      <w:proofErr w:type="spellEnd"/>
      <w:r>
        <w:rPr>
          <w:lang w:eastAsia="zh-CN"/>
        </w:rPr>
        <w:t>为输入页面，提供两个数字输入框和一个运算符下拉选择框（</w:t>
      </w:r>
      <w:r>
        <w:rPr>
          <w:lang w:eastAsia="zh-CN"/>
        </w:rPr>
        <w:t>+</w:t>
      </w:r>
      <w:r>
        <w:rPr>
          <w:lang w:eastAsia="zh-CN"/>
        </w:rPr>
        <w:t>、</w:t>
      </w:r>
      <w:r>
        <w:rPr>
          <w:lang w:eastAsia="zh-CN"/>
        </w:rPr>
        <w:t>-</w:t>
      </w:r>
      <w:r>
        <w:rPr>
          <w:lang w:eastAsia="zh-CN"/>
        </w:rPr>
        <w:t>、</w:t>
      </w:r>
      <w:r>
        <w:rPr>
          <w:lang w:eastAsia="zh-CN"/>
        </w:rPr>
        <w:t>*</w:t>
      </w:r>
      <w:r>
        <w:rPr>
          <w:lang w:eastAsia="zh-CN"/>
        </w:rPr>
        <w:t>、</w:t>
      </w:r>
      <w:r>
        <w:rPr>
          <w:lang w:eastAsia="zh-CN"/>
        </w:rPr>
        <w:t>/</w:t>
      </w:r>
      <w:r>
        <w:rPr>
          <w:lang w:eastAsia="zh-CN"/>
        </w:rPr>
        <w:t>），表单提交到</w:t>
      </w:r>
      <w:proofErr w:type="spellStart"/>
      <w:r>
        <w:rPr>
          <w:lang w:eastAsia="zh-CN"/>
        </w:rPr>
        <w:t>handleComputer</w:t>
      </w:r>
      <w:proofErr w:type="spellEnd"/>
      <w:r>
        <w:rPr>
          <w:lang w:eastAsia="zh-CN"/>
        </w:rPr>
        <w:t>；</w:t>
      </w:r>
      <w:proofErr w:type="spellStart"/>
      <w:r>
        <w:rPr>
          <w:lang w:eastAsia="zh-CN"/>
        </w:rPr>
        <w:t>showResult.jsp</w:t>
      </w:r>
      <w:proofErr w:type="spellEnd"/>
      <w:r>
        <w:rPr>
          <w:lang w:eastAsia="zh-CN"/>
        </w:rPr>
        <w:t>为结果展示页面，显示算式和结果</w:t>
      </w:r>
      <w:r>
        <w:rPr>
          <w:lang w:eastAsia="zh-CN"/>
        </w:rPr>
        <w:t>，或显示错误信息。</w:t>
      </w:r>
    </w:p>
    <w:p w:rsidR="00B03E60" w:rsidRDefault="00D21D45">
      <w:pPr>
        <w:ind w:firstLine="480"/>
      </w:pPr>
      <w:r>
        <w:t>Controller</w:t>
      </w:r>
      <w:r>
        <w:t>层（控制器）：</w:t>
      </w:r>
      <w:r>
        <w:t>HandleComputer.java</w:t>
      </w:r>
      <w:r>
        <w:t>为</w:t>
      </w:r>
      <w:r>
        <w:t>Servlet</w:t>
      </w:r>
      <w:r>
        <w:t>（</w:t>
      </w:r>
      <w:proofErr w:type="gramStart"/>
      <w:r>
        <w:t>@WebServlet(</w:t>
      </w:r>
      <w:proofErr w:type="gramEnd"/>
      <w:r>
        <w:t>"/handleComputer")</w:t>
      </w:r>
      <w:r>
        <w:t>），在</w:t>
      </w:r>
      <w:r>
        <w:t>doPost()</w:t>
      </w:r>
      <w:r>
        <w:t>中获取请求参数，创建</w:t>
      </w:r>
      <w:r>
        <w:t>Computer</w:t>
      </w:r>
      <w:r>
        <w:t>实体并设置属性，调用</w:t>
      </w:r>
      <w:r>
        <w:t>CalculateBean.calculate()</w:t>
      </w:r>
      <w:r>
        <w:t>执行计算，将结果存入</w:t>
      </w:r>
      <w:r>
        <w:t>request</w:t>
      </w:r>
      <w:r>
        <w:t>属性，</w:t>
      </w:r>
      <w:r>
        <w:t>forward</w:t>
      </w:r>
      <w:r>
        <w:t>到</w:t>
      </w:r>
      <w:r>
        <w:t>showResult.jsp</w:t>
      </w:r>
      <w:r>
        <w:t>显示。</w:t>
      </w:r>
    </w:p>
    <w:p w:rsidR="00B03E60" w:rsidRDefault="00D21D45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B03E60" w:rsidRDefault="00D21D45">
      <w:r>
        <w:rPr>
          <w:rFonts w:ascii="黑体" w:eastAsia="黑体" w:hAnsi="黑体"/>
          <w:b/>
          <w:sz w:val="22"/>
        </w:rPr>
        <w:t xml:space="preserve">1. Computer.java - </w:t>
      </w:r>
      <w:proofErr w:type="spellStart"/>
      <w:r>
        <w:rPr>
          <w:rFonts w:ascii="黑体" w:eastAsia="黑体" w:hAnsi="黑体"/>
          <w:b/>
          <w:sz w:val="22"/>
        </w:rPr>
        <w:t>实体模型（</w:t>
      </w:r>
      <w:r>
        <w:rPr>
          <w:rFonts w:ascii="黑体" w:eastAsia="黑体" w:hAnsi="黑体"/>
          <w:b/>
          <w:sz w:val="22"/>
        </w:rPr>
        <w:t>Model</w:t>
      </w:r>
      <w:proofErr w:type="spellEnd"/>
      <w:r>
        <w:rPr>
          <w:rFonts w:ascii="黑体" w:eastAsia="黑体" w:hAnsi="黑体"/>
          <w:b/>
          <w:sz w:val="22"/>
        </w:rPr>
        <w:t>）</w:t>
      </w:r>
    </w:p>
    <w:p w:rsidR="00B03E60" w:rsidRDefault="00D21D45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experiment09/</w:t>
      </w:r>
      <w:r>
        <w:rPr>
          <w:rFonts w:ascii="Consolas" w:hAnsi="Consolas"/>
          <w:color w:val="646464"/>
          <w:sz w:val="18"/>
        </w:rPr>
        <w:t>WEB-INF/classes/model/Computer.java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package model;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/** </w:t>
      </w:r>
      <w:r>
        <w:rPr>
          <w:rFonts w:ascii="Consolas" w:hAnsi="Consolas"/>
          <w:color w:val="1E1E1E"/>
          <w:sz w:val="16"/>
        </w:rPr>
        <w:t>实体模型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存储计算数据</w:t>
      </w:r>
      <w:r>
        <w:rPr>
          <w:rFonts w:ascii="Consolas" w:hAnsi="Consolas"/>
          <w:color w:val="1E1E1E"/>
          <w:sz w:val="16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Computer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operand1;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operand2;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String operator;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double result;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Computer() {}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getOperand1() { return operand1;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setOperand1(double operand1) { this.operand1 = operand1;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getOperand2() { return operand2;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setOperand2(double operand2) { this.operand2 = operand2;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String getOperator() { return operator;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setOperator(String operator) { this.operator = operator;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double getResult() { return result;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void setResult(double result) { this.result = result;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B03E60"/>
    <w:p w:rsidR="00B03E60" w:rsidRDefault="00D21D45">
      <w:r>
        <w:rPr>
          <w:rFonts w:ascii="黑体" w:eastAsia="黑体" w:hAnsi="黑体"/>
          <w:b/>
          <w:sz w:val="22"/>
        </w:rPr>
        <w:t xml:space="preserve">2. CalculateBean.java - </w:t>
      </w:r>
      <w:r>
        <w:rPr>
          <w:rFonts w:ascii="黑体" w:eastAsia="黑体" w:hAnsi="黑体"/>
          <w:b/>
          <w:sz w:val="22"/>
        </w:rPr>
        <w:t>业务模型（</w:t>
      </w:r>
      <w:r>
        <w:rPr>
          <w:rFonts w:ascii="黑体" w:eastAsia="黑体" w:hAnsi="黑体"/>
          <w:b/>
          <w:sz w:val="22"/>
        </w:rPr>
        <w:t>Model</w:t>
      </w:r>
      <w:r>
        <w:rPr>
          <w:rFonts w:ascii="黑体" w:eastAsia="黑体" w:hAnsi="黑体"/>
          <w:b/>
          <w:sz w:val="22"/>
        </w:rPr>
        <w:t>）</w:t>
      </w:r>
    </w:p>
    <w:p w:rsidR="00B03E60" w:rsidRDefault="00D21D45">
      <w:pPr>
        <w:spacing w:before="120" w:after="0"/>
      </w:pPr>
      <w:r>
        <w:rPr>
          <w:rFonts w:ascii="Consolas" w:hAnsi="Consolas"/>
          <w:color w:val="646464"/>
          <w:sz w:val="18"/>
        </w:rPr>
        <w:lastRenderedPageBreak/>
        <w:t>📄</w:t>
      </w:r>
      <w:r>
        <w:rPr>
          <w:rFonts w:ascii="Consolas" w:hAnsi="Consolas"/>
          <w:color w:val="646464"/>
          <w:sz w:val="18"/>
        </w:rPr>
        <w:t xml:space="preserve"> experiment09/WEB-INF/classes/model/CalculateBean.java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package model;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/** </w:t>
      </w:r>
      <w:r>
        <w:rPr>
          <w:rFonts w:ascii="Consolas" w:hAnsi="Consolas"/>
          <w:color w:val="1E1E1E"/>
          <w:sz w:val="16"/>
        </w:rPr>
        <w:t>业务模型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执行计算逻辑</w:t>
      </w:r>
      <w:r>
        <w:rPr>
          <w:rFonts w:ascii="Consolas" w:hAnsi="Consolas"/>
          <w:color w:val="1E1E1E"/>
          <w:sz w:val="16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CalculateBean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  <w:lang w:eastAsia="zh-CN"/>
        </w:rPr>
        <w:t xml:space="preserve">/** </w:t>
      </w:r>
      <w:r>
        <w:rPr>
          <w:rFonts w:ascii="Consolas" w:hAnsi="Consolas"/>
          <w:color w:val="1E1E1E"/>
          <w:sz w:val="16"/>
          <w:lang w:eastAsia="zh-CN"/>
        </w:rPr>
        <w:t>对</w:t>
      </w:r>
      <w:r>
        <w:rPr>
          <w:rFonts w:ascii="Consolas" w:hAnsi="Consolas"/>
          <w:color w:val="1E1E1E"/>
          <w:sz w:val="16"/>
          <w:lang w:eastAsia="zh-CN"/>
        </w:rPr>
        <w:t>Computer</w:t>
      </w:r>
      <w:r>
        <w:rPr>
          <w:rFonts w:ascii="Consolas" w:hAnsi="Consolas"/>
          <w:color w:val="1E1E1E"/>
          <w:sz w:val="16"/>
          <w:lang w:eastAsia="zh-CN"/>
        </w:rPr>
        <w:t>实体进行计</w:t>
      </w:r>
      <w:r>
        <w:rPr>
          <w:rFonts w:ascii="Consolas" w:hAnsi="Consolas"/>
          <w:color w:val="1E1E1E"/>
          <w:sz w:val="16"/>
          <w:lang w:eastAsia="zh-CN"/>
        </w:rPr>
        <w:t>算</w:t>
      </w:r>
      <w:r>
        <w:rPr>
          <w:rFonts w:ascii="Consolas" w:hAnsi="Consolas"/>
          <w:color w:val="1E1E1E"/>
          <w:sz w:val="16"/>
          <w:lang w:eastAsia="zh-CN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proofErr w:type="gramStart"/>
      <w:r>
        <w:rPr>
          <w:rFonts w:ascii="Consolas" w:hAnsi="Consolas"/>
          <w:color w:val="1E1E1E"/>
          <w:sz w:val="16"/>
        </w:rPr>
        <w:t>public</w:t>
      </w:r>
      <w:proofErr w:type="gramEnd"/>
      <w:r>
        <w:rPr>
          <w:rFonts w:ascii="Consolas" w:hAnsi="Consolas"/>
          <w:color w:val="1E1E1E"/>
          <w:sz w:val="16"/>
        </w:rPr>
        <w:t xml:space="preserve"> void calculate(Computer computer)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double num1 = computer.getOperand1();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double num2 = computer.getOperand2();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op = computer.getOperator();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double result;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switch (op)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case "+":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result = num1 + num2;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break;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case "-":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result = num1 - num2;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break;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case "*":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result = num1 * num2;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break;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case "/":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if (num2 == 0)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throw new ArithmeticException("</w:t>
      </w:r>
      <w:r>
        <w:rPr>
          <w:rFonts w:ascii="Consolas" w:hAnsi="Consolas"/>
          <w:color w:val="1E1E1E"/>
          <w:sz w:val="16"/>
        </w:rPr>
        <w:t>除数不能为零！</w:t>
      </w:r>
      <w:r>
        <w:rPr>
          <w:rFonts w:ascii="Consolas" w:hAnsi="Consolas"/>
          <w:color w:val="1E1E1E"/>
          <w:sz w:val="16"/>
        </w:rPr>
        <w:t>");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result = num1 / num2;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break;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default: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throw new IllegalArgumentException("</w:t>
      </w:r>
      <w:r>
        <w:rPr>
          <w:rFonts w:ascii="Consolas" w:hAnsi="Consolas"/>
          <w:color w:val="1E1E1E"/>
          <w:sz w:val="16"/>
        </w:rPr>
        <w:t>不支持的运算符：</w:t>
      </w:r>
      <w:r>
        <w:rPr>
          <w:rFonts w:ascii="Consolas" w:hAnsi="Consolas"/>
          <w:color w:val="1E1E1E"/>
          <w:sz w:val="16"/>
        </w:rPr>
        <w:t>"</w:t>
      </w:r>
      <w:r>
        <w:rPr>
          <w:rFonts w:ascii="Consolas" w:hAnsi="Consolas"/>
          <w:color w:val="1E1E1E"/>
          <w:sz w:val="16"/>
        </w:rPr>
        <w:t xml:space="preserve"> + op);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computer.setResult(result);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B03E60"/>
    <w:p w:rsidR="00B03E60" w:rsidRDefault="00D21D45">
      <w:r>
        <w:rPr>
          <w:rFonts w:ascii="黑体" w:eastAsia="黑体" w:hAnsi="黑体"/>
          <w:b/>
          <w:sz w:val="22"/>
        </w:rPr>
        <w:t>3. HandleComputer.java - Servlet</w:t>
      </w:r>
      <w:r>
        <w:rPr>
          <w:rFonts w:ascii="黑体" w:eastAsia="黑体" w:hAnsi="黑体"/>
          <w:b/>
          <w:sz w:val="22"/>
        </w:rPr>
        <w:t>控制器（</w:t>
      </w:r>
      <w:r>
        <w:rPr>
          <w:rFonts w:ascii="黑体" w:eastAsia="黑体" w:hAnsi="黑体"/>
          <w:b/>
          <w:sz w:val="22"/>
        </w:rPr>
        <w:t>Controller</w:t>
      </w:r>
      <w:r>
        <w:rPr>
          <w:rFonts w:ascii="黑体" w:eastAsia="黑体" w:hAnsi="黑体"/>
          <w:b/>
          <w:sz w:val="22"/>
        </w:rPr>
        <w:t>）</w:t>
      </w:r>
    </w:p>
    <w:p w:rsidR="00B03E60" w:rsidRDefault="00D21D45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experiment09/WEB-INF/classes/model/HandleComputer.java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package model;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jakarta.servlet.*;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jakarta.servlet.http.*;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import </w:t>
      </w:r>
      <w:r>
        <w:rPr>
          <w:rFonts w:ascii="Consolas" w:hAnsi="Consolas"/>
          <w:color w:val="1E1E1E"/>
          <w:sz w:val="16"/>
        </w:rPr>
        <w:t>jakarta.servlet.annotation.*;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java.io.IOException;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/** Servlet</w:t>
      </w:r>
      <w:r>
        <w:rPr>
          <w:rFonts w:ascii="Consolas" w:hAnsi="Consolas"/>
          <w:color w:val="1E1E1E"/>
          <w:sz w:val="16"/>
        </w:rPr>
        <w:t>控制器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处理计算机请求</w:t>
      </w:r>
      <w:r>
        <w:rPr>
          <w:rFonts w:ascii="Consolas" w:hAnsi="Consolas"/>
          <w:color w:val="1E1E1E"/>
          <w:sz w:val="16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@WebServlet(urlPatterns = {"/handleComputer"})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HandleComputer extends HttpServlet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doPost(HttpServletRequest request, H</w:t>
      </w:r>
      <w:r>
        <w:rPr>
          <w:rFonts w:ascii="Consolas" w:hAnsi="Consolas"/>
          <w:color w:val="1E1E1E"/>
          <w:sz w:val="16"/>
        </w:rPr>
        <w:t>ttpServletResponse response)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request.setCharacterEncoding("UTF-8");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try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获取请求参数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double num1 = Double.parseDouble(request.getParameter("operand1"));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</w:t>
      </w:r>
      <w:r>
        <w:rPr>
          <w:rFonts w:ascii="Consolas" w:hAnsi="Consolas"/>
          <w:color w:val="1E1E1E"/>
          <w:sz w:val="16"/>
        </w:rPr>
        <w:t xml:space="preserve"> double num2 = Double.parseDouble(request.getParameter("operand2"));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 operator = request.getParameter("operator");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// </w:t>
      </w:r>
      <w:r>
        <w:rPr>
          <w:rFonts w:ascii="Consolas" w:hAnsi="Consolas"/>
          <w:color w:val="1E1E1E"/>
          <w:sz w:val="16"/>
        </w:rPr>
        <w:t>创建实体模型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Computer computer = new Computer();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computer.setOperand1(num1);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</w:t>
      </w:r>
      <w:r>
        <w:rPr>
          <w:rFonts w:ascii="Consolas" w:hAnsi="Consolas"/>
          <w:color w:val="1E1E1E"/>
          <w:sz w:val="16"/>
        </w:rPr>
        <w:t xml:space="preserve"> computer.setOperand2(num2);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computer.setOperator(operator);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调用业务模型进行计算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CalculateBean calc = new CalculateBean();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calc.calculate(computer);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将结果存入</w:t>
      </w:r>
      <w:r>
        <w:rPr>
          <w:rFonts w:ascii="Consolas" w:hAnsi="Consolas"/>
          <w:color w:val="1E1E1E"/>
          <w:sz w:val="16"/>
        </w:rPr>
        <w:t>request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request.setAttribute("computer", computer);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request.setAttribute("operatorSymbol", getOperatorSymbol(operator));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转发到显示页面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request.getRequestDispatcher("/showResult.jsp").forward(request, response);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    } catch (NumberFormatException e)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request.setAttribute("error", "</w:t>
      </w:r>
      <w:r>
        <w:rPr>
          <w:rFonts w:ascii="Consolas" w:hAnsi="Consolas"/>
          <w:color w:val="1E1E1E"/>
          <w:sz w:val="16"/>
        </w:rPr>
        <w:t>请输入有效的数字！</w:t>
      </w:r>
      <w:r>
        <w:rPr>
          <w:rFonts w:ascii="Consolas" w:hAnsi="Consolas"/>
          <w:color w:val="1E1E1E"/>
          <w:sz w:val="16"/>
        </w:rPr>
        <w:t>");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request.getRequestDispatcher("/showResult.jsp").forward(request, response);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 catch (ArithmeticException e)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</w:t>
      </w:r>
      <w:r>
        <w:rPr>
          <w:rFonts w:ascii="Consolas" w:hAnsi="Consolas"/>
          <w:color w:val="1E1E1E"/>
          <w:sz w:val="16"/>
        </w:rPr>
        <w:t>te("error", e.getMessage());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request.getRequestDispatcher("/showResult.jsp").forward(request, response);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 catch (Exception e)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request.setAttribute("error", "</w:t>
      </w:r>
      <w:r>
        <w:rPr>
          <w:rFonts w:ascii="Consolas" w:hAnsi="Consolas"/>
          <w:color w:val="1E1E1E"/>
          <w:sz w:val="16"/>
        </w:rPr>
        <w:t>计算出错：</w:t>
      </w:r>
      <w:r>
        <w:rPr>
          <w:rFonts w:ascii="Consolas" w:hAnsi="Consolas"/>
          <w:color w:val="1E1E1E"/>
          <w:sz w:val="16"/>
        </w:rPr>
        <w:t>" + e.getMessage());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request.getRequestDispatch</w:t>
      </w:r>
      <w:r>
        <w:rPr>
          <w:rFonts w:ascii="Consolas" w:hAnsi="Consolas"/>
          <w:color w:val="1E1E1E"/>
          <w:sz w:val="16"/>
        </w:rPr>
        <w:t>er("/showResult.jsp").forward(request, response);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doGet(HttpServletRequest request, HttpServletResponse response)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doPost(request, response);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  <w:lang w:eastAsia="zh-CN"/>
        </w:rPr>
        <w:t>}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/** </w:t>
      </w:r>
      <w:r>
        <w:rPr>
          <w:rFonts w:ascii="Consolas" w:hAnsi="Consolas"/>
          <w:color w:val="1E1E1E"/>
          <w:sz w:val="16"/>
          <w:lang w:eastAsia="zh-CN"/>
        </w:rPr>
        <w:t>格式化数字（整数不显示小数点）</w:t>
      </w:r>
      <w:r>
        <w:rPr>
          <w:rFonts w:ascii="Consolas" w:hAnsi="Consolas"/>
          <w:color w:val="1E1E1E"/>
          <w:sz w:val="16"/>
          <w:lang w:eastAsia="zh-CN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proofErr w:type="gramStart"/>
      <w:r>
        <w:rPr>
          <w:rFonts w:ascii="Consolas" w:hAnsi="Consolas"/>
          <w:color w:val="1E1E1E"/>
          <w:sz w:val="16"/>
        </w:rPr>
        <w:t>private</w:t>
      </w:r>
      <w:proofErr w:type="gramEnd"/>
      <w:r>
        <w:rPr>
          <w:rFonts w:ascii="Consolas" w:hAnsi="Consolas"/>
          <w:color w:val="1E1E1E"/>
          <w:sz w:val="16"/>
        </w:rPr>
        <w:t xml:space="preserve"> String </w:t>
      </w:r>
      <w:proofErr w:type="spellStart"/>
      <w:r>
        <w:rPr>
          <w:rFonts w:ascii="Consolas" w:hAnsi="Consolas"/>
          <w:color w:val="1E1E1E"/>
          <w:sz w:val="16"/>
        </w:rPr>
        <w:t>formatNumber</w:t>
      </w:r>
      <w:proofErr w:type="spellEnd"/>
      <w:r>
        <w:rPr>
          <w:rFonts w:ascii="Consolas" w:hAnsi="Consolas"/>
          <w:color w:val="1E1E1E"/>
          <w:sz w:val="16"/>
        </w:rPr>
        <w:t xml:space="preserve">(double </w:t>
      </w:r>
      <w:proofErr w:type="spellStart"/>
      <w:r>
        <w:rPr>
          <w:rFonts w:ascii="Consolas" w:hAnsi="Consolas"/>
          <w:color w:val="1E1E1E"/>
          <w:sz w:val="16"/>
        </w:rPr>
        <w:t>num</w:t>
      </w:r>
      <w:proofErr w:type="spellEnd"/>
      <w:r>
        <w:rPr>
          <w:rFonts w:ascii="Consolas" w:hAnsi="Consolas"/>
          <w:color w:val="1E1E1E"/>
          <w:sz w:val="16"/>
        </w:rPr>
        <w:t>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(num == (long) num)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 String.valueOf((long) num);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 String.valueOf(num);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/** </w:t>
      </w:r>
      <w:r>
        <w:rPr>
          <w:rFonts w:ascii="Consolas" w:hAnsi="Consolas"/>
          <w:color w:val="1E1E1E"/>
          <w:sz w:val="16"/>
        </w:rPr>
        <w:t>获取运算符符号</w:t>
      </w:r>
      <w:r>
        <w:rPr>
          <w:rFonts w:ascii="Consolas" w:hAnsi="Consolas"/>
          <w:color w:val="1E1E1E"/>
          <w:sz w:val="16"/>
        </w:rPr>
        <w:t xml:space="preserve"> */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String getOperatorSymbol(String operator)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("*".equals(operator))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 "×";  // ×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 else if ("/".equals(operator))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 "÷";  // ÷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return operator;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B03E60"/>
    <w:p w:rsidR="00B03E60" w:rsidRDefault="00D21D45">
      <w:r>
        <w:rPr>
          <w:rFonts w:ascii="黑体" w:eastAsia="黑体" w:hAnsi="黑体"/>
          <w:b/>
          <w:sz w:val="22"/>
        </w:rPr>
        <w:t xml:space="preserve">4. </w:t>
      </w:r>
      <w:r>
        <w:rPr>
          <w:rFonts w:ascii="黑体" w:eastAsia="黑体" w:hAnsi="黑体"/>
          <w:b/>
          <w:sz w:val="22"/>
        </w:rPr>
        <w:t xml:space="preserve">inputNumber.jsp - </w:t>
      </w:r>
      <w:r>
        <w:rPr>
          <w:rFonts w:ascii="黑体" w:eastAsia="黑体" w:hAnsi="黑体"/>
          <w:b/>
          <w:sz w:val="22"/>
        </w:rPr>
        <w:t>计算器输入页面（</w:t>
      </w:r>
      <w:r>
        <w:rPr>
          <w:rFonts w:ascii="黑体" w:eastAsia="黑体" w:hAnsi="黑体"/>
          <w:b/>
          <w:sz w:val="22"/>
        </w:rPr>
        <w:t>View</w:t>
      </w:r>
      <w:r>
        <w:rPr>
          <w:rFonts w:ascii="黑体" w:eastAsia="黑体" w:hAnsi="黑体"/>
          <w:b/>
          <w:sz w:val="22"/>
        </w:rPr>
        <w:t>）</w:t>
      </w:r>
    </w:p>
    <w:p w:rsidR="00B03E60" w:rsidRDefault="00D21D45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experiment09/inputNumber.jsp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&lt;title&gt;MVC</w:t>
      </w:r>
      <w:r>
        <w:rPr>
          <w:rFonts w:ascii="Consolas" w:hAnsi="Consolas"/>
          <w:color w:val="1E1E1E"/>
          <w:sz w:val="16"/>
        </w:rPr>
        <w:t>模式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四则运算</w:t>
      </w:r>
      <w:r>
        <w:rPr>
          <w:rFonts w:ascii="Consolas" w:hAnsi="Consolas"/>
          <w:color w:val="1E1E1E"/>
          <w:sz w:val="16"/>
        </w:rPr>
        <w:t>&lt;/title&gt;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450px;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#333;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.calc-box { background: #f5f5f5; padding: 25px; border-radius: 8px; border: 1px solid #ddd;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.form-group { ma</w:t>
      </w:r>
      <w:r>
        <w:rPr>
          <w:rFonts w:ascii="Consolas" w:hAnsi="Consolas"/>
          <w:color w:val="1E1E1E"/>
          <w:sz w:val="16"/>
        </w:rPr>
        <w:t>rgin-bottom: 15px;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label { display: block; margin-bottom: 5px; font-weight: bold;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select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95%; padding: 8px; border: 1px solid #ccc; border-radius: 4px;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select { width: 100%;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  <w:r>
        <w:rPr>
          <w:rFonts w:ascii="Consolas" w:hAnsi="Consolas"/>
          <w:color w:val="1E1E1E"/>
          <w:sz w:val="16"/>
        </w:rPr>
        <w:t xml:space="preserve">       input[type="submit"]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 padding: 10px; background: #009966; color: white;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 border-radius: 4px; font-size: 16px; cursor: pointer; margin-top: 10px;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 backgr</w:t>
      </w:r>
      <w:r>
        <w:rPr>
          <w:rFonts w:ascii="Consolas" w:hAnsi="Consolas"/>
          <w:color w:val="1E1E1E"/>
          <w:sz w:val="16"/>
        </w:rPr>
        <w:t>ound: #007a4d;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.model-info { font-size: 12px; color: #888; margin-top: 20px; text-align: center;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&lt;h2&gt;MVC</w:t>
      </w:r>
      <w:r>
        <w:rPr>
          <w:rFonts w:ascii="Consolas" w:hAnsi="Consolas"/>
          <w:color w:val="1E1E1E"/>
          <w:sz w:val="16"/>
        </w:rPr>
        <w:t>模式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四则运算计算器</w:t>
      </w:r>
      <w:r>
        <w:rPr>
          <w:rFonts w:ascii="Consolas" w:hAnsi="Consolas"/>
          <w:color w:val="1E1E1E"/>
          <w:sz w:val="16"/>
        </w:rPr>
        <w:t>&lt;/h2&gt;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class="calc-box"&gt;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&lt;form action="handleComputer" method="post"&gt;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</w:t>
      </w:r>
      <w:r>
        <w:rPr>
          <w:rFonts w:ascii="Consolas" w:hAnsi="Consolas"/>
          <w:color w:val="1E1E1E"/>
          <w:sz w:val="16"/>
        </w:rPr>
        <w:t xml:space="preserve">  &lt;div class="form-group"&gt;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第一个操作数：</w:t>
      </w:r>
      <w:r>
        <w:rPr>
          <w:rFonts w:ascii="Consolas" w:hAnsi="Consolas"/>
          <w:color w:val="1E1E1E"/>
          <w:sz w:val="16"/>
        </w:rPr>
        <w:t>&lt;/label&gt;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name="operand1" placeholder="</w:t>
      </w:r>
      <w:r>
        <w:rPr>
          <w:rFonts w:ascii="Consolas" w:hAnsi="Consolas"/>
          <w:color w:val="1E1E1E"/>
          <w:sz w:val="16"/>
        </w:rPr>
        <w:t>请输入第一个数字</w:t>
      </w:r>
      <w:r>
        <w:rPr>
          <w:rFonts w:ascii="Consolas" w:hAnsi="Consolas"/>
          <w:color w:val="1E1E1E"/>
          <w:sz w:val="16"/>
        </w:rPr>
        <w:t>" required&gt;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运算符：</w:t>
      </w:r>
      <w:r>
        <w:rPr>
          <w:rFonts w:ascii="Consolas" w:hAnsi="Consolas"/>
          <w:color w:val="1E1E1E"/>
          <w:sz w:val="16"/>
        </w:rPr>
        <w:t>&lt;/label&gt;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</w:t>
      </w:r>
      <w:r>
        <w:rPr>
          <w:rFonts w:ascii="Consolas" w:hAnsi="Consolas"/>
          <w:color w:val="1E1E1E"/>
          <w:sz w:val="16"/>
        </w:rPr>
        <w:t xml:space="preserve">  &lt;select name="operator"&gt;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&lt;option value="+"&gt;</w:t>
      </w:r>
      <w:r>
        <w:rPr>
          <w:rFonts w:ascii="Consolas" w:hAnsi="Consolas"/>
          <w:color w:val="1E1E1E"/>
          <w:sz w:val="16"/>
        </w:rPr>
        <w:t>加法</w:t>
      </w:r>
      <w:r>
        <w:rPr>
          <w:rFonts w:ascii="Consolas" w:hAnsi="Consolas"/>
          <w:color w:val="1E1E1E"/>
          <w:sz w:val="16"/>
        </w:rPr>
        <w:t xml:space="preserve"> (+)&lt;/option&gt;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&lt;option value="-"&gt;</w:t>
      </w:r>
      <w:r>
        <w:rPr>
          <w:rFonts w:ascii="Consolas" w:hAnsi="Consolas"/>
          <w:color w:val="1E1E1E"/>
          <w:sz w:val="16"/>
        </w:rPr>
        <w:t>减法</w:t>
      </w:r>
      <w:r>
        <w:rPr>
          <w:rFonts w:ascii="Consolas" w:hAnsi="Consolas"/>
          <w:color w:val="1E1E1E"/>
          <w:sz w:val="16"/>
        </w:rPr>
        <w:t xml:space="preserve"> (-)&lt;/option&gt;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&lt;option value="*"&gt;</w:t>
      </w:r>
      <w:r>
        <w:rPr>
          <w:rFonts w:ascii="Consolas" w:hAnsi="Consolas"/>
          <w:color w:val="1E1E1E"/>
          <w:sz w:val="16"/>
        </w:rPr>
        <w:t>乘法</w:t>
      </w:r>
      <w:r>
        <w:rPr>
          <w:rFonts w:ascii="Consolas" w:hAnsi="Consolas"/>
          <w:color w:val="1E1E1E"/>
          <w:sz w:val="16"/>
        </w:rPr>
        <w:t xml:space="preserve"> (×)&lt;/option&gt;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&lt;option value="/"&gt;</w:t>
      </w:r>
      <w:r>
        <w:rPr>
          <w:rFonts w:ascii="Consolas" w:hAnsi="Consolas"/>
          <w:color w:val="1E1E1E"/>
          <w:sz w:val="16"/>
        </w:rPr>
        <w:t>除法</w:t>
      </w:r>
      <w:r>
        <w:rPr>
          <w:rFonts w:ascii="Consolas" w:hAnsi="Consolas"/>
          <w:color w:val="1E1E1E"/>
          <w:sz w:val="16"/>
        </w:rPr>
        <w:t xml:space="preserve"> (÷)&lt;/option&gt;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&lt;/select&gt;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第二个操作数：</w:t>
      </w:r>
      <w:r>
        <w:rPr>
          <w:rFonts w:ascii="Consolas" w:hAnsi="Consolas"/>
          <w:color w:val="1E1E1E"/>
          <w:sz w:val="16"/>
        </w:rPr>
        <w:t>&lt;/label&gt;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type="text" name="operand2" placeholder="</w:t>
      </w:r>
      <w:r>
        <w:rPr>
          <w:rFonts w:ascii="Consolas" w:hAnsi="Consolas"/>
          <w:color w:val="1E1E1E"/>
          <w:sz w:val="16"/>
        </w:rPr>
        <w:t>请输入第二个数字</w:t>
      </w:r>
      <w:r>
        <w:rPr>
          <w:rFonts w:ascii="Consolas" w:hAnsi="Consolas"/>
          <w:color w:val="1E1E1E"/>
          <w:sz w:val="16"/>
        </w:rPr>
        <w:t>" required&gt;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</w:t>
      </w:r>
      <w:r>
        <w:rPr>
          <w:rFonts w:ascii="Consolas" w:hAnsi="Consolas"/>
          <w:color w:val="1E1E1E"/>
          <w:sz w:val="16"/>
        </w:rPr>
        <w:t>input type="submit" value="</w:t>
      </w:r>
      <w:r>
        <w:rPr>
          <w:rFonts w:ascii="Consolas" w:hAnsi="Consolas"/>
          <w:color w:val="1E1E1E"/>
          <w:sz w:val="16"/>
        </w:rPr>
        <w:t>计算</w:t>
      </w:r>
      <w:r>
        <w:rPr>
          <w:rFonts w:ascii="Consolas" w:hAnsi="Consolas"/>
          <w:color w:val="1E1E1E"/>
          <w:sz w:val="16"/>
        </w:rPr>
        <w:t>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&lt;/form&gt;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class="model-info"&gt;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&lt;p&gt;&lt;strong&gt;MVC</w:t>
      </w:r>
      <w:r>
        <w:rPr>
          <w:rFonts w:ascii="Consolas" w:hAnsi="Consolas"/>
          <w:color w:val="1E1E1E"/>
          <w:sz w:val="16"/>
        </w:rPr>
        <w:t>模式说明：</w:t>
      </w:r>
      <w:r>
        <w:rPr>
          <w:rFonts w:ascii="Consolas" w:hAnsi="Consolas"/>
          <w:color w:val="1E1E1E"/>
          <w:sz w:val="16"/>
        </w:rPr>
        <w:t>&lt;/strong&gt;&lt;/p&gt;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&lt;p&gt;M(Model): Computer.java (</w:t>
      </w:r>
      <w:r>
        <w:rPr>
          <w:rFonts w:ascii="Consolas" w:hAnsi="Consolas"/>
          <w:color w:val="1E1E1E"/>
          <w:sz w:val="16"/>
        </w:rPr>
        <w:t>实体模型</w:t>
      </w:r>
      <w:r>
        <w:rPr>
          <w:rFonts w:ascii="Consolas" w:hAnsi="Consolas"/>
          <w:color w:val="1E1E1E"/>
          <w:sz w:val="16"/>
        </w:rPr>
        <w:t>) + CalculateBean.java (</w:t>
      </w:r>
      <w:r>
        <w:rPr>
          <w:rFonts w:ascii="Consolas" w:hAnsi="Consolas"/>
          <w:color w:val="1E1E1E"/>
          <w:sz w:val="16"/>
        </w:rPr>
        <w:t>业务模型</w:t>
      </w:r>
      <w:r>
        <w:rPr>
          <w:rFonts w:ascii="Consolas" w:hAnsi="Consolas"/>
          <w:color w:val="1E1E1E"/>
          <w:sz w:val="16"/>
        </w:rPr>
        <w:t>)&lt;/p&gt;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&lt;p&gt;V(View): inputNumber.jsp + showResult.jsp </w:t>
      </w:r>
      <w:r>
        <w:rPr>
          <w:rFonts w:ascii="Consolas" w:hAnsi="Consolas"/>
          <w:color w:val="1E1E1E"/>
          <w:sz w:val="16"/>
        </w:rPr>
        <w:t>(</w:t>
      </w:r>
      <w:r>
        <w:rPr>
          <w:rFonts w:ascii="Consolas" w:hAnsi="Consolas"/>
          <w:color w:val="1E1E1E"/>
          <w:sz w:val="16"/>
        </w:rPr>
        <w:t>视图</w:t>
      </w:r>
      <w:r>
        <w:rPr>
          <w:rFonts w:ascii="Consolas" w:hAnsi="Consolas"/>
          <w:color w:val="1E1E1E"/>
          <w:sz w:val="16"/>
        </w:rPr>
        <w:t>)&lt;/p&gt;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&lt;p&gt;C(Controller): HandleComputer.java (Servlet</w:t>
      </w:r>
      <w:r>
        <w:rPr>
          <w:rFonts w:ascii="Consolas" w:hAnsi="Consolas"/>
          <w:color w:val="1E1E1E"/>
          <w:sz w:val="16"/>
        </w:rPr>
        <w:t>控制器</w:t>
      </w:r>
      <w:r>
        <w:rPr>
          <w:rFonts w:ascii="Consolas" w:hAnsi="Consolas"/>
          <w:color w:val="1E1E1E"/>
          <w:sz w:val="16"/>
        </w:rPr>
        <w:t>)&lt;/p&gt;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B03E60" w:rsidRDefault="00B03E60"/>
    <w:p w:rsidR="00B03E60" w:rsidRDefault="00D21D45">
      <w:r>
        <w:rPr>
          <w:rFonts w:ascii="黑体" w:eastAsia="黑体" w:hAnsi="黑体"/>
          <w:b/>
          <w:sz w:val="22"/>
        </w:rPr>
        <w:t xml:space="preserve">5. showResult.jsp - </w:t>
      </w:r>
      <w:r>
        <w:rPr>
          <w:rFonts w:ascii="黑体" w:eastAsia="黑体" w:hAnsi="黑体"/>
          <w:b/>
          <w:sz w:val="22"/>
        </w:rPr>
        <w:t>计算结果页面（</w:t>
      </w:r>
      <w:r>
        <w:rPr>
          <w:rFonts w:ascii="黑体" w:eastAsia="黑体" w:hAnsi="黑体"/>
          <w:b/>
          <w:sz w:val="22"/>
        </w:rPr>
        <w:t>View</w:t>
      </w:r>
      <w:r>
        <w:rPr>
          <w:rFonts w:ascii="黑体" w:eastAsia="黑体" w:hAnsi="黑体"/>
          <w:b/>
          <w:sz w:val="22"/>
        </w:rPr>
        <w:t>）</w:t>
      </w:r>
    </w:p>
    <w:p w:rsidR="00B03E60" w:rsidRDefault="00D21D45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experiment09/showResult.jsp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</w:t>
      </w:r>
      <w:r>
        <w:rPr>
          <w:rFonts w:ascii="Consolas" w:hAnsi="Consolas"/>
          <w:color w:val="1E1E1E"/>
          <w:sz w:val="16"/>
        </w:rPr>
        <w:t>OCTYPE html&gt;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计算结果</w:t>
      </w:r>
      <w:r>
        <w:rPr>
          <w:rFonts w:ascii="Consolas" w:hAnsi="Consolas"/>
          <w:color w:val="1E1E1E"/>
          <w:sz w:val="16"/>
        </w:rPr>
        <w:t>&lt;/title&gt;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500px; text-align: center;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.result-box { background: #e8f5e9; padding: 30px; border-radius: 8px; border: 2px solid #4CAF50;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.error-box { background: #ffebee; padding: 30px; border-radius: 8px; border: 2px solid #f44336;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color: #006633;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.equ</w:t>
      </w:r>
      <w:r>
        <w:rPr>
          <w:rFonts w:ascii="Consolas" w:hAnsi="Consolas"/>
          <w:color w:val="1E1E1E"/>
          <w:sz w:val="16"/>
        </w:rPr>
        <w:t>ation { font-size: 28px; font-weight: bold; color: #006633; margin: 20px 0;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.error-msg { color: #f44336; font-size: 16px;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 { display: inline-block; margin-top: 20px; padding: 10px 25px;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background: #009966; color: </w:t>
      </w:r>
      <w:r>
        <w:rPr>
          <w:rFonts w:ascii="Consolas" w:hAnsi="Consolas"/>
          <w:color w:val="1E1E1E"/>
          <w:sz w:val="16"/>
        </w:rPr>
        <w:t>white; text-decoration: none; border-radius: 4px;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.back-link:hover { background: #007a4d;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font-size: 12px; color: #888; margin-top: 15px; }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error = (String) request.getAttribute(</w:t>
      </w:r>
      <w:r>
        <w:rPr>
          <w:rFonts w:ascii="Consolas" w:hAnsi="Consolas"/>
          <w:color w:val="1E1E1E"/>
          <w:sz w:val="16"/>
        </w:rPr>
        <w:t>"error");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(error != null) {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class="error-box"&gt;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&lt;h2 style="color:#f44336;"&gt;</w:t>
      </w:r>
      <w:r>
        <w:rPr>
          <w:rFonts w:ascii="Consolas" w:hAnsi="Consolas"/>
          <w:color w:val="1E1E1E"/>
          <w:sz w:val="16"/>
        </w:rPr>
        <w:t>计算出错</w:t>
      </w:r>
      <w:r>
        <w:rPr>
          <w:rFonts w:ascii="Consolas" w:hAnsi="Consolas"/>
          <w:color w:val="1E1E1E"/>
          <w:sz w:val="16"/>
        </w:rPr>
        <w:t>&lt;/h2&gt;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class="error-msg"&gt;&lt;%= error %&gt;&lt;/p&gt;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} else {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class="result-box"&gt;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&lt;h2&gt;</w:t>
      </w:r>
      <w:r>
        <w:rPr>
          <w:rFonts w:ascii="Consolas" w:hAnsi="Consolas"/>
          <w:color w:val="1E1E1E"/>
          <w:sz w:val="16"/>
        </w:rPr>
        <w:t>计算结果</w:t>
      </w:r>
      <w:r>
        <w:rPr>
          <w:rFonts w:ascii="Consolas" w:hAnsi="Consolas"/>
          <w:color w:val="1E1E1E"/>
          <w:sz w:val="16"/>
        </w:rPr>
        <w:t>&lt;/h2&gt;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class="equation"&gt;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&lt;%= request.getAttribute("operand1")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&lt;%= request.getAttribute("operator")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&lt;%= request.getAttribute("operand2")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=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&lt;span s</w:t>
      </w:r>
      <w:r>
        <w:rPr>
          <w:rFonts w:ascii="Consolas" w:hAnsi="Consolas"/>
          <w:color w:val="1E1E1E"/>
          <w:sz w:val="16"/>
        </w:rPr>
        <w:t>tyle="color:#ff6600;"&gt;&lt;%= request.getAttribute("result") %&gt;&lt;/span&gt;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style="color:#666; font-size:14px;"&gt;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</w:t>
      </w:r>
      <w:r>
        <w:rPr>
          <w:rFonts w:ascii="Consolas" w:hAnsi="Consolas"/>
          <w:color w:val="1E1E1E"/>
          <w:sz w:val="16"/>
        </w:rPr>
        <w:t>计算时间：</w:t>
      </w:r>
      <w:r>
        <w:rPr>
          <w:rFonts w:ascii="Consolas" w:hAnsi="Consolas"/>
          <w:color w:val="1E1E1E"/>
          <w:sz w:val="16"/>
        </w:rPr>
        <w:t>&lt;%= new java.util.Date()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&lt;/p&gt;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&lt;/div&gt;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 } %&gt;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&lt;a href="inputNumber.js</w:t>
      </w:r>
      <w:r>
        <w:rPr>
          <w:rFonts w:ascii="Consolas" w:hAnsi="Consolas"/>
          <w:color w:val="1E1E1E"/>
          <w:sz w:val="16"/>
        </w:rPr>
        <w:t xml:space="preserve">p" class="back-link"&gt;← </w:t>
      </w:r>
      <w:r>
        <w:rPr>
          <w:rFonts w:ascii="Consolas" w:hAnsi="Consolas"/>
          <w:color w:val="1E1E1E"/>
          <w:sz w:val="16"/>
        </w:rPr>
        <w:t>返回继续计算</w:t>
      </w:r>
      <w:r>
        <w:rPr>
          <w:rFonts w:ascii="Consolas" w:hAnsi="Consolas"/>
          <w:color w:val="1E1E1E"/>
          <w:sz w:val="16"/>
        </w:rPr>
        <w:t>&lt;/a&gt;</w:t>
      </w:r>
    </w:p>
    <w:p w:rsidR="00B03E60" w:rsidRDefault="00D21D45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class="info"&gt;</w:t>
      </w:r>
      <w:r>
        <w:rPr>
          <w:rFonts w:ascii="Consolas" w:hAnsi="Consolas"/>
          <w:color w:val="1E1E1E"/>
          <w:sz w:val="16"/>
        </w:rPr>
        <w:t>基于</w:t>
      </w:r>
      <w:r>
        <w:rPr>
          <w:rFonts w:ascii="Consolas" w:hAnsi="Consolas"/>
          <w:color w:val="1E1E1E"/>
          <w:sz w:val="16"/>
        </w:rPr>
        <w:t>Servlet</w:t>
      </w:r>
      <w:r>
        <w:rPr>
          <w:rFonts w:ascii="Consolas" w:hAnsi="Consolas"/>
          <w:color w:val="1E1E1E"/>
          <w:sz w:val="16"/>
        </w:rPr>
        <w:t>的</w:t>
      </w:r>
      <w:r>
        <w:rPr>
          <w:rFonts w:ascii="Consolas" w:hAnsi="Consolas"/>
          <w:color w:val="1E1E1E"/>
          <w:sz w:val="16"/>
        </w:rPr>
        <w:t>MVC</w:t>
      </w:r>
      <w:r>
        <w:rPr>
          <w:rFonts w:ascii="Consolas" w:hAnsi="Consolas"/>
          <w:color w:val="1E1E1E"/>
          <w:sz w:val="16"/>
        </w:rPr>
        <w:t>模式实现</w:t>
      </w:r>
      <w:r>
        <w:rPr>
          <w:rFonts w:ascii="Consolas" w:hAnsi="Consolas"/>
          <w:color w:val="1E1E1E"/>
          <w:sz w:val="16"/>
        </w:rPr>
        <w:t xml:space="preserve"> - Model-View-Controller&lt;/p&gt;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&lt;/body&gt;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&lt;/html&gt;</w:t>
      </w:r>
    </w:p>
    <w:p w:rsidR="00B03E60" w:rsidRDefault="00D21D45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B03E60" w:rsidRDefault="00B03E60">
      <w:pPr>
        <w:rPr>
          <w:lang w:eastAsia="zh-CN"/>
        </w:rPr>
      </w:pPr>
    </w:p>
    <w:p w:rsidR="00B03E60" w:rsidRDefault="00D21D45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五、运行结果截图</w:t>
      </w:r>
    </w:p>
    <w:p w:rsidR="00B03E60" w:rsidRDefault="00D21D45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MVC</w:t>
      </w:r>
      <w:r>
        <w:rPr>
          <w:rFonts w:ascii="黑体" w:eastAsia="黑体" w:hAnsi="黑体"/>
          <w:b/>
          <w:sz w:val="20"/>
          <w:lang w:eastAsia="zh-CN"/>
        </w:rPr>
        <w:t>模式的应用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B03E60" w:rsidRDefault="00D21D45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9_in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60" w:rsidRDefault="00B03E60"/>
    <w:p w:rsidR="00B03E60" w:rsidRDefault="00D21D45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B03E60" w:rsidRDefault="00D21D45">
      <w:pPr>
        <w:ind w:firstLine="480"/>
        <w:rPr>
          <w:lang w:eastAsia="zh-CN"/>
        </w:rPr>
      </w:pPr>
      <w:r>
        <w:rPr>
          <w:lang w:eastAsia="zh-CN"/>
        </w:rPr>
        <w:t>本次实验完整实践了</w:t>
      </w:r>
      <w:r>
        <w:rPr>
          <w:lang w:eastAsia="zh-CN"/>
        </w:rPr>
        <w:t>MVC</w:t>
      </w:r>
      <w:r>
        <w:rPr>
          <w:lang w:eastAsia="zh-CN"/>
        </w:rPr>
        <w:t>设计模式。</w:t>
      </w:r>
      <w:r>
        <w:rPr>
          <w:lang w:eastAsia="zh-CN"/>
        </w:rPr>
        <w:t>Model</w:t>
      </w:r>
      <w:r>
        <w:rPr>
          <w:lang w:eastAsia="zh-CN"/>
        </w:rPr>
        <w:t>层（</w:t>
      </w:r>
      <w:proofErr w:type="spellStart"/>
      <w:r>
        <w:rPr>
          <w:lang w:eastAsia="zh-CN"/>
        </w:rPr>
        <w:t>Computer+CalculateBean</w:t>
      </w:r>
      <w:proofErr w:type="spellEnd"/>
      <w:r>
        <w:rPr>
          <w:lang w:eastAsia="zh-CN"/>
        </w:rPr>
        <w:t>）负责数据封装和业务逻辑处理，与界面无关；</w:t>
      </w:r>
      <w:r>
        <w:rPr>
          <w:lang w:eastAsia="zh-CN"/>
        </w:rPr>
        <w:t>View</w:t>
      </w:r>
      <w:r>
        <w:rPr>
          <w:lang w:eastAsia="zh-CN"/>
        </w:rPr>
        <w:t>层（</w:t>
      </w:r>
      <w:r>
        <w:rPr>
          <w:lang w:eastAsia="zh-CN"/>
        </w:rPr>
        <w:t>JSP</w:t>
      </w:r>
      <w:r>
        <w:rPr>
          <w:lang w:eastAsia="zh-CN"/>
        </w:rPr>
        <w:t>页面）专注于页面展示；</w:t>
      </w:r>
      <w:r>
        <w:rPr>
          <w:lang w:eastAsia="zh-CN"/>
        </w:rPr>
        <w:t>Controller</w:t>
      </w:r>
      <w:r>
        <w:rPr>
          <w:lang w:eastAsia="zh-CN"/>
        </w:rPr>
        <w:t>层（</w:t>
      </w:r>
      <w:proofErr w:type="spellStart"/>
      <w:r>
        <w:rPr>
          <w:lang w:eastAsia="zh-CN"/>
        </w:rPr>
        <w:t>HandleComputer</w:t>
      </w:r>
      <w:proofErr w:type="spellEnd"/>
      <w:r>
        <w:rPr>
          <w:lang w:eastAsia="zh-CN"/>
        </w:rPr>
        <w:t xml:space="preserve"> Servlet</w:t>
      </w:r>
      <w:r>
        <w:rPr>
          <w:lang w:eastAsia="zh-CN"/>
        </w:rPr>
        <w:t>）作为协调者，接收请求、调用业务逻辑、选择视图。这种分层架构使代码职责清晰、耦合度低、便于维护和扩展，是</w:t>
      </w:r>
      <w:proofErr w:type="spellStart"/>
      <w:r>
        <w:rPr>
          <w:lang w:eastAsia="zh-CN"/>
        </w:rPr>
        <w:t>JavaWeb</w:t>
      </w:r>
      <w:proofErr w:type="spellEnd"/>
      <w:r>
        <w:rPr>
          <w:lang w:eastAsia="zh-CN"/>
        </w:rPr>
        <w:t>开发中的核心设计模式。</w:t>
      </w:r>
    </w:p>
    <w:sectPr w:rsidR="00B03E6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E60"/>
    <w:rsid w:val="00B47730"/>
    <w:rsid w:val="00CB0664"/>
    <w:rsid w:val="00D21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AC441A-BB1A-4DC1-8531-12C97E59D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3</cp:revision>
  <dcterms:created xsi:type="dcterms:W3CDTF">2013-12-23T23:15:00Z</dcterms:created>
  <dcterms:modified xsi:type="dcterms:W3CDTF">2026-06-16T07:52:00Z</dcterms:modified>
  <cp:category/>
</cp:coreProperties>
</file>