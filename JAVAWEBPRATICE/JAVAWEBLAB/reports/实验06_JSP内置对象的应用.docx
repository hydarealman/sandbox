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0FE" w:rsidRDefault="008541B2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>6 JSP</w:t>
      </w:r>
      <w:r>
        <w:rPr>
          <w:rFonts w:ascii="黑体" w:eastAsia="黑体" w:hAnsi="黑体"/>
          <w:lang w:eastAsia="zh-CN"/>
        </w:rPr>
        <w:t>内置对象的应用</w:t>
      </w:r>
    </w:p>
    <w:p w:rsidR="00DC00FE" w:rsidRDefault="008541B2">
      <w:pPr>
        <w:jc w:val="center"/>
      </w:pPr>
      <w:r>
        <w:rPr>
          <w:rFonts w:ascii="黑体" w:eastAsia="黑体" w:hAnsi="黑体"/>
          <w:color w:val="505050"/>
          <w:sz w:val="28"/>
        </w:rPr>
        <w:t xml:space="preserve">—— </w:t>
      </w:r>
      <w:proofErr w:type="spellStart"/>
      <w:r>
        <w:rPr>
          <w:rFonts w:ascii="黑体" w:eastAsia="黑体" w:hAnsi="黑体"/>
          <w:color w:val="505050"/>
          <w:sz w:val="28"/>
        </w:rPr>
        <w:t>request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response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session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application</w:t>
      </w:r>
      <w:r>
        <w:rPr>
          <w:rFonts w:ascii="黑体" w:eastAsia="黑体" w:hAnsi="黑体"/>
          <w:color w:val="505050"/>
          <w:sz w:val="28"/>
        </w:rPr>
        <w:t>对象</w:t>
      </w:r>
      <w:proofErr w:type="spellEnd"/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DC00FE" w:rsidRDefault="00DC00F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DC00FE">
        <w:tc>
          <w:tcPr>
            <w:tcW w:w="1134" w:type="dxa"/>
          </w:tcPr>
          <w:p w:rsidR="00DC00FE" w:rsidRDefault="008541B2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DC00FE" w:rsidRDefault="008541B2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DC00FE" w:rsidRDefault="008541B2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DC00FE" w:rsidRDefault="008541B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DC00FE">
        <w:tc>
          <w:tcPr>
            <w:tcW w:w="1134" w:type="dxa"/>
          </w:tcPr>
          <w:p w:rsidR="00DC00FE" w:rsidRDefault="008541B2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DC00FE" w:rsidRDefault="008541B2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DC00FE" w:rsidRDefault="008541B2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DC00FE" w:rsidRDefault="008541B2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DC00FE" w:rsidRDefault="00DC00FE"/>
    <w:p w:rsidR="00DC00FE" w:rsidRDefault="008541B2">
      <w:pPr>
        <w:pStyle w:val="21"/>
      </w:pPr>
      <w:r>
        <w:rPr>
          <w:rFonts w:ascii="黑体" w:eastAsia="黑体" w:hAnsi="黑体"/>
        </w:rPr>
        <w:t>一、实验目的</w:t>
      </w:r>
    </w:p>
    <w:p w:rsidR="00DC00FE" w:rsidRDefault="008541B2">
      <w:pPr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掌握</w:t>
      </w:r>
      <w:r>
        <w:rPr>
          <w:lang w:eastAsia="zh-CN"/>
        </w:rPr>
        <w:t>JSP</w:t>
      </w:r>
      <w:r>
        <w:rPr>
          <w:lang w:eastAsia="zh-CN"/>
        </w:rPr>
        <w:t>内置对象的定义及常用方法；</w:t>
      </w:r>
    </w:p>
    <w:p w:rsidR="00DC00FE" w:rsidRDefault="008541B2">
      <w:pPr>
        <w:ind w:firstLine="480"/>
      </w:pPr>
      <w:r>
        <w:t xml:space="preserve">2. </w:t>
      </w:r>
      <w:proofErr w:type="spellStart"/>
      <w:r>
        <w:t>理解</w:t>
      </w:r>
      <w:r>
        <w:t>request</w:t>
      </w:r>
      <w:r>
        <w:t>、</w:t>
      </w:r>
      <w:r>
        <w:t>session</w:t>
      </w:r>
      <w:r>
        <w:t>以及</w:t>
      </w:r>
      <w:r>
        <w:t>application</w:t>
      </w:r>
      <w:r>
        <w:t>的区别</w:t>
      </w:r>
      <w:proofErr w:type="spellEnd"/>
      <w:r>
        <w:t>；</w:t>
      </w:r>
    </w:p>
    <w:p w:rsidR="00DC00FE" w:rsidRDefault="008541B2">
      <w:pPr>
        <w:ind w:firstLine="480"/>
      </w:pPr>
      <w:r>
        <w:t xml:space="preserve">3. </w:t>
      </w:r>
      <w:r>
        <w:t>认真书写实验报告，如实填写各项实验内容。</w:t>
      </w:r>
    </w:p>
    <w:p w:rsidR="00DC00FE" w:rsidRDefault="008541B2">
      <w:pPr>
        <w:pStyle w:val="21"/>
      </w:pPr>
      <w:r>
        <w:rPr>
          <w:rFonts w:ascii="黑体" w:eastAsia="黑体" w:hAnsi="黑体"/>
        </w:rPr>
        <w:t>二、实验环境</w:t>
      </w:r>
    </w:p>
    <w:p w:rsidR="00DC00FE" w:rsidRDefault="008541B2">
      <w:r>
        <w:t>操作系统：</w:t>
      </w:r>
      <w:r>
        <w:t>Windows 11 Home China</w:t>
      </w:r>
    </w:p>
    <w:p w:rsidR="00DC00FE" w:rsidRDefault="008541B2">
      <w:r>
        <w:t>JDK</w:t>
      </w:r>
      <w:r>
        <w:t>版本：</w:t>
      </w:r>
      <w:r>
        <w:t>JDK 25.0.2 (Temurin)</w:t>
      </w:r>
    </w:p>
    <w:p w:rsidR="00DC00FE" w:rsidRDefault="008541B2">
      <w:r>
        <w:t>Web</w:t>
      </w:r>
      <w:r>
        <w:t>服务器：</w:t>
      </w:r>
      <w:r>
        <w:t>Apache Tomcat 11.0.22 (Jakarta EE)</w:t>
      </w:r>
    </w:p>
    <w:p w:rsidR="00DC00FE" w:rsidRDefault="008541B2">
      <w:r>
        <w:t>开发工具：</w:t>
      </w:r>
      <w:r>
        <w:t xml:space="preserve">VS Code / </w:t>
      </w:r>
      <w:r>
        <w:t>文本编辑器</w:t>
      </w:r>
    </w:p>
    <w:p w:rsidR="00DC00FE" w:rsidRDefault="008541B2">
      <w:r>
        <w:t>浏览器：</w:t>
      </w:r>
      <w:r>
        <w:t>Microsoft Edge</w:t>
      </w:r>
    </w:p>
    <w:p w:rsidR="00DC00FE" w:rsidRDefault="008541B2">
      <w:r>
        <w:t>运行方式：部署在</w:t>
      </w:r>
      <w:r>
        <w:t>Tomcat webapps/experiment06/</w:t>
      </w:r>
      <w:r>
        <w:t>目录下，通过</w:t>
      </w:r>
      <w:r>
        <w:t xml:space="preserve"> http://localhost:8088/experiment06/ </w:t>
      </w:r>
      <w:r>
        <w:t>访问</w:t>
      </w:r>
    </w:p>
    <w:p w:rsidR="00DC00FE" w:rsidRDefault="008541B2">
      <w:pPr>
        <w:pStyle w:val="21"/>
      </w:pPr>
      <w:r>
        <w:rPr>
          <w:rFonts w:ascii="黑体" w:eastAsia="黑体" w:hAnsi="黑体"/>
        </w:rPr>
        <w:t>三、实验内容</w:t>
      </w:r>
    </w:p>
    <w:p w:rsidR="00DC00FE" w:rsidRDefault="008541B2">
      <w:pPr>
        <w:ind w:firstLine="480"/>
        <w:rPr>
          <w:lang w:eastAsia="zh-CN"/>
        </w:rPr>
      </w:pPr>
      <w:r>
        <w:t xml:space="preserve">1. </w:t>
      </w:r>
      <w:r>
        <w:t>编写</w:t>
      </w:r>
      <w:r>
        <w:t>index.jsp</w:t>
      </w:r>
      <w:r>
        <w:t>页面，综合演示</w:t>
      </w:r>
      <w:r>
        <w:t>JSP</w:t>
      </w:r>
      <w:r>
        <w:t>四大内置对象（</w:t>
      </w:r>
      <w:r>
        <w:t>request</w:t>
      </w:r>
      <w:r>
        <w:t>、</w:t>
      </w:r>
      <w:r>
        <w:t>response</w:t>
      </w:r>
      <w:r>
        <w:t>、</w:t>
      </w:r>
      <w:r>
        <w:t>session</w:t>
      </w:r>
      <w:r>
        <w:t>、</w:t>
      </w:r>
      <w:r>
        <w:t>application</w:t>
      </w:r>
      <w:r>
        <w:t>）的常用方法。包括：</w:t>
      </w:r>
      <w:r>
        <w:t>request</w:t>
      </w:r>
      <w:r>
        <w:t>获</w:t>
      </w:r>
      <w:r>
        <w:t>取请求参数和客户端信息（</w:t>
      </w:r>
      <w:r>
        <w:t>getParameter</w:t>
      </w:r>
      <w:r>
        <w:t>、</w:t>
      </w:r>
      <w:r>
        <w:t>getRemoteAddr</w:t>
      </w:r>
      <w:r>
        <w:t>、</w:t>
      </w:r>
      <w:bookmarkStart w:id="0" w:name="_GoBack"/>
      <w:bookmarkEnd w:id="0"/>
      <w:r>
        <w:t>getHeader</w:t>
      </w:r>
      <w:r>
        <w:t>等）；</w:t>
      </w:r>
      <w:r>
        <w:t>response</w:t>
      </w:r>
      <w:r>
        <w:t>设置响应头；</w:t>
      </w:r>
      <w:r>
        <w:t>session</w:t>
      </w:r>
      <w:r>
        <w:lastRenderedPageBreak/>
        <w:t>属性存取和会话跟踪（</w:t>
      </w:r>
      <w:r>
        <w:t>getAttribute/setAttribute/getId</w:t>
      </w:r>
      <w:r>
        <w:t>）；</w:t>
      </w:r>
      <w:r>
        <w:t>application</w:t>
      </w:r>
      <w:proofErr w:type="spellStart"/>
      <w:r>
        <w:t>全局属性存取和应用级计数器</w:t>
      </w:r>
      <w:proofErr w:type="spellEnd"/>
      <w:r>
        <w:t>。</w:t>
      </w:r>
      <w:r>
        <w:rPr>
          <w:lang w:eastAsia="zh-CN"/>
        </w:rPr>
        <w:t>并展示四种作用域的比较表格。</w:t>
      </w:r>
    </w:p>
    <w:p w:rsidR="00DC00FE" w:rsidRDefault="008541B2">
      <w:pPr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编写</w:t>
      </w:r>
      <w:proofErr w:type="spellStart"/>
      <w:r>
        <w:rPr>
          <w:lang w:eastAsia="zh-CN"/>
        </w:rPr>
        <w:t>shop.jsp</w:t>
      </w:r>
      <w:proofErr w:type="spellEnd"/>
      <w:r>
        <w:rPr>
          <w:lang w:eastAsia="zh-CN"/>
        </w:rPr>
        <w:t>页面，实现基于</w:t>
      </w:r>
      <w:proofErr w:type="spellStart"/>
      <w:r>
        <w:rPr>
          <w:lang w:eastAsia="zh-CN"/>
        </w:rPr>
        <w:t>HttpSession</w:t>
      </w:r>
      <w:proofErr w:type="spellEnd"/>
      <w:r>
        <w:rPr>
          <w:lang w:eastAsia="zh-CN"/>
        </w:rPr>
        <w:t>的购物车功能。商品包括：《</w:t>
      </w:r>
      <w:r>
        <w:rPr>
          <w:lang w:eastAsia="zh-CN"/>
        </w:rPr>
        <w:t>Java</w:t>
      </w:r>
      <w:r>
        <w:rPr>
          <w:lang w:eastAsia="zh-CN"/>
        </w:rPr>
        <w:t>编程思想》、《</w:t>
      </w:r>
      <w:r>
        <w:rPr>
          <w:lang w:eastAsia="zh-CN"/>
        </w:rPr>
        <w:t>JSP</w:t>
      </w:r>
      <w:r>
        <w:rPr>
          <w:lang w:eastAsia="zh-CN"/>
        </w:rPr>
        <w:t>实战指南》、《</w:t>
      </w:r>
      <w:r>
        <w:rPr>
          <w:lang w:eastAsia="zh-CN"/>
        </w:rPr>
        <w:t>Servlet</w:t>
      </w:r>
      <w:r>
        <w:rPr>
          <w:lang w:eastAsia="zh-CN"/>
        </w:rPr>
        <w:t>核心技术》、《</w:t>
      </w:r>
      <w:r>
        <w:rPr>
          <w:lang w:eastAsia="zh-CN"/>
        </w:rPr>
        <w:t>Web</w:t>
      </w:r>
      <w:r>
        <w:rPr>
          <w:lang w:eastAsia="zh-CN"/>
        </w:rPr>
        <w:t>开发大全》。用户可以添加商品到购物车（</w:t>
      </w:r>
      <w:r>
        <w:rPr>
          <w:lang w:eastAsia="zh-CN"/>
        </w:rPr>
        <w:t>数量累加）、查看购物车列表、清空购物车。购物车采用</w:t>
      </w:r>
      <w:r>
        <w:rPr>
          <w:lang w:eastAsia="zh-CN"/>
        </w:rPr>
        <w:t>Map&lt;</w:t>
      </w:r>
      <w:proofErr w:type="spellStart"/>
      <w:r>
        <w:rPr>
          <w:lang w:eastAsia="zh-CN"/>
        </w:rPr>
        <w:t>String,Integer</w:t>
      </w:r>
      <w:proofErr w:type="spellEnd"/>
      <w:r>
        <w:rPr>
          <w:lang w:eastAsia="zh-CN"/>
        </w:rPr>
        <w:t>&gt;</w:t>
      </w:r>
      <w:r>
        <w:rPr>
          <w:lang w:eastAsia="zh-CN"/>
        </w:rPr>
        <w:t>结构存储在</w:t>
      </w:r>
      <w:r>
        <w:rPr>
          <w:lang w:eastAsia="zh-CN"/>
        </w:rPr>
        <w:t>session</w:t>
      </w:r>
      <w:r>
        <w:rPr>
          <w:lang w:eastAsia="zh-CN"/>
        </w:rPr>
        <w:t>中。</w:t>
      </w:r>
    </w:p>
    <w:p w:rsidR="00DC00FE" w:rsidRDefault="008541B2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DC00FE" w:rsidRDefault="008541B2">
      <w:pPr>
        <w:rPr>
          <w:lang w:eastAsia="zh-CN"/>
        </w:rPr>
      </w:pPr>
      <w:r>
        <w:rPr>
          <w:rFonts w:ascii="黑体" w:eastAsia="黑体" w:hAnsi="黑体"/>
          <w:b/>
          <w:sz w:val="22"/>
          <w:lang w:eastAsia="zh-CN"/>
        </w:rPr>
        <w:t xml:space="preserve">1. </w:t>
      </w:r>
      <w:proofErr w:type="spellStart"/>
      <w:r>
        <w:rPr>
          <w:rFonts w:ascii="黑体" w:eastAsia="黑体" w:hAnsi="黑体"/>
          <w:b/>
          <w:sz w:val="22"/>
          <w:lang w:eastAsia="zh-CN"/>
        </w:rPr>
        <w:t>index.jsp</w:t>
      </w:r>
      <w:proofErr w:type="spellEnd"/>
      <w:r>
        <w:rPr>
          <w:rFonts w:ascii="黑体" w:eastAsia="黑体" w:hAnsi="黑体"/>
          <w:b/>
          <w:sz w:val="22"/>
          <w:lang w:eastAsia="zh-CN"/>
        </w:rPr>
        <w:t xml:space="preserve"> - JSP</w:t>
      </w:r>
      <w:r>
        <w:rPr>
          <w:rFonts w:ascii="黑体" w:eastAsia="黑体" w:hAnsi="黑体"/>
          <w:b/>
          <w:sz w:val="22"/>
          <w:lang w:eastAsia="zh-CN"/>
        </w:rPr>
        <w:t>内置对象综合演示</w:t>
      </w:r>
    </w:p>
    <w:p w:rsidR="00DC00FE" w:rsidRDefault="008541B2">
      <w:pPr>
        <w:spacing w:before="120" w:after="0"/>
        <w:rPr>
          <w:lang w:eastAsia="zh-CN"/>
        </w:rPr>
      </w:pPr>
      <w:r>
        <w:rPr>
          <w:rFonts w:ascii="Consolas" w:hAnsi="Consolas"/>
          <w:color w:val="646464"/>
          <w:sz w:val="18"/>
          <w:lang w:eastAsia="zh-CN"/>
        </w:rPr>
        <w:t>📄</w:t>
      </w:r>
      <w:r>
        <w:rPr>
          <w:rFonts w:ascii="Consolas" w:hAnsi="Consolas"/>
          <w:color w:val="646464"/>
          <w:sz w:val="18"/>
          <w:lang w:eastAsia="zh-CN"/>
        </w:rPr>
        <w:t xml:space="preserve"> experiment06/</w:t>
      </w:r>
      <w:proofErr w:type="spellStart"/>
      <w:r>
        <w:rPr>
          <w:rFonts w:ascii="Consolas" w:hAnsi="Consolas"/>
          <w:color w:val="646464"/>
          <w:sz w:val="18"/>
          <w:lang w:eastAsia="zh-CN"/>
        </w:rPr>
        <w:t>index.jsp</w:t>
      </w:r>
      <w:proofErr w:type="spellEnd"/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&lt;%@ page language="java" </w:t>
      </w:r>
      <w:proofErr w:type="spellStart"/>
      <w:r>
        <w:rPr>
          <w:rFonts w:ascii="Consolas" w:hAnsi="Consolas"/>
          <w:color w:val="1E1E1E"/>
          <w:sz w:val="16"/>
        </w:rPr>
        <w:t>contentType</w:t>
      </w:r>
      <w:proofErr w:type="spellEnd"/>
      <w:r>
        <w:rPr>
          <w:rFonts w:ascii="Consolas" w:hAnsi="Consolas"/>
          <w:color w:val="1E1E1E"/>
          <w:sz w:val="16"/>
        </w:rPr>
        <w:t>="text/html; charset=UTF-8" pageEncoding="UTF-8"%&gt;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</w:t>
      </w:r>
      <w:r>
        <w:rPr>
          <w:rFonts w:ascii="Consolas" w:hAnsi="Consolas"/>
          <w:color w:val="1E1E1E"/>
          <w:sz w:val="16"/>
        </w:rPr>
        <w:t>rset="UTF-8"&gt;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实验六</w:t>
      </w:r>
      <w:r>
        <w:rPr>
          <w:rFonts w:ascii="Consolas" w:hAnsi="Consolas"/>
          <w:color w:val="1E1E1E"/>
          <w:sz w:val="16"/>
        </w:rPr>
        <w:t xml:space="preserve"> JSP</w:t>
      </w:r>
      <w:r>
        <w:rPr>
          <w:rFonts w:ascii="Consolas" w:hAnsi="Consolas"/>
          <w:color w:val="1E1E1E"/>
          <w:sz w:val="16"/>
        </w:rPr>
        <w:t>内置对象的应用</w:t>
      </w:r>
      <w:r>
        <w:rPr>
          <w:rFonts w:ascii="Consolas" w:hAnsi="Consolas"/>
          <w:color w:val="1E1E1E"/>
          <w:sz w:val="16"/>
        </w:rPr>
        <w:t>&lt;/title&gt;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20px auto; width: 700px;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 text-align: center; color: #333;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.section { background: #f5f5f5; padding: 15px; margin: 10px 0; border-radius: 8px; border-left: 4px solid #009966;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.section h3 { color: #006633; margin-top: 0;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 border-collapse: collapse; width: 100%;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table, th,</w:t>
      </w:r>
      <w:r>
        <w:rPr>
          <w:rFonts w:ascii="Consolas" w:hAnsi="Consolas"/>
          <w:color w:val="1E1E1E"/>
          <w:sz w:val="16"/>
        </w:rPr>
        <w:t xml:space="preserve"> td { border: 1px solid #ddd;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th, td { padding: 8px; text-align: left;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 { background-color: #009966; color: white; width: 30%;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pre { background: #e8e8e8; padding: 10px; border-radius: 4px; font-size: 12px; overflow-x: auto; </w:t>
      </w:r>
      <w:r>
        <w:rPr>
          <w:rFonts w:ascii="Consolas" w:hAnsi="Consolas"/>
          <w:color w:val="1E1E1E"/>
          <w:sz w:val="16"/>
        </w:rPr>
        <w:t>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&lt;h1&gt;JSP</w:t>
      </w:r>
      <w:r>
        <w:rPr>
          <w:rFonts w:ascii="Consolas" w:hAnsi="Consolas"/>
          <w:color w:val="1E1E1E"/>
          <w:sz w:val="16"/>
        </w:rPr>
        <w:t>内置对象的应用</w:t>
      </w:r>
      <w:r>
        <w:rPr>
          <w:rFonts w:ascii="Consolas" w:hAnsi="Consolas"/>
          <w:color w:val="1E1E1E"/>
          <w:sz w:val="16"/>
        </w:rPr>
        <w:t>&lt;/h1&gt;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&lt;!-- 1. request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--&gt;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&lt;h3&gt;1. request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(HttpServletRequest)&lt;/h3&gt;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客户端</w:t>
      </w:r>
      <w:r>
        <w:rPr>
          <w:rFonts w:ascii="Consolas" w:hAnsi="Consolas"/>
          <w:color w:val="1E1E1E"/>
          <w:sz w:val="16"/>
        </w:rPr>
        <w:t>IP</w:t>
      </w:r>
      <w:r>
        <w:rPr>
          <w:rFonts w:ascii="Consolas" w:hAnsi="Consolas"/>
          <w:color w:val="1E1E1E"/>
          <w:sz w:val="16"/>
        </w:rPr>
        <w:t>地址</w:t>
      </w:r>
      <w:r>
        <w:rPr>
          <w:rFonts w:ascii="Consolas" w:hAnsi="Consolas"/>
          <w:color w:val="1E1E1E"/>
          <w:sz w:val="16"/>
        </w:rPr>
        <w:t>&lt;/td&gt;&lt;td&gt;</w:t>
      </w:r>
      <w:r>
        <w:rPr>
          <w:rFonts w:ascii="Consolas" w:hAnsi="Consolas"/>
          <w:color w:val="1E1E1E"/>
          <w:sz w:val="16"/>
        </w:rPr>
        <w:t>&lt;%= request.getRemoteAddr()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客户端主机名</w:t>
      </w:r>
      <w:r>
        <w:rPr>
          <w:rFonts w:ascii="Consolas" w:hAnsi="Consolas"/>
          <w:color w:val="1E1E1E"/>
          <w:sz w:val="16"/>
        </w:rPr>
        <w:t>&lt;/td&gt;&lt;td&gt;&lt;%= request.getRemoteHost()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请求方法</w:t>
      </w:r>
      <w:r>
        <w:rPr>
          <w:rFonts w:ascii="Consolas" w:hAnsi="Consolas"/>
          <w:color w:val="1E1E1E"/>
          <w:sz w:val="16"/>
        </w:rPr>
        <w:t>&lt;/td&gt;&lt;td&gt;&lt;%= request.getMethod()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请求</w:t>
      </w:r>
      <w:r>
        <w:rPr>
          <w:rFonts w:ascii="Consolas" w:hAnsi="Consolas"/>
          <w:color w:val="1E1E1E"/>
          <w:sz w:val="16"/>
        </w:rPr>
        <w:t>URL&lt;/td&gt;&lt;td&gt;&lt;%= request.getRequestURL() %&gt;&lt;/td&gt;</w:t>
      </w:r>
      <w:r>
        <w:rPr>
          <w:rFonts w:ascii="Consolas" w:hAnsi="Consolas"/>
          <w:color w:val="1E1E1E"/>
          <w:sz w:val="16"/>
        </w:rPr>
        <w:t>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请求</w:t>
      </w:r>
      <w:r>
        <w:rPr>
          <w:rFonts w:ascii="Consolas" w:hAnsi="Consolas"/>
          <w:color w:val="1E1E1E"/>
          <w:sz w:val="16"/>
        </w:rPr>
        <w:t>URI&lt;/td&gt;&lt;td&gt;&lt;%= request.getRequestURI()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协议</w:t>
      </w:r>
      <w:r>
        <w:rPr>
          <w:rFonts w:ascii="Consolas" w:hAnsi="Consolas"/>
          <w:color w:val="1E1E1E"/>
          <w:sz w:val="16"/>
        </w:rPr>
        <w:t>&lt;/td&gt;&lt;td&gt;&lt;%= request.getProtocol()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服务器名</w:t>
      </w:r>
      <w:r>
        <w:rPr>
          <w:rFonts w:ascii="Consolas" w:hAnsi="Consolas"/>
          <w:color w:val="1E1E1E"/>
          <w:sz w:val="16"/>
        </w:rPr>
        <w:t>&lt;/td&gt;&lt;td&gt;&lt;%= request.getServerName()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服务器端口</w:t>
      </w:r>
      <w:r>
        <w:rPr>
          <w:rFonts w:ascii="Consolas" w:hAnsi="Consolas"/>
          <w:color w:val="1E1E1E"/>
          <w:sz w:val="16"/>
        </w:rPr>
        <w:t>&lt;/td&gt;&lt;</w:t>
      </w:r>
      <w:r>
        <w:rPr>
          <w:rFonts w:ascii="Consolas" w:hAnsi="Consolas"/>
          <w:color w:val="1E1E1E"/>
          <w:sz w:val="16"/>
        </w:rPr>
        <w:t>td&gt;&lt;%= request.getServerPort()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字符编码</w:t>
      </w:r>
      <w:r>
        <w:rPr>
          <w:rFonts w:ascii="Consolas" w:hAnsi="Consolas"/>
          <w:color w:val="1E1E1E"/>
          <w:sz w:val="16"/>
        </w:rPr>
        <w:t>&lt;/td&gt;&lt;td&gt;&lt;%= request.getCharacterEncoding()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&lt;!-- 2. response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--&gt;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&lt;h3&gt;2. response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(HttpServletResponse</w:t>
      </w:r>
      <w:r>
        <w:rPr>
          <w:rFonts w:ascii="Consolas" w:hAnsi="Consolas"/>
          <w:color w:val="1E1E1E"/>
          <w:sz w:val="16"/>
        </w:rPr>
        <w:t>)&lt;/h3&gt;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内容类型</w:t>
      </w:r>
      <w:r>
        <w:rPr>
          <w:rFonts w:ascii="Consolas" w:hAnsi="Consolas"/>
          <w:color w:val="1E1E1E"/>
          <w:sz w:val="16"/>
        </w:rPr>
        <w:t>&lt;/td&gt;&lt;td&gt;&lt;%= response.getContentType()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&lt;tr&gt;&lt;td&gt;</w:t>
      </w:r>
      <w:r>
        <w:rPr>
          <w:rFonts w:ascii="Consolas" w:hAnsi="Consolas"/>
          <w:color w:val="1E1E1E"/>
          <w:sz w:val="16"/>
        </w:rPr>
        <w:t>缓冲区大小</w:t>
      </w:r>
      <w:r>
        <w:rPr>
          <w:rFonts w:ascii="Consolas" w:hAnsi="Consolas"/>
          <w:color w:val="1E1E1E"/>
          <w:sz w:val="16"/>
        </w:rPr>
        <w:t>&lt;/td&gt;&lt;td&gt;&lt;%= response.getBufferSize() %&gt; bytes&lt;/td&gt;&lt;/tr&gt;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字符编码</w:t>
      </w:r>
      <w:r>
        <w:rPr>
          <w:rFonts w:ascii="Consolas" w:hAnsi="Consolas"/>
          <w:color w:val="1E1E1E"/>
          <w:sz w:val="16"/>
        </w:rPr>
        <w:t>&lt;/td&gt;&lt;td</w:t>
      </w:r>
      <w:r>
        <w:rPr>
          <w:rFonts w:ascii="Consolas" w:hAnsi="Consolas"/>
          <w:color w:val="1E1E1E"/>
          <w:sz w:val="16"/>
        </w:rPr>
        <w:t>&gt;&lt;%= response.getCharacterEncoding()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&lt;!-- 3. session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--&gt;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&lt;h3&gt;3. session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(HttpSession)&lt;/h3&gt;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 visitTime = (String) session.getAttribute("first</w:t>
      </w:r>
      <w:r>
        <w:rPr>
          <w:rFonts w:ascii="Consolas" w:hAnsi="Consolas"/>
          <w:color w:val="1E1E1E"/>
          <w:sz w:val="16"/>
        </w:rPr>
        <w:t>Visit");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(visitTime == null)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visitTime = new java.util.Date().toString();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session.setAttribute("firstVisit", visitTime);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Integer sessionCount = (Integer) session.getAttribute("count");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(sessionCount == null)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sessionCount = 1;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 else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sessionCount++;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session.setAttribute("count</w:t>
      </w:r>
      <w:r>
        <w:rPr>
          <w:rFonts w:ascii="Consolas" w:hAnsi="Consolas"/>
          <w:color w:val="1E1E1E"/>
          <w:sz w:val="16"/>
        </w:rPr>
        <w:t>", sessionCount);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&lt;tr&gt;&lt;td&gt;Session ID&lt;/td&gt;&lt;td&gt;&lt;%= session.getId()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创建时间</w:t>
      </w:r>
      <w:r>
        <w:rPr>
          <w:rFonts w:ascii="Consolas" w:hAnsi="Consolas"/>
          <w:color w:val="1E1E1E"/>
          <w:sz w:val="16"/>
        </w:rPr>
        <w:t>&lt;/td&gt;&lt;td&gt;&lt;%= new java.util.Date(session.getCreationTime())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首次访问时间</w:t>
      </w:r>
      <w:r>
        <w:rPr>
          <w:rFonts w:ascii="Consolas" w:hAnsi="Consolas"/>
          <w:color w:val="1E1E1E"/>
          <w:sz w:val="16"/>
        </w:rPr>
        <w:t>&lt;/td&gt;&lt;td&gt;&lt;%= visitTime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本次会话访问次数</w:t>
      </w:r>
      <w:r>
        <w:rPr>
          <w:rFonts w:ascii="Consolas" w:hAnsi="Consolas"/>
          <w:color w:val="1E1E1E"/>
          <w:sz w:val="16"/>
        </w:rPr>
        <w:t>&lt;/td&gt;&lt;td&gt;&lt;%= sessionCount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最大不活动间隔</w:t>
      </w:r>
      <w:r>
        <w:rPr>
          <w:rFonts w:ascii="Consolas" w:hAnsi="Consolas"/>
          <w:color w:val="1E1E1E"/>
          <w:sz w:val="16"/>
        </w:rPr>
        <w:t xml:space="preserve">&lt;/td&gt;&lt;td&gt;&lt;%= session.getMaxInactiveInterval() %&gt; </w:t>
      </w:r>
      <w:r>
        <w:rPr>
          <w:rFonts w:ascii="Consolas" w:hAnsi="Consolas"/>
          <w:color w:val="1E1E1E"/>
          <w:sz w:val="16"/>
        </w:rPr>
        <w:t>秒</w:t>
      </w:r>
      <w:r>
        <w:rPr>
          <w:rFonts w:ascii="Consolas" w:hAnsi="Consolas"/>
          <w:color w:val="1E1E1E"/>
          <w:sz w:val="16"/>
        </w:rPr>
        <w:t>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 xml:space="preserve">!-- 4. application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--&gt;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&lt;h3&gt;4. application </w:t>
      </w:r>
      <w:r>
        <w:rPr>
          <w:rFonts w:ascii="Consolas" w:hAnsi="Consolas"/>
          <w:color w:val="1E1E1E"/>
          <w:sz w:val="16"/>
        </w:rPr>
        <w:t>对象</w:t>
      </w:r>
      <w:r>
        <w:rPr>
          <w:rFonts w:ascii="Consolas" w:hAnsi="Consolas"/>
          <w:color w:val="1E1E1E"/>
          <w:sz w:val="16"/>
        </w:rPr>
        <w:t xml:space="preserve"> (ServletContext)&lt;/h3&gt;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Integer appCount = (Integer) application.getAttribute("appCount");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(appCount == null)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appCount =</w:t>
      </w:r>
      <w:r>
        <w:rPr>
          <w:rFonts w:ascii="Consolas" w:hAnsi="Consolas"/>
          <w:color w:val="1E1E1E"/>
          <w:sz w:val="16"/>
        </w:rPr>
        <w:t xml:space="preserve"> 1;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 else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appCount++;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application.setAttribute("appCount", appCount);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服务器信息</w:t>
      </w:r>
      <w:r>
        <w:rPr>
          <w:rFonts w:ascii="Consolas" w:hAnsi="Consolas"/>
          <w:color w:val="1E1E1E"/>
          <w:sz w:val="16"/>
        </w:rPr>
        <w:t>&lt;/td&gt;&lt;td&gt;&lt;%= application.getServer</w:t>
      </w:r>
      <w:r>
        <w:rPr>
          <w:rFonts w:ascii="Consolas" w:hAnsi="Consolas"/>
          <w:color w:val="1E1E1E"/>
          <w:sz w:val="16"/>
        </w:rPr>
        <w:t>Info()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&lt;tr&gt;&lt;td&gt;Servlet API</w:t>
      </w:r>
      <w:r>
        <w:rPr>
          <w:rFonts w:ascii="Consolas" w:hAnsi="Consolas"/>
          <w:color w:val="1E1E1E"/>
          <w:sz w:val="16"/>
        </w:rPr>
        <w:t>版本</w:t>
      </w:r>
      <w:r>
        <w:rPr>
          <w:rFonts w:ascii="Consolas" w:hAnsi="Consolas"/>
          <w:color w:val="1E1E1E"/>
          <w:sz w:val="16"/>
        </w:rPr>
        <w:t>&lt;/td&gt;&lt;td&gt;&lt;%= application.getMajorVersion() %&gt;.&lt;%= application.getMinorVersion()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应用全局访问次数</w:t>
      </w:r>
      <w:r>
        <w:rPr>
          <w:rFonts w:ascii="Consolas" w:hAnsi="Consolas"/>
          <w:color w:val="1E1E1E"/>
          <w:sz w:val="16"/>
        </w:rPr>
        <w:t>&lt;/td&gt;&lt;td&gt;&lt;%= appCount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真实路径</w:t>
      </w:r>
      <w:r>
        <w:rPr>
          <w:rFonts w:ascii="Consolas" w:hAnsi="Consolas"/>
          <w:color w:val="1E1E1E"/>
          <w:sz w:val="16"/>
        </w:rPr>
        <w:t>(/)&lt;/td&gt;&lt;td&gt;&lt;%= applica</w:t>
      </w:r>
      <w:r>
        <w:rPr>
          <w:rFonts w:ascii="Consolas" w:hAnsi="Consolas"/>
          <w:color w:val="1E1E1E"/>
          <w:sz w:val="16"/>
        </w:rPr>
        <w:t>tion.getRealPath("/") %&gt;&lt;/td&gt;&lt;/tr&gt;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&lt;!-- 5. request</w:t>
      </w:r>
      <w:r>
        <w:rPr>
          <w:rFonts w:ascii="Consolas" w:hAnsi="Consolas"/>
          <w:color w:val="1E1E1E"/>
          <w:sz w:val="16"/>
        </w:rPr>
        <w:t>、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、</w:t>
      </w:r>
      <w:r>
        <w:rPr>
          <w:rFonts w:ascii="Consolas" w:hAnsi="Consolas"/>
          <w:color w:val="1E1E1E"/>
          <w:sz w:val="16"/>
        </w:rPr>
        <w:t xml:space="preserve">application </w:t>
      </w:r>
      <w:r>
        <w:rPr>
          <w:rFonts w:ascii="Consolas" w:hAnsi="Consolas"/>
          <w:color w:val="1E1E1E"/>
          <w:sz w:val="16"/>
        </w:rPr>
        <w:t>区别</w:t>
      </w:r>
      <w:r>
        <w:rPr>
          <w:rFonts w:ascii="Consolas" w:hAnsi="Consolas"/>
          <w:color w:val="1E1E1E"/>
          <w:sz w:val="16"/>
        </w:rPr>
        <w:t xml:space="preserve"> --&gt;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&lt;h3&gt;5. request vs session vs application </w:t>
      </w:r>
      <w:r>
        <w:rPr>
          <w:rFonts w:ascii="Consolas" w:hAnsi="Consolas"/>
          <w:color w:val="1E1E1E"/>
          <w:sz w:val="16"/>
        </w:rPr>
        <w:t>的区别</w:t>
      </w:r>
      <w:r>
        <w:rPr>
          <w:rFonts w:ascii="Consolas" w:hAnsi="Consolas"/>
          <w:color w:val="1E1E1E"/>
          <w:sz w:val="16"/>
        </w:rPr>
        <w:t>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作用域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范围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生命周期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&lt;td&gt;request&lt;/td&gt;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单次请求</w:t>
      </w:r>
      <w:r>
        <w:rPr>
          <w:rFonts w:ascii="Consolas" w:hAnsi="Consolas"/>
          <w:color w:val="1E1E1E"/>
          <w:sz w:val="16"/>
        </w:rPr>
        <w:t>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请求处理完成后消失</w:t>
      </w:r>
      <w:r>
        <w:rPr>
          <w:rFonts w:ascii="Consolas" w:hAnsi="Consolas"/>
          <w:color w:val="1E1E1E"/>
          <w:sz w:val="16"/>
        </w:rPr>
        <w:t>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&lt;td&gt;session&lt;/td&gt;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单次会话</w:t>
      </w:r>
      <w:r>
        <w:rPr>
          <w:rFonts w:ascii="Consolas" w:hAnsi="Consolas"/>
          <w:color w:val="1E1E1E"/>
          <w:sz w:val="16"/>
        </w:rPr>
        <w:t>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用户关闭浏览器或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超时时消失</w:t>
      </w:r>
      <w:r>
        <w:rPr>
          <w:rFonts w:ascii="Consolas" w:hAnsi="Consolas"/>
          <w:color w:val="1E1E1E"/>
          <w:sz w:val="16"/>
        </w:rPr>
        <w:t>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    &lt;td&gt;application&lt;/td&gt;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    </w:t>
      </w:r>
      <w:r>
        <w:rPr>
          <w:rFonts w:ascii="Consolas" w:hAnsi="Consolas"/>
          <w:color w:val="1E1E1E"/>
          <w:sz w:val="16"/>
          <w:lang w:eastAsia="zh-CN"/>
        </w:rPr>
        <w:t>&lt;td&gt;</w:t>
      </w:r>
      <w:r>
        <w:rPr>
          <w:rFonts w:ascii="Consolas" w:hAnsi="Consolas"/>
          <w:color w:val="1E1E1E"/>
          <w:sz w:val="16"/>
          <w:lang w:eastAsia="zh-CN"/>
        </w:rPr>
        <w:t>整个</w:t>
      </w:r>
      <w:r>
        <w:rPr>
          <w:rFonts w:ascii="Consolas" w:hAnsi="Consolas"/>
          <w:color w:val="1E1E1E"/>
          <w:sz w:val="16"/>
          <w:lang w:eastAsia="zh-CN"/>
        </w:rPr>
        <w:t>Web</w:t>
      </w:r>
      <w:r>
        <w:rPr>
          <w:rFonts w:ascii="Consolas" w:hAnsi="Consolas"/>
          <w:color w:val="1E1E1E"/>
          <w:sz w:val="16"/>
          <w:lang w:eastAsia="zh-CN"/>
        </w:rPr>
        <w:t>应用</w:t>
      </w:r>
      <w:r>
        <w:rPr>
          <w:rFonts w:ascii="Consolas" w:hAnsi="Consolas"/>
          <w:color w:val="1E1E1E"/>
          <w:sz w:val="16"/>
          <w:lang w:eastAsia="zh-CN"/>
        </w:rPr>
        <w:t>&lt;/td&gt;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        &lt;td&gt;</w:t>
      </w:r>
      <w:r>
        <w:rPr>
          <w:rFonts w:ascii="Consolas" w:hAnsi="Consolas"/>
          <w:color w:val="1E1E1E"/>
          <w:sz w:val="16"/>
          <w:lang w:eastAsia="zh-CN"/>
        </w:rPr>
        <w:t>服务器重启或应用重新加载时消失</w:t>
      </w:r>
      <w:r>
        <w:rPr>
          <w:rFonts w:ascii="Consolas" w:hAnsi="Consolas"/>
          <w:color w:val="1E1E1E"/>
          <w:sz w:val="16"/>
          <w:lang w:eastAsia="zh-CN"/>
        </w:rPr>
        <w:t>&lt;/td&gt;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    </w:t>
      </w:r>
      <w:r>
        <w:rPr>
          <w:rFonts w:ascii="Consolas" w:hAnsi="Consolas"/>
          <w:color w:val="1E1E1E"/>
          <w:sz w:val="16"/>
        </w:rPr>
        <w:t>&lt;/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tr</w:t>
      </w:r>
      <w:proofErr w:type="spellEnd"/>
      <w:proofErr w:type="gramEnd"/>
      <w:r>
        <w:rPr>
          <w:rFonts w:ascii="Consolas" w:hAnsi="Consolas"/>
          <w:color w:val="1E1E1E"/>
          <w:sz w:val="16"/>
        </w:rPr>
        <w:t>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style="text-align:center; col</w:t>
      </w:r>
      <w:r>
        <w:rPr>
          <w:rFonts w:ascii="Consolas" w:hAnsi="Consolas"/>
          <w:color w:val="1E1E1E"/>
          <w:sz w:val="16"/>
        </w:rPr>
        <w:t>or:#888; font-size:12px; margin-top:20px;"&gt;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实验六：</w:t>
      </w:r>
      <w:r>
        <w:rPr>
          <w:rFonts w:ascii="Consolas" w:hAnsi="Consolas"/>
          <w:color w:val="1E1E1E"/>
          <w:sz w:val="16"/>
        </w:rPr>
        <w:t>JSP</w:t>
      </w:r>
      <w:r>
        <w:rPr>
          <w:rFonts w:ascii="Consolas" w:hAnsi="Consolas"/>
          <w:color w:val="1E1E1E"/>
          <w:sz w:val="16"/>
        </w:rPr>
        <w:t>内置对象</w:t>
      </w:r>
      <w:r>
        <w:rPr>
          <w:rFonts w:ascii="Consolas" w:hAnsi="Consolas"/>
          <w:color w:val="1E1E1E"/>
          <w:sz w:val="16"/>
        </w:rPr>
        <w:t xml:space="preserve"> (request, response, session, application) </w:t>
      </w:r>
      <w:r>
        <w:rPr>
          <w:rFonts w:ascii="Consolas" w:hAnsi="Consolas"/>
          <w:color w:val="1E1E1E"/>
          <w:sz w:val="16"/>
        </w:rPr>
        <w:t>的应用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&lt;/p&gt;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DC00FE"/>
    <w:p w:rsidR="00DC00FE" w:rsidRDefault="008541B2">
      <w:r>
        <w:rPr>
          <w:rFonts w:ascii="黑体" w:eastAsia="黑体" w:hAnsi="黑体"/>
          <w:b/>
          <w:sz w:val="22"/>
        </w:rPr>
        <w:t xml:space="preserve">2. shop.jsp - </w:t>
      </w:r>
      <w:r>
        <w:rPr>
          <w:rFonts w:ascii="黑体" w:eastAsia="黑体" w:hAnsi="黑体"/>
          <w:b/>
          <w:sz w:val="22"/>
        </w:rPr>
        <w:t>基于</w:t>
      </w:r>
      <w:r>
        <w:rPr>
          <w:rFonts w:ascii="黑体" w:eastAsia="黑体" w:hAnsi="黑体"/>
          <w:b/>
          <w:sz w:val="22"/>
        </w:rPr>
        <w:t>Session</w:t>
      </w:r>
      <w:r>
        <w:rPr>
          <w:rFonts w:ascii="黑体" w:eastAsia="黑体" w:hAnsi="黑体"/>
          <w:b/>
          <w:sz w:val="22"/>
        </w:rPr>
        <w:t>的购物车</w:t>
      </w:r>
    </w:p>
    <w:p w:rsidR="00DC00FE" w:rsidRDefault="008541B2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experiment06/shop.jsp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&lt;%@ page language="java" contentType="text/html; charset=UTF-8" </w:t>
      </w:r>
      <w:r>
        <w:rPr>
          <w:rFonts w:ascii="Consolas" w:hAnsi="Consolas"/>
          <w:color w:val="1E1E1E"/>
          <w:sz w:val="16"/>
        </w:rPr>
        <w:t>pageEncoding="UTF-8"%&gt;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简单购物车</w:t>
      </w:r>
      <w:r>
        <w:rPr>
          <w:rFonts w:ascii="Consolas" w:hAnsi="Consolas"/>
          <w:color w:val="1E1E1E"/>
          <w:sz w:val="16"/>
        </w:rPr>
        <w:t xml:space="preserve"> - Session</w:t>
      </w:r>
      <w:r>
        <w:rPr>
          <w:rFonts w:ascii="Consolas" w:hAnsi="Consolas"/>
          <w:color w:val="1E1E1E"/>
          <w:sz w:val="16"/>
        </w:rPr>
        <w:t>应用</w:t>
      </w:r>
      <w:r>
        <w:rPr>
          <w:rFonts w:ascii="Consolas" w:hAnsi="Consolas"/>
          <w:color w:val="1E1E1E"/>
          <w:sz w:val="16"/>
        </w:rPr>
        <w:t>&lt;/title&gt;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20px auto; width: 600px;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.p</w:t>
      </w:r>
      <w:r>
        <w:rPr>
          <w:rFonts w:ascii="Consolas" w:hAnsi="Consolas"/>
          <w:color w:val="1E1E1E"/>
          <w:sz w:val="16"/>
        </w:rPr>
        <w:t>roduct { background: #f5f5f5; padding: 10px; margin: 10px 0; border-radius: 8px; display: flex; justify-content: space-between; align-items: center;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.product span { font-size: 16px;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.cart { background: #e8f5e9; padding: 15px; border-rad</w:t>
      </w:r>
      <w:r>
        <w:rPr>
          <w:rFonts w:ascii="Consolas" w:hAnsi="Consolas"/>
          <w:color w:val="1E1E1E"/>
          <w:sz w:val="16"/>
        </w:rPr>
        <w:t>ius: 8px; margin-top: 20px;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.cart h3 { margin-top: 0; color: #006633;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.btn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6px 15px; background: #009966; color: white; border: none;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4px; cursor: pointer; text-decoration: none; font-si</w:t>
      </w:r>
      <w:r>
        <w:rPr>
          <w:rFonts w:ascii="Consolas" w:hAnsi="Consolas"/>
          <w:color w:val="1E1E1E"/>
          <w:sz w:val="16"/>
        </w:rPr>
        <w:t>ze: 13px;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.btn:hover { background: #007a4d;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.clear-btn { background: #f44336;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.clear-btn:hover { background: #da190b;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 width: 100%; border-collapse: collapse; margin-top: 10px;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th, td { border: 1px solid #ddd; padding: 6px; text-align: center;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 { background: #009966; color: white;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</w:t>
      </w:r>
      <w:r>
        <w:rPr>
          <w:rFonts w:ascii="Consolas" w:hAnsi="Consolas"/>
          <w:color w:val="1E1E1E"/>
          <w:sz w:val="16"/>
        </w:rPr>
        <w:t>简单购物车</w:t>
      </w:r>
      <w:r>
        <w:rPr>
          <w:rFonts w:ascii="Consolas" w:hAnsi="Consolas"/>
          <w:color w:val="1E1E1E"/>
          <w:sz w:val="16"/>
        </w:rPr>
        <w:t xml:space="preserve"> (Session</w:t>
      </w:r>
      <w:r>
        <w:rPr>
          <w:rFonts w:ascii="Consolas" w:hAnsi="Consolas"/>
          <w:color w:val="1E1E1E"/>
          <w:sz w:val="16"/>
        </w:rPr>
        <w:t>对象应用</w:t>
      </w:r>
      <w:r>
        <w:rPr>
          <w:rFonts w:ascii="Consolas" w:hAnsi="Consolas"/>
          <w:color w:val="1E1E1E"/>
          <w:sz w:val="16"/>
        </w:rPr>
        <w:t>)&lt;/h2&gt;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使用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保存购物车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java.util.Map&lt;</w:t>
      </w:r>
      <w:r>
        <w:rPr>
          <w:rFonts w:ascii="Consolas" w:hAnsi="Consolas"/>
          <w:color w:val="1E1E1E"/>
          <w:sz w:val="16"/>
        </w:rPr>
        <w:t>String, Integer&gt; cart = (java.util.Map&lt;String, Integer&gt;) session.getAttribute("cart");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(cart == null)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cart = new java.util.HashMap&lt;String, Integer&gt;();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session.setAttribute("cart", cart);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处理添加商品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</w:t>
      </w:r>
      <w:r>
        <w:rPr>
          <w:rFonts w:ascii="Consolas" w:hAnsi="Consolas"/>
          <w:color w:val="1E1E1E"/>
          <w:sz w:val="16"/>
        </w:rPr>
        <w:t xml:space="preserve">      String addItem = request.getParameter("add");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(addItem != null &amp;&amp; !addItem.isEmpty())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cart.put(addItem, cart.getOrDefault(addItem, 0) + 1);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处理清空购物车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clear = request.getParameter("clear");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</w:t>
      </w:r>
      <w:r>
        <w:rPr>
          <w:rFonts w:ascii="Consolas" w:hAnsi="Consolas"/>
          <w:color w:val="1E1E1E"/>
          <w:sz w:val="16"/>
        </w:rPr>
        <w:t xml:space="preserve">      if (clear != null)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cart.clear();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&lt;h3&gt;</w:t>
      </w:r>
      <w:r>
        <w:rPr>
          <w:rFonts w:ascii="Consolas" w:hAnsi="Consolas"/>
          <w:color w:val="1E1E1E"/>
          <w:sz w:val="16"/>
        </w:rPr>
        <w:t>商品列表：</w:t>
      </w:r>
      <w:r>
        <w:rPr>
          <w:rFonts w:ascii="Consolas" w:hAnsi="Consolas"/>
          <w:color w:val="1E1E1E"/>
          <w:sz w:val="16"/>
        </w:rPr>
        <w:t>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class="product"&gt;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&lt;span&gt;</w:t>
      </w:r>
      <w:r>
        <w:rPr>
          <w:rFonts w:ascii="Consolas" w:hAnsi="Consolas"/>
          <w:color w:val="1E1E1E"/>
          <w:sz w:val="16"/>
        </w:rPr>
        <w:t>📕</w:t>
      </w:r>
      <w:r>
        <w:rPr>
          <w:rFonts w:ascii="Consolas" w:hAnsi="Consolas"/>
          <w:color w:val="1E1E1E"/>
          <w:sz w:val="16"/>
        </w:rPr>
        <w:t xml:space="preserve"> Java</w:t>
      </w:r>
      <w:r>
        <w:rPr>
          <w:rFonts w:ascii="Consolas" w:hAnsi="Consolas"/>
          <w:color w:val="1E1E1E"/>
          <w:sz w:val="16"/>
        </w:rPr>
        <w:t>编程思想</w:t>
      </w:r>
      <w:r>
        <w:rPr>
          <w:rFonts w:ascii="Consolas" w:hAnsi="Consolas"/>
          <w:color w:val="1E1E1E"/>
          <w:sz w:val="16"/>
        </w:rPr>
        <w:t>&lt;/span&gt;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href="?add=Java</w:t>
      </w:r>
      <w:r>
        <w:rPr>
          <w:rFonts w:ascii="Consolas" w:hAnsi="Consolas"/>
          <w:color w:val="1E1E1E"/>
          <w:sz w:val="16"/>
        </w:rPr>
        <w:t>编程思想</w:t>
      </w:r>
      <w:r>
        <w:rPr>
          <w:rFonts w:ascii="Consolas" w:hAnsi="Consolas"/>
          <w:color w:val="1E1E1E"/>
          <w:sz w:val="16"/>
        </w:rPr>
        <w:t>" class="btn"&gt;</w:t>
      </w:r>
      <w:r>
        <w:rPr>
          <w:rFonts w:ascii="Consolas" w:hAnsi="Consolas"/>
          <w:color w:val="1E1E1E"/>
          <w:sz w:val="16"/>
        </w:rPr>
        <w:t>加入购物车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class="product"&gt;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&lt;span&gt;</w:t>
      </w:r>
      <w:r>
        <w:rPr>
          <w:rFonts w:ascii="Consolas" w:hAnsi="Consolas"/>
          <w:color w:val="1E1E1E"/>
          <w:sz w:val="16"/>
        </w:rPr>
        <w:t>📗</w:t>
      </w:r>
      <w:r>
        <w:rPr>
          <w:rFonts w:ascii="Consolas" w:hAnsi="Consolas"/>
          <w:color w:val="1E1E1E"/>
          <w:sz w:val="16"/>
        </w:rPr>
        <w:t xml:space="preserve"> JSP</w:t>
      </w:r>
      <w:r>
        <w:rPr>
          <w:rFonts w:ascii="Consolas" w:hAnsi="Consolas"/>
          <w:color w:val="1E1E1E"/>
          <w:sz w:val="16"/>
        </w:rPr>
        <w:t>实战指南</w:t>
      </w:r>
      <w:r>
        <w:rPr>
          <w:rFonts w:ascii="Consolas" w:hAnsi="Consolas"/>
          <w:color w:val="1E1E1E"/>
          <w:sz w:val="16"/>
        </w:rPr>
        <w:t>&lt;/span&gt;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href="?add=JSP</w:t>
      </w:r>
      <w:r>
        <w:rPr>
          <w:rFonts w:ascii="Consolas" w:hAnsi="Consolas"/>
          <w:color w:val="1E1E1E"/>
          <w:sz w:val="16"/>
        </w:rPr>
        <w:t>实战指南</w:t>
      </w:r>
      <w:r>
        <w:rPr>
          <w:rFonts w:ascii="Consolas" w:hAnsi="Consolas"/>
          <w:color w:val="1E1E1E"/>
          <w:sz w:val="16"/>
        </w:rPr>
        <w:t>" class="btn"&gt;</w:t>
      </w:r>
      <w:r>
        <w:rPr>
          <w:rFonts w:ascii="Consolas" w:hAnsi="Consolas"/>
          <w:color w:val="1E1E1E"/>
          <w:sz w:val="16"/>
        </w:rPr>
        <w:t>加入购物车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class="product"&gt;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&lt;span&gt;</w:t>
      </w:r>
      <w:r>
        <w:rPr>
          <w:rFonts w:ascii="Consolas" w:hAnsi="Consolas"/>
          <w:color w:val="1E1E1E"/>
          <w:sz w:val="16"/>
        </w:rPr>
        <w:t>📘</w:t>
      </w:r>
      <w:r>
        <w:rPr>
          <w:rFonts w:ascii="Consolas" w:hAnsi="Consolas"/>
          <w:color w:val="1E1E1E"/>
          <w:sz w:val="16"/>
        </w:rPr>
        <w:t xml:space="preserve"> Servlet</w:t>
      </w:r>
      <w:r>
        <w:rPr>
          <w:rFonts w:ascii="Consolas" w:hAnsi="Consolas"/>
          <w:color w:val="1E1E1E"/>
          <w:sz w:val="16"/>
        </w:rPr>
        <w:t>核心技术</w:t>
      </w:r>
      <w:r>
        <w:rPr>
          <w:rFonts w:ascii="Consolas" w:hAnsi="Consolas"/>
          <w:color w:val="1E1E1E"/>
          <w:sz w:val="16"/>
        </w:rPr>
        <w:t>&lt;/span&gt;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href="?add=Servlet</w:t>
      </w:r>
      <w:r>
        <w:rPr>
          <w:rFonts w:ascii="Consolas" w:hAnsi="Consolas"/>
          <w:color w:val="1E1E1E"/>
          <w:sz w:val="16"/>
        </w:rPr>
        <w:t>核心技术</w:t>
      </w:r>
      <w:r>
        <w:rPr>
          <w:rFonts w:ascii="Consolas" w:hAnsi="Consolas"/>
          <w:color w:val="1E1E1E"/>
          <w:sz w:val="16"/>
        </w:rPr>
        <w:t>" class="btn"&gt;</w:t>
      </w:r>
      <w:r>
        <w:rPr>
          <w:rFonts w:ascii="Consolas" w:hAnsi="Consolas"/>
          <w:color w:val="1E1E1E"/>
          <w:sz w:val="16"/>
        </w:rPr>
        <w:t>加入购物车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class="product"&gt;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&lt;span&gt;</w:t>
      </w:r>
      <w:r>
        <w:rPr>
          <w:rFonts w:ascii="Consolas" w:hAnsi="Consolas"/>
          <w:color w:val="1E1E1E"/>
          <w:sz w:val="16"/>
        </w:rPr>
        <w:t>📙</w:t>
      </w:r>
      <w:r>
        <w:rPr>
          <w:rFonts w:ascii="Consolas" w:hAnsi="Consolas"/>
          <w:color w:val="1E1E1E"/>
          <w:sz w:val="16"/>
        </w:rPr>
        <w:t xml:space="preserve"> W</w:t>
      </w:r>
      <w:r>
        <w:rPr>
          <w:rFonts w:ascii="Consolas" w:hAnsi="Consolas"/>
          <w:color w:val="1E1E1E"/>
          <w:sz w:val="16"/>
        </w:rPr>
        <w:t>eb</w:t>
      </w:r>
      <w:r>
        <w:rPr>
          <w:rFonts w:ascii="Consolas" w:hAnsi="Consolas"/>
          <w:color w:val="1E1E1E"/>
          <w:sz w:val="16"/>
        </w:rPr>
        <w:t>开发大全</w:t>
      </w:r>
      <w:r>
        <w:rPr>
          <w:rFonts w:ascii="Consolas" w:hAnsi="Consolas"/>
          <w:color w:val="1E1E1E"/>
          <w:sz w:val="16"/>
        </w:rPr>
        <w:t>&lt;/span&gt;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href="?add=Web</w:t>
      </w:r>
      <w:r>
        <w:rPr>
          <w:rFonts w:ascii="Consolas" w:hAnsi="Consolas"/>
          <w:color w:val="1E1E1E"/>
          <w:sz w:val="16"/>
        </w:rPr>
        <w:t>开发大全</w:t>
      </w:r>
      <w:r>
        <w:rPr>
          <w:rFonts w:ascii="Consolas" w:hAnsi="Consolas"/>
          <w:color w:val="1E1E1E"/>
          <w:sz w:val="16"/>
        </w:rPr>
        <w:t>" class="btn"&gt;</w:t>
      </w:r>
      <w:r>
        <w:rPr>
          <w:rFonts w:ascii="Consolas" w:hAnsi="Consolas"/>
          <w:color w:val="1E1E1E"/>
          <w:sz w:val="16"/>
        </w:rPr>
        <w:t>加入购物车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class="cart"&gt;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</w:t>
      </w:r>
      <w:r>
        <w:rPr>
          <w:rFonts w:ascii="Consolas" w:hAnsi="Consolas"/>
          <w:color w:val="1E1E1E"/>
          <w:sz w:val="16"/>
        </w:rPr>
        <w:t>购物车内容：</w:t>
      </w:r>
      <w:r>
        <w:rPr>
          <w:rFonts w:ascii="Consolas" w:hAnsi="Consolas"/>
          <w:color w:val="1E1E1E"/>
          <w:sz w:val="16"/>
        </w:rPr>
        <w:t>&lt;/h3&gt;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if (cart.isEmpty()) {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&lt;p&gt;</w:t>
      </w:r>
      <w:r>
        <w:rPr>
          <w:rFonts w:ascii="Consolas" w:hAnsi="Consolas"/>
          <w:color w:val="1E1E1E"/>
          <w:sz w:val="16"/>
        </w:rPr>
        <w:t>购物车为空</w:t>
      </w:r>
      <w:r>
        <w:rPr>
          <w:rFonts w:ascii="Consolas" w:hAnsi="Consolas"/>
          <w:color w:val="1E1E1E"/>
          <w:sz w:val="16"/>
        </w:rPr>
        <w:t>&lt;/p&gt;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else {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&lt;tr&gt;&lt;th&gt;</w:t>
      </w:r>
      <w:r>
        <w:rPr>
          <w:rFonts w:ascii="Consolas" w:hAnsi="Consolas"/>
          <w:color w:val="1E1E1E"/>
          <w:sz w:val="16"/>
        </w:rPr>
        <w:t>商品名称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数量</w:t>
      </w:r>
      <w:r>
        <w:rPr>
          <w:rFonts w:ascii="Consolas" w:hAnsi="Consolas"/>
          <w:color w:val="1E1E1E"/>
          <w:sz w:val="16"/>
        </w:rPr>
        <w:t>&lt;/th&gt;&lt;/tr&gt;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&lt;%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for (java.util.Map.Entry&lt;String, Integer&gt; entry : cart.entrySet()) {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out.println("&lt;tr&gt;&lt;td&gt;" + entry.getKey() + "&lt;/td&gt;&lt;td&gt;" + entry.getValue() + "&lt;/td&gt;&lt;/tr&gt;");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 xml:space="preserve">            }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&lt;/table&gt;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&lt;p&gt;</w:t>
      </w:r>
      <w:r>
        <w:rPr>
          <w:rFonts w:ascii="Consolas" w:hAnsi="Consolas"/>
          <w:color w:val="1E1E1E"/>
          <w:sz w:val="16"/>
        </w:rPr>
        <w:t>总计：</w:t>
      </w:r>
      <w:r>
        <w:rPr>
          <w:rFonts w:ascii="Consolas" w:hAnsi="Consolas"/>
          <w:color w:val="1E1E1E"/>
          <w:sz w:val="16"/>
        </w:rPr>
        <w:t xml:space="preserve">&lt;strong&gt;&lt;%= cart.size() %&gt;&lt;/strong&gt; </w:t>
      </w:r>
      <w:r>
        <w:rPr>
          <w:rFonts w:ascii="Consolas" w:hAnsi="Consolas"/>
          <w:color w:val="1E1E1E"/>
          <w:sz w:val="16"/>
        </w:rPr>
        <w:t>种商品</w:t>
      </w:r>
      <w:r>
        <w:rPr>
          <w:rFonts w:ascii="Consolas" w:hAnsi="Consolas"/>
          <w:color w:val="1E1E1E"/>
          <w:sz w:val="16"/>
        </w:rPr>
        <w:t>&lt;/p&gt;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%&gt;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href="?clear=true" class="btn clear-btn"&gt;</w:t>
      </w:r>
      <w:r>
        <w:rPr>
          <w:rFonts w:ascii="Consolas" w:hAnsi="Consolas"/>
          <w:color w:val="1E1E1E"/>
          <w:sz w:val="16"/>
        </w:rPr>
        <w:t>清空购物车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href="index.jsp" class="btn"&gt;</w:t>
      </w:r>
      <w:r>
        <w:rPr>
          <w:rFonts w:ascii="Consolas" w:hAnsi="Consolas"/>
          <w:color w:val="1E1E1E"/>
          <w:sz w:val="16"/>
        </w:rPr>
        <w:t>返回首页</w:t>
      </w:r>
      <w:r>
        <w:rPr>
          <w:rFonts w:ascii="Consolas" w:hAnsi="Consolas"/>
          <w:color w:val="1E1E1E"/>
          <w:sz w:val="16"/>
        </w:rPr>
        <w:t>&lt;/a&gt;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style="margin-top:15px; font-size:12px; color:#888;"&gt;</w:t>
      </w:r>
    </w:p>
    <w:p w:rsidR="00DC00FE" w:rsidRDefault="008541B2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Session ID: &lt;%= session.getId() %&gt;&lt;br&gt;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>购物</w:t>
      </w:r>
      <w:proofErr w:type="gramStart"/>
      <w:r>
        <w:rPr>
          <w:rFonts w:ascii="Consolas" w:hAnsi="Consolas"/>
          <w:color w:val="1E1E1E"/>
          <w:sz w:val="16"/>
          <w:lang w:eastAsia="zh-CN"/>
        </w:rPr>
        <w:t>车数据</w:t>
      </w:r>
      <w:proofErr w:type="gramEnd"/>
      <w:r>
        <w:rPr>
          <w:rFonts w:ascii="Consolas" w:hAnsi="Consolas"/>
          <w:color w:val="1E1E1E"/>
          <w:sz w:val="16"/>
          <w:lang w:eastAsia="zh-CN"/>
        </w:rPr>
        <w:t>存储在</w:t>
      </w:r>
      <w:proofErr w:type="spellStart"/>
      <w:r>
        <w:rPr>
          <w:rFonts w:ascii="Consolas" w:hAnsi="Consolas"/>
          <w:color w:val="1E1E1E"/>
          <w:sz w:val="16"/>
          <w:lang w:eastAsia="zh-CN"/>
        </w:rPr>
        <w:t>HttpSession</w:t>
      </w:r>
      <w:proofErr w:type="spellEnd"/>
      <w:r>
        <w:rPr>
          <w:rFonts w:ascii="Consolas" w:hAnsi="Consolas"/>
          <w:color w:val="1E1E1E"/>
          <w:sz w:val="16"/>
          <w:lang w:eastAsia="zh-CN"/>
        </w:rPr>
        <w:t>对象中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&lt;/p&gt;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&lt;/body&gt;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&lt;/html&gt;</w:t>
      </w:r>
    </w:p>
    <w:p w:rsidR="00DC00FE" w:rsidRDefault="008541B2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DC00FE" w:rsidRDefault="00DC00FE">
      <w:pPr>
        <w:rPr>
          <w:lang w:eastAsia="zh-CN"/>
        </w:rPr>
      </w:pPr>
    </w:p>
    <w:p w:rsidR="00DC00FE" w:rsidRDefault="008541B2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五、运行结果截图</w:t>
      </w:r>
    </w:p>
    <w:p w:rsidR="00DC00FE" w:rsidRDefault="008541B2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JSP</w:t>
      </w:r>
      <w:r>
        <w:rPr>
          <w:rFonts w:ascii="黑体" w:eastAsia="黑体" w:hAnsi="黑体"/>
          <w:b/>
          <w:sz w:val="20"/>
          <w:lang w:eastAsia="zh-CN"/>
        </w:rPr>
        <w:t>内置对象的应用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DC00FE" w:rsidRDefault="008541B2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6_ind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FE" w:rsidRDefault="00DC00FE"/>
    <w:p w:rsidR="00DC00FE" w:rsidRDefault="008541B2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2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JSP</w:t>
      </w:r>
      <w:r>
        <w:rPr>
          <w:rFonts w:ascii="黑体" w:eastAsia="黑体" w:hAnsi="黑体"/>
          <w:b/>
          <w:sz w:val="20"/>
          <w:lang w:eastAsia="zh-CN"/>
        </w:rPr>
        <w:t>内置对象的应用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DC00FE" w:rsidRDefault="008541B2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6_sh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FE" w:rsidRDefault="00DC00FE"/>
    <w:p w:rsidR="00DC00FE" w:rsidRDefault="008541B2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DC00FE" w:rsidRDefault="008541B2">
      <w:pPr>
        <w:ind w:firstLine="480"/>
        <w:rPr>
          <w:lang w:eastAsia="zh-CN"/>
        </w:rPr>
      </w:pPr>
      <w:r>
        <w:rPr>
          <w:lang w:eastAsia="zh-CN"/>
        </w:rPr>
        <w:t>本次实验深入理解了</w:t>
      </w:r>
      <w:r>
        <w:rPr>
          <w:lang w:eastAsia="zh-CN"/>
        </w:rPr>
        <w:t>JSP</w:t>
      </w:r>
      <w:r>
        <w:rPr>
          <w:lang w:eastAsia="zh-CN"/>
        </w:rPr>
        <w:t>四大内置对象的区别</w:t>
      </w:r>
      <w:r>
        <w:rPr>
          <w:lang w:eastAsia="zh-CN"/>
        </w:rPr>
        <w:t>：</w:t>
      </w:r>
      <w:r>
        <w:rPr>
          <w:lang w:eastAsia="zh-CN"/>
        </w:rPr>
        <w:t>request</w:t>
      </w:r>
      <w:r>
        <w:rPr>
          <w:lang w:eastAsia="zh-CN"/>
        </w:rPr>
        <w:t>的作用域仅限于一次请求（请求结束后销毁）；</w:t>
      </w:r>
      <w:r>
        <w:rPr>
          <w:lang w:eastAsia="zh-CN"/>
        </w:rPr>
        <w:t>response</w:t>
      </w:r>
      <w:r>
        <w:rPr>
          <w:lang w:eastAsia="zh-CN"/>
        </w:rPr>
        <w:t>用于向客户端发送响应；</w:t>
      </w:r>
      <w:r>
        <w:rPr>
          <w:lang w:eastAsia="zh-CN"/>
        </w:rPr>
        <w:t>session</w:t>
      </w:r>
      <w:r>
        <w:rPr>
          <w:lang w:eastAsia="zh-CN"/>
        </w:rPr>
        <w:t>的作用域是一次会话（同一用户在多个</w:t>
      </w:r>
      <w:proofErr w:type="gramStart"/>
      <w:r>
        <w:rPr>
          <w:lang w:eastAsia="zh-CN"/>
        </w:rPr>
        <w:t>请求间</w:t>
      </w:r>
      <w:proofErr w:type="gramEnd"/>
      <w:r>
        <w:rPr>
          <w:lang w:eastAsia="zh-CN"/>
        </w:rPr>
        <w:t>共享数据）；</w:t>
      </w:r>
      <w:r>
        <w:rPr>
          <w:lang w:eastAsia="zh-CN"/>
        </w:rPr>
        <w:t>application</w:t>
      </w:r>
      <w:r>
        <w:rPr>
          <w:lang w:eastAsia="zh-CN"/>
        </w:rPr>
        <w:t>的作用域是整个</w:t>
      </w:r>
      <w:r>
        <w:rPr>
          <w:lang w:eastAsia="zh-CN"/>
        </w:rPr>
        <w:t>Web</w:t>
      </w:r>
      <w:r>
        <w:rPr>
          <w:lang w:eastAsia="zh-CN"/>
        </w:rPr>
        <w:t>应用（所有</w:t>
      </w:r>
      <w:r>
        <w:rPr>
          <w:lang w:eastAsia="zh-CN"/>
        </w:rPr>
        <w:lastRenderedPageBreak/>
        <w:t>用户共享）。通过购物车的实现，加深了对</w:t>
      </w:r>
      <w:r>
        <w:rPr>
          <w:lang w:eastAsia="zh-CN"/>
        </w:rPr>
        <w:t>Session</w:t>
      </w:r>
      <w:r>
        <w:rPr>
          <w:lang w:eastAsia="zh-CN"/>
        </w:rPr>
        <w:t>跟踪机制的理解，掌握了会话状态管理的基本方法。</w:t>
      </w:r>
    </w:p>
    <w:sectPr w:rsidR="00DC00FE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1B2"/>
    <w:rsid w:val="00AA1D8D"/>
    <w:rsid w:val="00B47730"/>
    <w:rsid w:val="00CB0664"/>
    <w:rsid w:val="00DC0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7DB71A-FEA5-4D52-8578-BBFB0956B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2026-06-16T07:50:00Z</dcterms:modified>
  <cp:category/>
</cp:coreProperties>
</file>