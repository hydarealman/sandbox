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688" w:rsidRDefault="0020041C">
      <w:pPr>
        <w:pStyle w:val="a8"/>
        <w:rPr>
          <w:lang w:eastAsia="zh-CN"/>
        </w:rPr>
      </w:pPr>
      <w:r>
        <w:rPr>
          <w:rFonts w:ascii="黑体" w:eastAsia="黑体" w:hAnsi="黑体"/>
          <w:lang w:eastAsia="zh-CN"/>
        </w:rPr>
        <w:t>实验</w:t>
      </w:r>
      <w:r>
        <w:rPr>
          <w:rFonts w:ascii="黑体" w:eastAsia="黑体" w:hAnsi="黑体"/>
          <w:lang w:eastAsia="zh-CN"/>
        </w:rPr>
        <w:t>5 JSP</w:t>
      </w:r>
      <w:r>
        <w:rPr>
          <w:rFonts w:ascii="黑体" w:eastAsia="黑体" w:hAnsi="黑体"/>
          <w:lang w:eastAsia="zh-CN"/>
        </w:rPr>
        <w:t>动作标记的应用</w:t>
      </w:r>
    </w:p>
    <w:p w:rsidR="00864688" w:rsidRDefault="0020041C">
      <w:pPr>
        <w:jc w:val="center"/>
      </w:pPr>
      <w:r>
        <w:rPr>
          <w:rFonts w:ascii="黑体" w:eastAsia="黑体" w:hAnsi="黑体"/>
          <w:color w:val="505050"/>
          <w:sz w:val="28"/>
        </w:rPr>
        <w:t xml:space="preserve">—— </w:t>
      </w:r>
      <w:proofErr w:type="spellStart"/>
      <w:r>
        <w:rPr>
          <w:rFonts w:ascii="黑体" w:eastAsia="黑体" w:hAnsi="黑体"/>
          <w:color w:val="505050"/>
          <w:sz w:val="28"/>
        </w:rPr>
        <w:t>include</w:t>
      </w:r>
      <w:r>
        <w:rPr>
          <w:rFonts w:ascii="黑体" w:eastAsia="黑体" w:hAnsi="黑体"/>
          <w:color w:val="505050"/>
          <w:sz w:val="28"/>
        </w:rPr>
        <w:t>、</w:t>
      </w:r>
      <w:r>
        <w:rPr>
          <w:rFonts w:ascii="黑体" w:eastAsia="黑体" w:hAnsi="黑体"/>
          <w:color w:val="505050"/>
          <w:sz w:val="28"/>
        </w:rPr>
        <w:t>forward</w:t>
      </w:r>
      <w:r>
        <w:rPr>
          <w:rFonts w:ascii="黑体" w:eastAsia="黑体" w:hAnsi="黑体"/>
          <w:color w:val="505050"/>
          <w:sz w:val="28"/>
        </w:rPr>
        <w:t>和</w:t>
      </w:r>
      <w:r>
        <w:rPr>
          <w:rFonts w:ascii="黑体" w:eastAsia="黑体" w:hAnsi="黑体"/>
          <w:color w:val="505050"/>
          <w:sz w:val="28"/>
        </w:rPr>
        <w:t>param</w:t>
      </w:r>
      <w:r>
        <w:rPr>
          <w:rFonts w:ascii="黑体" w:eastAsia="黑体" w:hAnsi="黑体"/>
          <w:color w:val="505050"/>
          <w:sz w:val="28"/>
        </w:rPr>
        <w:t>动作标记</w:t>
      </w:r>
      <w:proofErr w:type="spellEnd"/>
      <w:r>
        <w:rPr>
          <w:rFonts w:ascii="黑体" w:eastAsia="黑体" w:hAnsi="黑体"/>
          <w:color w:val="505050"/>
          <w:sz w:val="28"/>
        </w:rPr>
        <w:t xml:space="preserve"> ——</w:t>
      </w:r>
    </w:p>
    <w:p w:rsidR="00864688" w:rsidRDefault="00864688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34"/>
        <w:gridCol w:w="3402"/>
        <w:gridCol w:w="1134"/>
        <w:gridCol w:w="3402"/>
      </w:tblGrid>
      <w:tr w:rsidR="00864688">
        <w:tc>
          <w:tcPr>
            <w:tcW w:w="1134" w:type="dxa"/>
          </w:tcPr>
          <w:p w:rsidR="00864688" w:rsidRDefault="0020041C">
            <w:r>
              <w:rPr>
                <w:b/>
                <w:sz w:val="22"/>
              </w:rPr>
              <w:t>班级</w:t>
            </w:r>
          </w:p>
        </w:tc>
        <w:tc>
          <w:tcPr>
            <w:tcW w:w="3402" w:type="dxa"/>
          </w:tcPr>
          <w:p w:rsidR="00864688" w:rsidRDefault="0020041C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软工3班</w:t>
            </w:r>
            <w:proofErr w:type="gramEnd"/>
          </w:p>
        </w:tc>
        <w:tc>
          <w:tcPr>
            <w:tcW w:w="1134" w:type="dxa"/>
          </w:tcPr>
          <w:p w:rsidR="00864688" w:rsidRDefault="0020041C">
            <w:proofErr w:type="spellStart"/>
            <w:r>
              <w:rPr>
                <w:b/>
                <w:sz w:val="22"/>
              </w:rPr>
              <w:t>学号</w:t>
            </w:r>
            <w:proofErr w:type="spellEnd"/>
          </w:p>
        </w:tc>
        <w:tc>
          <w:tcPr>
            <w:tcW w:w="3402" w:type="dxa"/>
          </w:tcPr>
          <w:p w:rsidR="00864688" w:rsidRDefault="0020041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3242052051355</w:t>
            </w:r>
          </w:p>
        </w:tc>
      </w:tr>
      <w:tr w:rsidR="00864688">
        <w:tc>
          <w:tcPr>
            <w:tcW w:w="1134" w:type="dxa"/>
          </w:tcPr>
          <w:p w:rsidR="00864688" w:rsidRDefault="0020041C">
            <w:r>
              <w:rPr>
                <w:b/>
                <w:sz w:val="22"/>
              </w:rPr>
              <w:t>姓名</w:t>
            </w:r>
          </w:p>
        </w:tc>
        <w:tc>
          <w:tcPr>
            <w:tcW w:w="3402" w:type="dxa"/>
          </w:tcPr>
          <w:p w:rsidR="00864688" w:rsidRDefault="0020041C">
            <w:pPr>
              <w:rPr>
                <w:rFonts w:hint="eastAsia"/>
                <w:lang w:eastAsia="zh-CN"/>
              </w:rPr>
            </w:pPr>
            <w:proofErr w:type="spellStart"/>
            <w:r>
              <w:t>洪耀东</w:t>
            </w:r>
            <w:proofErr w:type="spellEnd"/>
          </w:p>
        </w:tc>
        <w:tc>
          <w:tcPr>
            <w:tcW w:w="1134" w:type="dxa"/>
          </w:tcPr>
          <w:p w:rsidR="00864688" w:rsidRDefault="0020041C">
            <w:proofErr w:type="spellStart"/>
            <w:r>
              <w:rPr>
                <w:b/>
                <w:sz w:val="22"/>
              </w:rPr>
              <w:t>实验日期</w:t>
            </w:r>
            <w:proofErr w:type="spellEnd"/>
          </w:p>
        </w:tc>
        <w:tc>
          <w:tcPr>
            <w:tcW w:w="3402" w:type="dxa"/>
          </w:tcPr>
          <w:p w:rsidR="00864688" w:rsidRDefault="0020041C">
            <w:r>
              <w:rPr>
                <w:sz w:val="22"/>
              </w:rPr>
              <w:t>2026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>6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>16</w:t>
            </w:r>
            <w:r>
              <w:rPr>
                <w:sz w:val="22"/>
              </w:rPr>
              <w:t>日</w:t>
            </w:r>
          </w:p>
        </w:tc>
      </w:tr>
    </w:tbl>
    <w:p w:rsidR="00864688" w:rsidRDefault="00864688"/>
    <w:p w:rsidR="00864688" w:rsidRDefault="0020041C">
      <w:pPr>
        <w:pStyle w:val="21"/>
      </w:pPr>
      <w:r>
        <w:rPr>
          <w:rFonts w:ascii="黑体" w:eastAsia="黑体" w:hAnsi="黑体"/>
        </w:rPr>
        <w:t>一、实验目的</w:t>
      </w:r>
    </w:p>
    <w:p w:rsidR="00864688" w:rsidRDefault="0020041C">
      <w:pPr>
        <w:ind w:firstLine="480"/>
      </w:pPr>
      <w:r>
        <w:t xml:space="preserve">1. </w:t>
      </w:r>
      <w:r>
        <w:t>掌握动作标记</w:t>
      </w:r>
      <w:r>
        <w:t>include</w:t>
      </w:r>
      <w:r>
        <w:t>、</w:t>
      </w:r>
      <w:r>
        <w:t>forward</w:t>
      </w:r>
      <w:r>
        <w:t>和</w:t>
      </w:r>
      <w:r>
        <w:t>param</w:t>
      </w:r>
      <w:r>
        <w:t>的应用；</w:t>
      </w:r>
    </w:p>
    <w:p w:rsidR="00864688" w:rsidRDefault="0020041C">
      <w:pPr>
        <w:ind w:firstLine="48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认真书写实验报告，如实填写各项实验内容。</w:t>
      </w:r>
    </w:p>
    <w:p w:rsidR="00864688" w:rsidRDefault="0020041C">
      <w:pPr>
        <w:pStyle w:val="21"/>
      </w:pPr>
      <w:proofErr w:type="spellStart"/>
      <w:r>
        <w:rPr>
          <w:rFonts w:ascii="黑体" w:eastAsia="黑体" w:hAnsi="黑体"/>
        </w:rPr>
        <w:t>二、实验环境</w:t>
      </w:r>
      <w:proofErr w:type="spellEnd"/>
    </w:p>
    <w:p w:rsidR="00864688" w:rsidRDefault="0020041C">
      <w:r>
        <w:t>操作系统：</w:t>
      </w:r>
      <w:r>
        <w:t>Windows 11 Home China</w:t>
      </w:r>
      <w:bookmarkStart w:id="0" w:name="_GoBack"/>
      <w:bookmarkEnd w:id="0"/>
    </w:p>
    <w:p w:rsidR="00864688" w:rsidRDefault="0020041C">
      <w:r>
        <w:t>JDK</w:t>
      </w:r>
      <w:r>
        <w:t>版本：</w:t>
      </w:r>
      <w:r>
        <w:t>JDK 25.0.2 (Temurin)</w:t>
      </w:r>
    </w:p>
    <w:p w:rsidR="00864688" w:rsidRDefault="0020041C">
      <w:r>
        <w:t>Web</w:t>
      </w:r>
      <w:r>
        <w:t>服务器：</w:t>
      </w:r>
      <w:r>
        <w:t>Apache Tomcat 11.0.22 (Jakarta EE)</w:t>
      </w:r>
    </w:p>
    <w:p w:rsidR="00864688" w:rsidRDefault="0020041C">
      <w:pPr>
        <w:rPr>
          <w:lang w:eastAsia="zh-CN"/>
        </w:rPr>
      </w:pPr>
      <w:r>
        <w:rPr>
          <w:lang w:eastAsia="zh-CN"/>
        </w:rPr>
        <w:t>开发工具：</w:t>
      </w:r>
      <w:r>
        <w:rPr>
          <w:lang w:eastAsia="zh-CN"/>
        </w:rPr>
        <w:t>VS</w:t>
      </w:r>
      <w:r>
        <w:rPr>
          <w:lang w:eastAsia="zh-CN"/>
        </w:rPr>
        <w:t xml:space="preserve"> Code / </w:t>
      </w:r>
      <w:r>
        <w:rPr>
          <w:lang w:eastAsia="zh-CN"/>
        </w:rPr>
        <w:t>文本编辑器</w:t>
      </w:r>
    </w:p>
    <w:p w:rsidR="00864688" w:rsidRDefault="0020041C">
      <w:proofErr w:type="spellStart"/>
      <w:r>
        <w:t>浏览器：</w:t>
      </w:r>
      <w:r>
        <w:t>Microsoft</w:t>
      </w:r>
      <w:proofErr w:type="spellEnd"/>
      <w:r>
        <w:t xml:space="preserve"> Edge</w:t>
      </w:r>
    </w:p>
    <w:p w:rsidR="00864688" w:rsidRDefault="0020041C">
      <w:r>
        <w:t>运行方式：部署在</w:t>
      </w:r>
      <w:r>
        <w:t>Tomcat webapps/experiment05/</w:t>
      </w:r>
      <w:r>
        <w:t>目录下，通过</w:t>
      </w:r>
      <w:r>
        <w:t xml:space="preserve"> http://localhost:8088/experiment05/input.jsp </w:t>
      </w:r>
      <w:r>
        <w:t>和</w:t>
      </w:r>
      <w:r>
        <w:t xml:space="preserve"> http://localhost:8088/experiment05/login.jsp </w:t>
      </w:r>
      <w:r>
        <w:t>访问</w:t>
      </w:r>
    </w:p>
    <w:p w:rsidR="00864688" w:rsidRDefault="0020041C">
      <w:pPr>
        <w:pStyle w:val="21"/>
      </w:pPr>
      <w:r>
        <w:rPr>
          <w:rFonts w:ascii="黑体" w:eastAsia="黑体" w:hAnsi="黑体"/>
        </w:rPr>
        <w:t>三、实验内容</w:t>
      </w:r>
    </w:p>
    <w:p w:rsidR="00864688" w:rsidRDefault="0020041C">
      <w:pPr>
        <w:ind w:firstLine="480"/>
      </w:pPr>
      <w:r>
        <w:t>1. include</w:t>
      </w:r>
      <w:r>
        <w:t>和</w:t>
      </w:r>
      <w:r>
        <w:t>param</w:t>
      </w:r>
      <w:r>
        <w:t>动作标记的应用：编写</w:t>
      </w:r>
      <w:r>
        <w:t>3</w:t>
      </w:r>
      <w:r>
        <w:t>个</w:t>
      </w:r>
      <w:r>
        <w:t>JSP</w:t>
      </w:r>
      <w:r>
        <w:t>页面</w:t>
      </w:r>
      <w:r>
        <w:t>input.jsp</w:t>
      </w:r>
      <w:r>
        <w:t>、</w:t>
      </w:r>
      <w:r>
        <w:t>first.jsp</w:t>
      </w:r>
      <w:r>
        <w:t>和</w:t>
      </w:r>
      <w:r>
        <w:t>second.jsp</w:t>
      </w:r>
      <w:r>
        <w:t>。</w:t>
      </w:r>
      <w:r>
        <w:t>input.jsp</w:t>
      </w:r>
      <w:r>
        <w:t>使用</w:t>
      </w:r>
      <w:r>
        <w:t>&lt;js</w:t>
      </w:r>
      <w:r>
        <w:t>p:include&gt;</w:t>
      </w:r>
      <w:r>
        <w:t>动作标记加载</w:t>
      </w:r>
      <w:r>
        <w:t>first.jsp</w:t>
      </w:r>
      <w:r>
        <w:t>和</w:t>
      </w:r>
      <w:r>
        <w:t>second.jsp</w:t>
      </w:r>
      <w:r>
        <w:t>页面，并通过</w:t>
      </w:r>
      <w:r>
        <w:t>&lt;jsp:param&gt;</w:t>
      </w:r>
      <w:r>
        <w:t>传递参数。</w:t>
      </w:r>
      <w:r>
        <w:t>first.jsp</w:t>
      </w:r>
      <w:r>
        <w:t>根据</w:t>
      </w:r>
      <w:r>
        <w:t>param</w:t>
      </w:r>
      <w:r>
        <w:t>提供的行数和列数生成动</w:t>
      </w:r>
      <w:r>
        <w:lastRenderedPageBreak/>
        <w:t>态表格；</w:t>
      </w:r>
      <w:r>
        <w:t>second.jsp</w:t>
      </w:r>
      <w:r>
        <w:t>根据</w:t>
      </w:r>
      <w:r>
        <w:t>param</w:t>
      </w:r>
      <w:r>
        <w:t>提供的两个正整数计算最大公约数（辗转相除法）和最小公倍数。</w:t>
      </w:r>
    </w:p>
    <w:p w:rsidR="00864688" w:rsidRDefault="0020041C">
      <w:pPr>
        <w:ind w:firstLine="480"/>
      </w:pPr>
      <w:r>
        <w:t xml:space="preserve">2. </w:t>
      </w:r>
      <w:r>
        <w:t>登录验证：编写</w:t>
      </w:r>
      <w:r>
        <w:t>3</w:t>
      </w:r>
      <w:r>
        <w:t>个</w:t>
      </w:r>
      <w:r>
        <w:t>JSP</w:t>
      </w:r>
      <w:r>
        <w:t>页面</w:t>
      </w:r>
      <w:r>
        <w:t>login.jsp</w:t>
      </w:r>
      <w:r>
        <w:t>、</w:t>
      </w:r>
      <w:r>
        <w:t>validate.jsp</w:t>
      </w:r>
      <w:r>
        <w:t>和</w:t>
      </w:r>
      <w:r>
        <w:t>success.jsp</w:t>
      </w:r>
      <w:r>
        <w:t>。</w:t>
      </w:r>
      <w:r>
        <w:t>login.jsp</w:t>
      </w:r>
      <w:r>
        <w:t>输入用户名与密码，提交给</w:t>
      </w:r>
      <w:r>
        <w:t>validate.jsp</w:t>
      </w:r>
      <w:r>
        <w:t>进行验证（合法用户：</w:t>
      </w:r>
      <w:r>
        <w:t>tom</w:t>
      </w:r>
      <w:r>
        <w:t>，密码：</w:t>
      </w:r>
      <w:r>
        <w:t>jenny</w:t>
      </w:r>
      <w:r>
        <w:t>），如果验证通过则使用</w:t>
      </w:r>
      <w:r>
        <w:t>&lt;j</w:t>
      </w:r>
      <w:r>
        <w:t>sp:forward&gt;</w:t>
      </w:r>
      <w:r>
        <w:t>转发到</w:t>
      </w:r>
      <w:r>
        <w:t>success.jsp</w:t>
      </w:r>
      <w:r>
        <w:t>显示欢迎信息，否则</w:t>
      </w:r>
      <w:r>
        <w:t>forward</w:t>
      </w:r>
      <w:r>
        <w:t>回</w:t>
      </w:r>
      <w:r>
        <w:t>login.jsp</w:t>
      </w:r>
      <w:r>
        <w:t>并显示错误提示。</w:t>
      </w:r>
    </w:p>
    <w:p w:rsidR="00864688" w:rsidRDefault="0020041C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四、实验练习</w:t>
      </w:r>
      <w:r>
        <w:rPr>
          <w:rFonts w:ascii="黑体" w:eastAsia="黑体" w:hAnsi="黑体"/>
          <w:lang w:eastAsia="zh-CN"/>
        </w:rPr>
        <w:t>——</w:t>
      </w:r>
      <w:r>
        <w:rPr>
          <w:rFonts w:ascii="黑体" w:eastAsia="黑体" w:hAnsi="黑体"/>
          <w:lang w:eastAsia="zh-CN"/>
        </w:rPr>
        <w:t>程序源代码</w:t>
      </w:r>
    </w:p>
    <w:p w:rsidR="00864688" w:rsidRDefault="0020041C">
      <w:r>
        <w:rPr>
          <w:rFonts w:ascii="黑体" w:eastAsia="黑体" w:hAnsi="黑体"/>
          <w:b/>
          <w:sz w:val="22"/>
        </w:rPr>
        <w:t xml:space="preserve">1. </w:t>
      </w:r>
      <w:proofErr w:type="spellStart"/>
      <w:proofErr w:type="gramStart"/>
      <w:r>
        <w:rPr>
          <w:rFonts w:ascii="黑体" w:eastAsia="黑体" w:hAnsi="黑体"/>
          <w:b/>
          <w:sz w:val="22"/>
        </w:rPr>
        <w:t>input.jsp</w:t>
      </w:r>
      <w:proofErr w:type="spellEnd"/>
      <w:proofErr w:type="gramEnd"/>
      <w:r>
        <w:rPr>
          <w:rFonts w:ascii="黑体" w:eastAsia="黑体" w:hAnsi="黑体"/>
          <w:b/>
          <w:sz w:val="22"/>
        </w:rPr>
        <w:t xml:space="preserve"> - </w:t>
      </w:r>
      <w:proofErr w:type="spellStart"/>
      <w:r>
        <w:rPr>
          <w:rFonts w:ascii="黑体" w:eastAsia="黑体" w:hAnsi="黑体"/>
          <w:b/>
          <w:sz w:val="22"/>
        </w:rPr>
        <w:t>include</w:t>
      </w:r>
      <w:r>
        <w:rPr>
          <w:rFonts w:ascii="黑体" w:eastAsia="黑体" w:hAnsi="黑体"/>
          <w:b/>
          <w:sz w:val="22"/>
        </w:rPr>
        <w:t>和</w:t>
      </w:r>
      <w:r>
        <w:rPr>
          <w:rFonts w:ascii="黑体" w:eastAsia="黑体" w:hAnsi="黑体"/>
          <w:b/>
          <w:sz w:val="22"/>
        </w:rPr>
        <w:t>param</w:t>
      </w:r>
      <w:r>
        <w:rPr>
          <w:rFonts w:ascii="黑体" w:eastAsia="黑体" w:hAnsi="黑体"/>
          <w:b/>
          <w:sz w:val="22"/>
        </w:rPr>
        <w:t>动作标记加载页面</w:t>
      </w:r>
      <w:proofErr w:type="spellEnd"/>
    </w:p>
    <w:p w:rsidR="00864688" w:rsidRDefault="0020041C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experiment05/input.jsp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&lt;%@ page language="java" contentType="text/html; charset=UTF-8" pageEncoding="UTF-8"%&gt;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&lt;!DOCTYPE html&gt;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&lt;html&gt;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&lt;head&gt;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</w:t>
      </w:r>
      <w:r>
        <w:rPr>
          <w:rFonts w:ascii="Consolas" w:hAnsi="Consolas"/>
          <w:color w:val="1E1E1E"/>
          <w:sz w:val="16"/>
        </w:rPr>
        <w:t xml:space="preserve">  &lt;meta charset="UTF-8"&gt;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&lt;title&gt;JSP</w:t>
      </w:r>
      <w:r>
        <w:rPr>
          <w:rFonts w:ascii="Consolas" w:hAnsi="Consolas"/>
          <w:color w:val="1E1E1E"/>
          <w:sz w:val="16"/>
        </w:rPr>
        <w:t>动作标记</w:t>
      </w:r>
      <w:r>
        <w:rPr>
          <w:rFonts w:ascii="Consolas" w:hAnsi="Consolas"/>
          <w:color w:val="1E1E1E"/>
          <w:sz w:val="16"/>
        </w:rPr>
        <w:t xml:space="preserve"> - include</w:t>
      </w:r>
      <w:r>
        <w:rPr>
          <w:rFonts w:ascii="Consolas" w:hAnsi="Consolas"/>
          <w:color w:val="1E1E1E"/>
          <w:sz w:val="16"/>
        </w:rPr>
        <w:t>和</w:t>
      </w:r>
      <w:r>
        <w:rPr>
          <w:rFonts w:ascii="Consolas" w:hAnsi="Consolas"/>
          <w:color w:val="1E1E1E"/>
          <w:sz w:val="16"/>
        </w:rPr>
        <w:t>param&lt;/title&gt;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&lt;style&gt;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body { font-family: Arial, sans-serif; margin: 20px auto; width: 650px; }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h1 { text-align: center; color: #333; }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.section { background: #f9f9f9; paddin</w:t>
      </w:r>
      <w:r>
        <w:rPr>
          <w:rFonts w:ascii="Consolas" w:hAnsi="Consolas"/>
          <w:color w:val="1E1E1E"/>
          <w:sz w:val="16"/>
        </w:rPr>
        <w:t>g: 15px; margin: 15px 0; border-radius: 8px; border: 1px solid #ddd; }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.section h3 { color: #006633; margin-top: 0; }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&lt;/style&gt;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&lt;/head&gt;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&lt;body&gt;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&lt;h1&gt;</w:t>
      </w:r>
      <w:r>
        <w:rPr>
          <w:rFonts w:ascii="Consolas" w:hAnsi="Consolas"/>
          <w:color w:val="1E1E1E"/>
          <w:sz w:val="16"/>
        </w:rPr>
        <w:t>实验五</w:t>
      </w:r>
      <w:r>
        <w:rPr>
          <w:rFonts w:ascii="Consolas" w:hAnsi="Consolas"/>
          <w:color w:val="1E1E1E"/>
          <w:sz w:val="16"/>
        </w:rPr>
        <w:t xml:space="preserve"> JSP</w:t>
      </w:r>
      <w:r>
        <w:rPr>
          <w:rFonts w:ascii="Consolas" w:hAnsi="Consolas"/>
          <w:color w:val="1E1E1E"/>
          <w:sz w:val="16"/>
        </w:rPr>
        <w:t>动作标记的应用</w:t>
      </w:r>
      <w:r>
        <w:rPr>
          <w:rFonts w:ascii="Consolas" w:hAnsi="Consolas"/>
          <w:color w:val="1E1E1E"/>
          <w:sz w:val="16"/>
        </w:rPr>
        <w:t>&lt;/h1&gt;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&lt;p style="text-align:center;"&gt;</w:t>
      </w:r>
      <w:r>
        <w:rPr>
          <w:rFonts w:ascii="Consolas" w:hAnsi="Consolas"/>
          <w:color w:val="1E1E1E"/>
          <w:sz w:val="16"/>
        </w:rPr>
        <w:t>本页面使用</w:t>
      </w:r>
      <w:r>
        <w:rPr>
          <w:rFonts w:ascii="Consolas" w:hAnsi="Consolas"/>
          <w:color w:val="1E1E1E"/>
          <w:sz w:val="16"/>
        </w:rPr>
        <w:t xml:space="preserve"> &amp;lt;jsp:include&amp;gt; </w:t>
      </w:r>
      <w:r>
        <w:rPr>
          <w:rFonts w:ascii="Consolas" w:hAnsi="Consolas"/>
          <w:color w:val="1E1E1E"/>
          <w:sz w:val="16"/>
        </w:rPr>
        <w:t>动作标记加载子页面</w:t>
      </w:r>
      <w:r>
        <w:rPr>
          <w:rFonts w:ascii="Consolas" w:hAnsi="Consolas"/>
          <w:color w:val="1E1E1E"/>
          <w:sz w:val="16"/>
        </w:rPr>
        <w:t>&lt;/p&gt;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class="section"&gt;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&lt;h3&gt;1. first.jsp - </w:t>
      </w:r>
      <w:r>
        <w:rPr>
          <w:rFonts w:ascii="Consolas" w:hAnsi="Consolas"/>
          <w:color w:val="1E1E1E"/>
          <w:sz w:val="16"/>
        </w:rPr>
        <w:t>表格绘制（</w:t>
      </w:r>
      <w:r>
        <w:rPr>
          <w:rFonts w:ascii="Consolas" w:hAnsi="Consolas"/>
          <w:color w:val="1E1E1E"/>
          <w:sz w:val="16"/>
        </w:rPr>
        <w:t>include+param</w:t>
      </w:r>
      <w:r>
        <w:rPr>
          <w:rFonts w:ascii="Consolas" w:hAnsi="Consolas"/>
          <w:color w:val="1E1E1E"/>
          <w:sz w:val="16"/>
        </w:rPr>
        <w:t>）</w:t>
      </w:r>
      <w:r>
        <w:rPr>
          <w:rFonts w:ascii="Consolas" w:hAnsi="Consolas"/>
          <w:color w:val="1E1E1E"/>
          <w:sz w:val="16"/>
        </w:rPr>
        <w:t>&lt;/h3&gt;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&lt;jsp:include page="first.jsp"&gt;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&lt;jsp:param name="rows" value="5" /&gt;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&lt;jsp:param name="cols" value="3" /&gt;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&lt;/jsp:include&gt;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</w:t>
      </w:r>
      <w:r>
        <w:rPr>
          <w:rFonts w:ascii="Consolas" w:hAnsi="Consolas"/>
          <w:color w:val="1E1E1E"/>
          <w:sz w:val="16"/>
        </w:rPr>
        <w:t>div class="section"&gt;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&lt;h3&gt;2. second.jsp - </w:t>
      </w:r>
      <w:r>
        <w:rPr>
          <w:rFonts w:ascii="Consolas" w:hAnsi="Consolas"/>
          <w:color w:val="1E1E1E"/>
          <w:sz w:val="16"/>
        </w:rPr>
        <w:t>最大公约数计算（</w:t>
      </w:r>
      <w:r>
        <w:rPr>
          <w:rFonts w:ascii="Consolas" w:hAnsi="Consolas"/>
          <w:color w:val="1E1E1E"/>
          <w:sz w:val="16"/>
        </w:rPr>
        <w:t>include+param</w:t>
      </w:r>
      <w:r>
        <w:rPr>
          <w:rFonts w:ascii="Consolas" w:hAnsi="Consolas"/>
          <w:color w:val="1E1E1E"/>
          <w:sz w:val="16"/>
        </w:rPr>
        <w:t>）</w:t>
      </w:r>
      <w:r>
        <w:rPr>
          <w:rFonts w:ascii="Consolas" w:hAnsi="Consolas"/>
          <w:color w:val="1E1E1E"/>
          <w:sz w:val="16"/>
        </w:rPr>
        <w:t>&lt;/h3&gt;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&lt;jsp:include page="second.jsp"&gt;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&lt;jsp:param name="num1" value="48" /&gt;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&lt;jsp:param name="num2" value="18" /&gt;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&lt;/jsp:include&gt;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&lt;/body&gt;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&lt;/html&gt;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864688" w:rsidRDefault="00864688"/>
    <w:p w:rsidR="00864688" w:rsidRDefault="0020041C">
      <w:r>
        <w:rPr>
          <w:rFonts w:ascii="黑体" w:eastAsia="黑体" w:hAnsi="黑体"/>
          <w:b/>
          <w:sz w:val="22"/>
        </w:rPr>
        <w:t xml:space="preserve">2. first.jsp - </w:t>
      </w:r>
      <w:r>
        <w:rPr>
          <w:rFonts w:ascii="黑体" w:eastAsia="黑体" w:hAnsi="黑体"/>
          <w:b/>
          <w:sz w:val="22"/>
        </w:rPr>
        <w:t>动态生成表格</w:t>
      </w:r>
    </w:p>
    <w:p w:rsidR="00864688" w:rsidRDefault="0020041C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experiment05/first.jsp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&lt;%@ page language="java" contentType="text/html; charset=UTF-8" pageEncoding="UTF-8"%&gt;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&lt;%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lastRenderedPageBreak/>
        <w:t xml:space="preserve">    String rowsStr = request.getParameter("rows");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String colsStr = request.getParameter("cols");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</w:t>
      </w:r>
      <w:r>
        <w:rPr>
          <w:rFonts w:ascii="Consolas" w:hAnsi="Consolas"/>
          <w:color w:val="1E1E1E"/>
          <w:sz w:val="16"/>
        </w:rPr>
        <w:t>int rows = (rowsStr != null) ? Integer.parseInt(rowsStr) : 3;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int cols = (colsStr != null) ? Integer.parseInt(colsStr) : 2;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%&gt;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&lt;table border="1" style="border-collapse:collapse; width:100%; margin:10px 0;"&gt;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</w:t>
      </w:r>
      <w:r>
        <w:rPr>
          <w:rFonts w:ascii="Consolas" w:hAnsi="Consolas"/>
          <w:color w:val="1E1E1E"/>
          <w:sz w:val="16"/>
        </w:rPr>
        <w:t>tr style="background-color:#009966; color:white;"&gt;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&lt;% for (int j = 1; j &lt;= cols; j++) { %&gt;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&lt;th&gt;</w:t>
      </w:r>
      <w:r>
        <w:rPr>
          <w:rFonts w:ascii="Consolas" w:hAnsi="Consolas"/>
          <w:color w:val="1E1E1E"/>
          <w:sz w:val="16"/>
        </w:rPr>
        <w:t>列</w:t>
      </w:r>
      <w:r>
        <w:rPr>
          <w:rFonts w:ascii="Consolas" w:hAnsi="Consolas"/>
          <w:color w:val="1E1E1E"/>
          <w:sz w:val="16"/>
        </w:rPr>
        <w:t xml:space="preserve"> &lt;%= j %&gt;&lt;/th&gt;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&lt;% } %&gt;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&lt;/tr&gt;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&lt;% for (int i = 1; i &lt;= rows; i++) { %&gt;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&lt;tr&gt;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&lt;% for (int j = 1; j &lt;</w:t>
      </w:r>
      <w:r>
        <w:rPr>
          <w:rFonts w:ascii="Consolas" w:hAnsi="Consolas"/>
          <w:color w:val="1E1E1E"/>
          <w:sz w:val="16"/>
        </w:rPr>
        <w:t>= cols; j++) { %&gt;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 style="padding:8px; text-align:center;"&gt;</w:t>
      </w:r>
      <w:r>
        <w:rPr>
          <w:rFonts w:ascii="Consolas" w:hAnsi="Consolas"/>
          <w:color w:val="1E1E1E"/>
          <w:sz w:val="16"/>
        </w:rPr>
        <w:t>行</w:t>
      </w:r>
      <w:r>
        <w:rPr>
          <w:rFonts w:ascii="Consolas" w:hAnsi="Consolas"/>
          <w:color w:val="1E1E1E"/>
          <w:sz w:val="16"/>
        </w:rPr>
        <w:t>&lt;%= i %&gt;</w:t>
      </w:r>
      <w:r>
        <w:rPr>
          <w:rFonts w:ascii="Consolas" w:hAnsi="Consolas"/>
          <w:color w:val="1E1E1E"/>
          <w:sz w:val="16"/>
        </w:rPr>
        <w:t>列</w:t>
      </w:r>
      <w:r>
        <w:rPr>
          <w:rFonts w:ascii="Consolas" w:hAnsi="Consolas"/>
          <w:color w:val="1E1E1E"/>
          <w:sz w:val="16"/>
        </w:rPr>
        <w:t>&lt;%= j %&gt;&lt;/td&gt;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&lt;% } %&gt;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&lt;/tr&gt;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&lt;% } %&gt;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&lt;/table&gt;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&lt;p style="font-size:12px; color:#888; text-align:center;"&gt;</w:t>
      </w:r>
      <w:r>
        <w:rPr>
          <w:rFonts w:ascii="Consolas" w:hAnsi="Consolas"/>
          <w:color w:val="1E1E1E"/>
          <w:sz w:val="16"/>
        </w:rPr>
        <w:t>表格尺寸：</w:t>
      </w:r>
      <w:r>
        <w:rPr>
          <w:rFonts w:ascii="Consolas" w:hAnsi="Consolas"/>
          <w:color w:val="1E1E1E"/>
          <w:sz w:val="16"/>
        </w:rPr>
        <w:t xml:space="preserve">&lt;%= rows %&gt; </w:t>
      </w:r>
      <w:r>
        <w:rPr>
          <w:rFonts w:ascii="Consolas" w:hAnsi="Consolas"/>
          <w:color w:val="1E1E1E"/>
          <w:sz w:val="16"/>
        </w:rPr>
        <w:t>行</w:t>
      </w:r>
      <w:r>
        <w:rPr>
          <w:rFonts w:ascii="Consolas" w:hAnsi="Consolas"/>
          <w:color w:val="1E1E1E"/>
          <w:sz w:val="16"/>
        </w:rPr>
        <w:t xml:space="preserve"> × &lt;%= cols %&gt; </w:t>
      </w:r>
      <w:r>
        <w:rPr>
          <w:rFonts w:ascii="Consolas" w:hAnsi="Consolas"/>
          <w:color w:val="1E1E1E"/>
          <w:sz w:val="16"/>
        </w:rPr>
        <w:t>列（通过</w:t>
      </w:r>
      <w:r>
        <w:rPr>
          <w:rFonts w:ascii="Consolas" w:hAnsi="Consolas"/>
          <w:color w:val="1E1E1E"/>
          <w:sz w:val="16"/>
        </w:rPr>
        <w:t>para</w:t>
      </w:r>
      <w:r>
        <w:rPr>
          <w:rFonts w:ascii="Consolas" w:hAnsi="Consolas"/>
          <w:color w:val="1E1E1E"/>
          <w:sz w:val="16"/>
        </w:rPr>
        <w:t>m</w:t>
      </w:r>
      <w:r>
        <w:rPr>
          <w:rFonts w:ascii="Consolas" w:hAnsi="Consolas"/>
          <w:color w:val="1E1E1E"/>
          <w:sz w:val="16"/>
        </w:rPr>
        <w:t>传递参数）</w:t>
      </w:r>
      <w:r>
        <w:rPr>
          <w:rFonts w:ascii="Consolas" w:hAnsi="Consolas"/>
          <w:color w:val="1E1E1E"/>
          <w:sz w:val="16"/>
        </w:rPr>
        <w:t>&lt;/p&gt;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864688" w:rsidRDefault="00864688"/>
    <w:p w:rsidR="00864688" w:rsidRDefault="0020041C">
      <w:r>
        <w:rPr>
          <w:rFonts w:ascii="黑体" w:eastAsia="黑体" w:hAnsi="黑体"/>
          <w:b/>
          <w:sz w:val="22"/>
        </w:rPr>
        <w:t xml:space="preserve">3. second.jsp - </w:t>
      </w:r>
      <w:r>
        <w:rPr>
          <w:rFonts w:ascii="黑体" w:eastAsia="黑体" w:hAnsi="黑体"/>
          <w:b/>
          <w:sz w:val="22"/>
        </w:rPr>
        <w:t>计算最大公约数和最小公倍数</w:t>
      </w:r>
    </w:p>
    <w:p w:rsidR="00864688" w:rsidRDefault="0020041C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experiment05/second.jsp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&lt;%@ page language="java" contentType="text/html; charset=UTF-8" pageEncoding="UTF-8"%&gt;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&lt;%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String num1Str = request.getParameter("num1");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String num2Str = request.getParameter("n</w:t>
      </w:r>
      <w:r>
        <w:rPr>
          <w:rFonts w:ascii="Consolas" w:hAnsi="Consolas"/>
          <w:color w:val="1E1E1E"/>
          <w:sz w:val="16"/>
        </w:rPr>
        <w:t>um2");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int num1 = (num1Str != null) ? Integer.parseInt(num1Str) : 12;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int num2 = (num2Str != null) ? Integer.parseInt(num2Str) : 8;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864688" w:rsidRDefault="0020041C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</w:rPr>
        <w:t xml:space="preserve">    </w:t>
      </w:r>
      <w:r>
        <w:rPr>
          <w:rFonts w:ascii="Consolas" w:hAnsi="Consolas"/>
          <w:color w:val="1E1E1E"/>
          <w:sz w:val="16"/>
          <w:lang w:eastAsia="zh-CN"/>
        </w:rPr>
        <w:t xml:space="preserve">// </w:t>
      </w:r>
      <w:r>
        <w:rPr>
          <w:rFonts w:ascii="Consolas" w:hAnsi="Consolas"/>
          <w:color w:val="1E1E1E"/>
          <w:sz w:val="16"/>
          <w:lang w:eastAsia="zh-CN"/>
        </w:rPr>
        <w:t>计算最大公约数</w:t>
      </w:r>
      <w:r>
        <w:rPr>
          <w:rFonts w:ascii="Consolas" w:hAnsi="Consolas"/>
          <w:color w:val="1E1E1E"/>
          <w:sz w:val="16"/>
          <w:lang w:eastAsia="zh-CN"/>
        </w:rPr>
        <w:t xml:space="preserve"> (</w:t>
      </w:r>
      <w:r>
        <w:rPr>
          <w:rFonts w:ascii="Consolas" w:hAnsi="Consolas"/>
          <w:color w:val="1E1E1E"/>
          <w:sz w:val="16"/>
          <w:lang w:eastAsia="zh-CN"/>
        </w:rPr>
        <w:t>欧几里得算法</w:t>
      </w:r>
      <w:r>
        <w:rPr>
          <w:rFonts w:ascii="Consolas" w:hAnsi="Consolas"/>
          <w:color w:val="1E1E1E"/>
          <w:sz w:val="16"/>
          <w:lang w:eastAsia="zh-CN"/>
        </w:rPr>
        <w:t>)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  <w:lang w:eastAsia="zh-CN"/>
        </w:rPr>
        <w:t xml:space="preserve">    </w:t>
      </w:r>
      <w:proofErr w:type="spellStart"/>
      <w:proofErr w:type="gramStart"/>
      <w:r>
        <w:rPr>
          <w:rFonts w:ascii="Consolas" w:hAnsi="Consolas"/>
          <w:color w:val="1E1E1E"/>
          <w:sz w:val="16"/>
        </w:rPr>
        <w:t>int</w:t>
      </w:r>
      <w:proofErr w:type="spellEnd"/>
      <w:proofErr w:type="gramEnd"/>
      <w:r>
        <w:rPr>
          <w:rFonts w:ascii="Consolas" w:hAnsi="Consolas"/>
          <w:color w:val="1E1E1E"/>
          <w:sz w:val="16"/>
        </w:rPr>
        <w:t xml:space="preserve"> a = num1, b = num2;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while (b != 0) {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int temp = b;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b = a % b;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a = temp;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}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int gcd = a;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int lcm = (num1 * num2) / gcd; // </w:t>
      </w:r>
      <w:r>
        <w:rPr>
          <w:rFonts w:ascii="Consolas" w:hAnsi="Consolas"/>
          <w:color w:val="1E1E1E"/>
          <w:sz w:val="16"/>
        </w:rPr>
        <w:t>最小公倍数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%&gt;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&lt;div style="padding:15px; background:#e8f5e9; border-radius:8px; margin:10px 0;"&gt;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&lt;p&gt;&lt;strong&gt;</w:t>
      </w:r>
      <w:r>
        <w:rPr>
          <w:rFonts w:ascii="Consolas" w:hAnsi="Consolas"/>
          <w:color w:val="1E1E1E"/>
          <w:sz w:val="16"/>
        </w:rPr>
        <w:t>第一个正整数：</w:t>
      </w:r>
      <w:r>
        <w:rPr>
          <w:rFonts w:ascii="Consolas" w:hAnsi="Consolas"/>
          <w:color w:val="1E1E1E"/>
          <w:sz w:val="16"/>
        </w:rPr>
        <w:t>&lt;/strong&gt;&lt;%= num1 %&gt;&lt;/p&gt;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&lt;p&gt;&lt;strong&gt;</w:t>
      </w:r>
      <w:r>
        <w:rPr>
          <w:rFonts w:ascii="Consolas" w:hAnsi="Consolas"/>
          <w:color w:val="1E1E1E"/>
          <w:sz w:val="16"/>
        </w:rPr>
        <w:t>第二个正整数：</w:t>
      </w:r>
      <w:r>
        <w:rPr>
          <w:rFonts w:ascii="Consolas" w:hAnsi="Consolas"/>
          <w:color w:val="1E1E1E"/>
          <w:sz w:val="16"/>
        </w:rPr>
        <w:t>&lt;/strong&gt;&lt;%= num2</w:t>
      </w:r>
      <w:r>
        <w:rPr>
          <w:rFonts w:ascii="Consolas" w:hAnsi="Consolas"/>
          <w:color w:val="1E1E1E"/>
          <w:sz w:val="16"/>
        </w:rPr>
        <w:t xml:space="preserve"> %&gt;&lt;/p&gt;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&lt;p style="color:#006633; font-size:16px;"&gt;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&lt;strong&gt;</w:t>
      </w:r>
      <w:r>
        <w:rPr>
          <w:rFonts w:ascii="Consolas" w:hAnsi="Consolas"/>
          <w:color w:val="1E1E1E"/>
          <w:sz w:val="16"/>
        </w:rPr>
        <w:t>最大公约数（</w:t>
      </w:r>
      <w:r>
        <w:rPr>
          <w:rFonts w:ascii="Consolas" w:hAnsi="Consolas"/>
          <w:color w:val="1E1E1E"/>
          <w:sz w:val="16"/>
        </w:rPr>
        <w:t>GCD</w:t>
      </w:r>
      <w:r>
        <w:rPr>
          <w:rFonts w:ascii="Consolas" w:hAnsi="Consolas"/>
          <w:color w:val="1E1E1E"/>
          <w:sz w:val="16"/>
        </w:rPr>
        <w:t>）：</w:t>
      </w:r>
      <w:r>
        <w:rPr>
          <w:rFonts w:ascii="Consolas" w:hAnsi="Consolas"/>
          <w:color w:val="1E1E1E"/>
          <w:sz w:val="16"/>
        </w:rPr>
        <w:t>&lt;/strong&gt;&lt;%= gcd %&gt;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&lt;/p&gt;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&lt;p style="color:#006633;"&gt;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&lt;strong&gt;</w:t>
      </w:r>
      <w:r>
        <w:rPr>
          <w:rFonts w:ascii="Consolas" w:hAnsi="Consolas"/>
          <w:color w:val="1E1E1E"/>
          <w:sz w:val="16"/>
        </w:rPr>
        <w:t>最小公倍数（</w:t>
      </w:r>
      <w:r>
        <w:rPr>
          <w:rFonts w:ascii="Consolas" w:hAnsi="Consolas"/>
          <w:color w:val="1E1E1E"/>
          <w:sz w:val="16"/>
        </w:rPr>
        <w:t>LCM</w:t>
      </w:r>
      <w:r>
        <w:rPr>
          <w:rFonts w:ascii="Consolas" w:hAnsi="Consolas"/>
          <w:color w:val="1E1E1E"/>
          <w:sz w:val="16"/>
        </w:rPr>
        <w:t>）：</w:t>
      </w:r>
      <w:r>
        <w:rPr>
          <w:rFonts w:ascii="Consolas" w:hAnsi="Consolas"/>
          <w:color w:val="1E1E1E"/>
          <w:sz w:val="16"/>
        </w:rPr>
        <w:t>&lt;/strong&gt;&lt;%= lcm %&gt;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&lt;/p&gt;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&lt;p style="font-size:11px; color:#888;"&gt;</w:t>
      </w:r>
      <w:r>
        <w:rPr>
          <w:rFonts w:ascii="Consolas" w:hAnsi="Consolas"/>
          <w:color w:val="1E1E1E"/>
          <w:sz w:val="16"/>
        </w:rPr>
        <w:t>这两个参数值通过</w:t>
      </w:r>
      <w:r>
        <w:rPr>
          <w:rFonts w:ascii="Consolas" w:hAnsi="Consolas"/>
          <w:color w:val="1E1E1E"/>
          <w:sz w:val="16"/>
        </w:rPr>
        <w:t>input.j</w:t>
      </w:r>
      <w:r>
        <w:rPr>
          <w:rFonts w:ascii="Consolas" w:hAnsi="Consolas"/>
          <w:color w:val="1E1E1E"/>
          <w:sz w:val="16"/>
        </w:rPr>
        <w:t>sp</w:t>
      </w:r>
      <w:r>
        <w:rPr>
          <w:rFonts w:ascii="Consolas" w:hAnsi="Consolas"/>
          <w:color w:val="1E1E1E"/>
          <w:sz w:val="16"/>
        </w:rPr>
        <w:t>的</w:t>
      </w:r>
      <w:r>
        <w:rPr>
          <w:rFonts w:ascii="Consolas" w:hAnsi="Consolas"/>
          <w:color w:val="1E1E1E"/>
          <w:sz w:val="16"/>
        </w:rPr>
        <w:t>param</w:t>
      </w:r>
      <w:r>
        <w:rPr>
          <w:rFonts w:ascii="Consolas" w:hAnsi="Consolas"/>
          <w:color w:val="1E1E1E"/>
          <w:sz w:val="16"/>
        </w:rPr>
        <w:t>子标记传递</w:t>
      </w:r>
      <w:r>
        <w:rPr>
          <w:rFonts w:ascii="Consolas" w:hAnsi="Consolas"/>
          <w:color w:val="1E1E1E"/>
          <w:sz w:val="16"/>
        </w:rPr>
        <w:t>&lt;/p&gt;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&lt;/div&gt;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864688" w:rsidRDefault="00864688"/>
    <w:p w:rsidR="00864688" w:rsidRDefault="0020041C">
      <w:r>
        <w:rPr>
          <w:rFonts w:ascii="黑体" w:eastAsia="黑体" w:hAnsi="黑体"/>
          <w:b/>
          <w:sz w:val="22"/>
        </w:rPr>
        <w:t xml:space="preserve">4. login.jsp - </w:t>
      </w:r>
      <w:r>
        <w:rPr>
          <w:rFonts w:ascii="黑体" w:eastAsia="黑体" w:hAnsi="黑体"/>
          <w:b/>
          <w:sz w:val="22"/>
        </w:rPr>
        <w:t>登录页面</w:t>
      </w:r>
    </w:p>
    <w:p w:rsidR="00864688" w:rsidRDefault="0020041C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experiment05/login.jsp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&lt;%@ page language="java" contentType="text/html; charset=UTF-8" pageEncoding="UTF-8"%&gt;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&lt;!DOCTYPE html&gt;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&lt;html&gt;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lastRenderedPageBreak/>
        <w:t>&lt;head&gt;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&lt;meta charset="UTF-8"&gt;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&lt;title&gt;</w:t>
      </w:r>
      <w:r>
        <w:rPr>
          <w:rFonts w:ascii="Consolas" w:hAnsi="Consolas"/>
          <w:color w:val="1E1E1E"/>
          <w:sz w:val="16"/>
        </w:rPr>
        <w:t>用户登录</w:t>
      </w:r>
      <w:r>
        <w:rPr>
          <w:rFonts w:ascii="Consolas" w:hAnsi="Consolas"/>
          <w:color w:val="1E1E1E"/>
          <w:sz w:val="16"/>
        </w:rPr>
        <w:t>&lt;/title&gt;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&lt;style&gt;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body { font-family: Arial, sans-serif; margin: 50px auto; width: 400px; }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h2 { text-align: center; color: #333; }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.login-box { background: #f5f5f5; padding: 30px; border-radius: 8px; border: 1px solid #ddd; }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.form-group { m</w:t>
      </w:r>
      <w:r>
        <w:rPr>
          <w:rFonts w:ascii="Consolas" w:hAnsi="Consolas"/>
          <w:color w:val="1E1E1E"/>
          <w:sz w:val="16"/>
        </w:rPr>
        <w:t>argin-bottom: 15px; }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label { display: block; margin-bottom: 5px; font-weight: bold; }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input[type="text"], input[type="password"] {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width: 95%; padding: 8px; border: 1px solid #ccc; border-radius: 4px;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</w:t>
      </w:r>
      <w:r>
        <w:rPr>
          <w:rFonts w:ascii="Consolas" w:hAnsi="Consolas"/>
          <w:color w:val="1E1E1E"/>
          <w:sz w:val="16"/>
        </w:rPr>
        <w:t>pe="submit"] {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width: 100%; padding: 10px; background-color: #009966;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color: white; border: none; border-radius: 4px; font-size: 16px; cursor: pointer;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input[type="submit"]:hover { background-color: #007a4d; }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</w:t>
      </w:r>
      <w:r>
        <w:rPr>
          <w:rFonts w:ascii="Consolas" w:hAnsi="Consolas"/>
          <w:color w:val="1E1E1E"/>
          <w:sz w:val="16"/>
        </w:rPr>
        <w:t xml:space="preserve">    .error { color: red; text-align: center; margin-top: 10px; }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&lt;/style&gt;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&lt;/head&gt;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&lt;body&gt;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&lt;h2&gt;</w:t>
      </w:r>
      <w:r>
        <w:rPr>
          <w:rFonts w:ascii="Consolas" w:hAnsi="Consolas"/>
          <w:color w:val="1E1E1E"/>
          <w:sz w:val="16"/>
        </w:rPr>
        <w:t>用户登录（</w:t>
      </w:r>
      <w:r>
        <w:rPr>
          <w:rFonts w:ascii="Consolas" w:hAnsi="Consolas"/>
          <w:color w:val="1E1E1E"/>
          <w:sz w:val="16"/>
        </w:rPr>
        <w:t>Forward</w:t>
      </w:r>
      <w:r>
        <w:rPr>
          <w:rFonts w:ascii="Consolas" w:hAnsi="Consolas"/>
          <w:color w:val="1E1E1E"/>
          <w:sz w:val="16"/>
        </w:rPr>
        <w:t>动作）</w:t>
      </w:r>
      <w:r>
        <w:rPr>
          <w:rFonts w:ascii="Consolas" w:hAnsi="Consolas"/>
          <w:color w:val="1E1E1E"/>
          <w:sz w:val="16"/>
        </w:rPr>
        <w:t>&lt;/h2&gt;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class="login-box"&gt;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&lt;form action="validate.jsp" method="post"&gt;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&lt;div class="form-group"&gt;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&lt;l</w:t>
      </w:r>
      <w:r>
        <w:rPr>
          <w:rFonts w:ascii="Consolas" w:hAnsi="Consolas"/>
          <w:color w:val="1E1E1E"/>
          <w:sz w:val="16"/>
        </w:rPr>
        <w:t>abel&gt;</w:t>
      </w:r>
      <w:r>
        <w:rPr>
          <w:rFonts w:ascii="Consolas" w:hAnsi="Consolas"/>
          <w:color w:val="1E1E1E"/>
          <w:sz w:val="16"/>
        </w:rPr>
        <w:t>用户名：</w:t>
      </w:r>
      <w:r>
        <w:rPr>
          <w:rFonts w:ascii="Consolas" w:hAnsi="Consolas"/>
          <w:color w:val="1E1E1E"/>
          <w:sz w:val="16"/>
        </w:rPr>
        <w:t>&lt;/label&gt;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&lt;input type="text" name="username" placeholder="</w:t>
      </w:r>
      <w:r>
        <w:rPr>
          <w:rFonts w:ascii="Consolas" w:hAnsi="Consolas"/>
          <w:color w:val="1E1E1E"/>
          <w:sz w:val="16"/>
        </w:rPr>
        <w:t>请输入用户名</w:t>
      </w:r>
      <w:r>
        <w:rPr>
          <w:rFonts w:ascii="Consolas" w:hAnsi="Consolas"/>
          <w:color w:val="1E1E1E"/>
          <w:sz w:val="16"/>
        </w:rPr>
        <w:t>" required&gt;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&lt;/div&gt;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&lt;div class="form-group"&gt;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&lt;label&gt;</w:t>
      </w:r>
      <w:r>
        <w:rPr>
          <w:rFonts w:ascii="Consolas" w:hAnsi="Consolas"/>
          <w:color w:val="1E1E1E"/>
          <w:sz w:val="16"/>
        </w:rPr>
        <w:t>密码：</w:t>
      </w:r>
      <w:r>
        <w:rPr>
          <w:rFonts w:ascii="Consolas" w:hAnsi="Consolas"/>
          <w:color w:val="1E1E1E"/>
          <w:sz w:val="16"/>
        </w:rPr>
        <w:t>&lt;/label&gt;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</w:t>
      </w:r>
      <w:r>
        <w:rPr>
          <w:rFonts w:ascii="Consolas" w:hAnsi="Consolas"/>
          <w:color w:val="1E1E1E"/>
          <w:sz w:val="16"/>
        </w:rPr>
        <w:t>input type="password" name="password" placeholder="</w:t>
      </w:r>
      <w:r>
        <w:rPr>
          <w:rFonts w:ascii="Consolas" w:hAnsi="Consolas"/>
          <w:color w:val="1E1E1E"/>
          <w:sz w:val="16"/>
        </w:rPr>
        <w:t>请输入密码</w:t>
      </w:r>
      <w:r>
        <w:rPr>
          <w:rFonts w:ascii="Consolas" w:hAnsi="Consolas"/>
          <w:color w:val="1E1E1E"/>
          <w:sz w:val="16"/>
        </w:rPr>
        <w:t>" required&gt;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&lt;/div&gt;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&lt;input type="submit" value="</w:t>
      </w:r>
      <w:r>
        <w:rPr>
          <w:rFonts w:ascii="Consolas" w:hAnsi="Consolas"/>
          <w:color w:val="1E1E1E"/>
          <w:sz w:val="16"/>
        </w:rPr>
        <w:t>登录</w:t>
      </w:r>
      <w:r>
        <w:rPr>
          <w:rFonts w:ascii="Consolas" w:hAnsi="Consolas"/>
          <w:color w:val="1E1E1E"/>
          <w:sz w:val="16"/>
        </w:rPr>
        <w:t>"&gt;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&lt;/form&gt;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&lt;%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String error = request.getParameter("error");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if (error != null) {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</w:t>
      </w:r>
      <w:r>
        <w:rPr>
          <w:rFonts w:ascii="Consolas" w:hAnsi="Consolas"/>
          <w:color w:val="1E1E1E"/>
          <w:sz w:val="16"/>
        </w:rPr>
        <w:t xml:space="preserve">  %&gt;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&lt;p class="error"&gt;&lt;%= error %&gt;&lt;/p&gt;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&lt;% } %&gt;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&lt;p style="text-align:center; color:#888; font-size:12px; margin-top:15px;"&gt;</w:t>
      </w:r>
      <w:r>
        <w:rPr>
          <w:rFonts w:ascii="Consolas" w:hAnsi="Consolas"/>
          <w:color w:val="1E1E1E"/>
          <w:sz w:val="16"/>
        </w:rPr>
        <w:t>提示：用户名</w:t>
      </w:r>
      <w:r>
        <w:rPr>
          <w:rFonts w:ascii="Consolas" w:hAnsi="Consolas"/>
          <w:color w:val="1E1E1E"/>
          <w:sz w:val="16"/>
        </w:rPr>
        <w:t>tom</w:t>
      </w:r>
      <w:r>
        <w:rPr>
          <w:rFonts w:ascii="Consolas" w:hAnsi="Consolas"/>
          <w:color w:val="1E1E1E"/>
          <w:sz w:val="16"/>
        </w:rPr>
        <w:t>，密码</w:t>
      </w:r>
      <w:r>
        <w:rPr>
          <w:rFonts w:ascii="Consolas" w:hAnsi="Consolas"/>
          <w:color w:val="1E1E1E"/>
          <w:sz w:val="16"/>
        </w:rPr>
        <w:t>jenny&lt;/p&gt;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&lt;/body&gt;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&lt;/html&gt;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864688" w:rsidRDefault="00864688"/>
    <w:p w:rsidR="00864688" w:rsidRDefault="0020041C">
      <w:r>
        <w:rPr>
          <w:rFonts w:ascii="黑体" w:eastAsia="黑体" w:hAnsi="黑体"/>
          <w:b/>
          <w:sz w:val="22"/>
        </w:rPr>
        <w:t xml:space="preserve">5. validate.jsp - </w:t>
      </w:r>
      <w:r>
        <w:rPr>
          <w:rFonts w:ascii="黑体" w:eastAsia="黑体" w:hAnsi="黑体"/>
          <w:b/>
          <w:sz w:val="22"/>
        </w:rPr>
        <w:t>验证页面（使用</w:t>
      </w:r>
      <w:r>
        <w:rPr>
          <w:rFonts w:ascii="黑体" w:eastAsia="黑体" w:hAnsi="黑体"/>
          <w:b/>
          <w:sz w:val="22"/>
        </w:rPr>
        <w:t>forward</w:t>
      </w:r>
      <w:r>
        <w:rPr>
          <w:rFonts w:ascii="黑体" w:eastAsia="黑体" w:hAnsi="黑体"/>
          <w:b/>
          <w:sz w:val="22"/>
        </w:rPr>
        <w:t>动作标记）</w:t>
      </w:r>
    </w:p>
    <w:p w:rsidR="00864688" w:rsidRDefault="0020041C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</w:t>
      </w:r>
      <w:r>
        <w:rPr>
          <w:rFonts w:ascii="Consolas" w:hAnsi="Consolas"/>
          <w:color w:val="646464"/>
          <w:sz w:val="18"/>
        </w:rPr>
        <w:t>experiment05/validate.jsp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&lt;%@ page language="java" contentType="text/html; charset=UTF-8" pageEncoding="UTF-8"%&gt;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&lt;%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String username = request.getParameter("username");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String password = request.getParameter("password");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// </w:t>
      </w:r>
      <w:r>
        <w:rPr>
          <w:rFonts w:ascii="Consolas" w:hAnsi="Consolas"/>
          <w:color w:val="1E1E1E"/>
          <w:sz w:val="16"/>
        </w:rPr>
        <w:t>验证用户名和密码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if ("tom".equals(username) &amp;&amp; "jenny".equals(password)) {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// </w:t>
      </w:r>
      <w:r>
        <w:rPr>
          <w:rFonts w:ascii="Consolas" w:hAnsi="Consolas"/>
          <w:color w:val="1E1E1E"/>
          <w:sz w:val="16"/>
        </w:rPr>
        <w:t>登录成功，使用</w:t>
      </w:r>
      <w:r>
        <w:rPr>
          <w:rFonts w:ascii="Consolas" w:hAnsi="Consolas"/>
          <w:color w:val="1E1E1E"/>
          <w:sz w:val="16"/>
        </w:rPr>
        <w:t>forward</w:t>
      </w:r>
      <w:r>
        <w:rPr>
          <w:rFonts w:ascii="Consolas" w:hAnsi="Consolas"/>
          <w:color w:val="1E1E1E"/>
          <w:sz w:val="16"/>
        </w:rPr>
        <w:t>动作标记转到</w:t>
      </w:r>
      <w:r>
        <w:rPr>
          <w:rFonts w:ascii="Consolas" w:hAnsi="Consolas"/>
          <w:color w:val="1E1E1E"/>
          <w:sz w:val="16"/>
        </w:rPr>
        <w:t>success.jsp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%&gt;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&lt;jsp:forward page="success.jsp"&gt;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&lt;jsp:param name="username" value="&lt;%= username %&gt;" /&gt;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&lt;/jsp:forward&gt;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&lt;%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} else {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</w:t>
      </w:r>
      <w:r>
        <w:rPr>
          <w:rFonts w:ascii="Consolas" w:hAnsi="Consolas"/>
          <w:color w:val="1E1E1E"/>
          <w:sz w:val="16"/>
        </w:rPr>
        <w:t xml:space="preserve">      // </w:t>
      </w:r>
      <w:r>
        <w:rPr>
          <w:rFonts w:ascii="Consolas" w:hAnsi="Consolas"/>
          <w:color w:val="1E1E1E"/>
          <w:sz w:val="16"/>
        </w:rPr>
        <w:t>登录失败，转到</w:t>
      </w:r>
      <w:r>
        <w:rPr>
          <w:rFonts w:ascii="Consolas" w:hAnsi="Consolas"/>
          <w:color w:val="1E1E1E"/>
          <w:sz w:val="16"/>
        </w:rPr>
        <w:t>login.jsp</w:t>
      </w:r>
      <w:r>
        <w:rPr>
          <w:rFonts w:ascii="Consolas" w:hAnsi="Consolas"/>
          <w:color w:val="1E1E1E"/>
          <w:sz w:val="16"/>
        </w:rPr>
        <w:t>并显示错误信息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%&gt;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&lt;jsp:forward page="login.jsp"&gt;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lastRenderedPageBreak/>
        <w:t xml:space="preserve">            &lt;jsp:param name="error" value="</w:t>
      </w:r>
      <w:r>
        <w:rPr>
          <w:rFonts w:ascii="Consolas" w:hAnsi="Consolas"/>
          <w:color w:val="1E1E1E"/>
          <w:sz w:val="16"/>
        </w:rPr>
        <w:t>用户名或密码错误，请重新登录！</w:t>
      </w:r>
      <w:r>
        <w:rPr>
          <w:rFonts w:ascii="Consolas" w:hAnsi="Consolas"/>
          <w:color w:val="1E1E1E"/>
          <w:sz w:val="16"/>
        </w:rPr>
        <w:t>" /&gt;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&lt;/jsp:forward&gt;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&lt;%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}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%&gt;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864688" w:rsidRDefault="00864688"/>
    <w:p w:rsidR="00864688" w:rsidRDefault="0020041C">
      <w:r>
        <w:rPr>
          <w:rFonts w:ascii="黑体" w:eastAsia="黑体" w:hAnsi="黑体"/>
          <w:b/>
          <w:sz w:val="22"/>
        </w:rPr>
        <w:t xml:space="preserve">6. success.jsp - </w:t>
      </w:r>
      <w:r>
        <w:rPr>
          <w:rFonts w:ascii="黑体" w:eastAsia="黑体" w:hAnsi="黑体"/>
          <w:b/>
          <w:sz w:val="22"/>
        </w:rPr>
        <w:t>登录成功页面</w:t>
      </w:r>
    </w:p>
    <w:p w:rsidR="00864688" w:rsidRDefault="0020041C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experiment05/success.jsp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&lt;%@ page language="java" con</w:t>
      </w:r>
      <w:r>
        <w:rPr>
          <w:rFonts w:ascii="Consolas" w:hAnsi="Consolas"/>
          <w:color w:val="1E1E1E"/>
          <w:sz w:val="16"/>
        </w:rPr>
        <w:t>tentType="text/html; charset=UTF-8" pageEncoding="UTF-8"%&gt;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&lt;!DOCTYPE html&gt;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&lt;html&gt;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&lt;head&gt;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&lt;meta charset="UTF-8"&gt;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&lt;title&gt;</w:t>
      </w:r>
      <w:r>
        <w:rPr>
          <w:rFonts w:ascii="Consolas" w:hAnsi="Consolas"/>
          <w:color w:val="1E1E1E"/>
          <w:sz w:val="16"/>
        </w:rPr>
        <w:t>登录成功</w:t>
      </w:r>
      <w:r>
        <w:rPr>
          <w:rFonts w:ascii="Consolas" w:hAnsi="Consolas"/>
          <w:color w:val="1E1E1E"/>
          <w:sz w:val="16"/>
        </w:rPr>
        <w:t>&lt;/title&gt;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&lt;style&gt;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body { font-family: Arial, sans-serif; margin: 50px auto; width: 500px; text-align: center; }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.success-box { background: #e8f5e9; padding: 30px; border-radius: 8px; border: 2px solid #4CAF50; }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h2 { color: #006633; }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.info { font-size: 16px; color: #333; }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.back-link { margin-top: 20px; display: block; color: #009966</w:t>
      </w:r>
      <w:r>
        <w:rPr>
          <w:rFonts w:ascii="Consolas" w:hAnsi="Consolas"/>
          <w:color w:val="1E1E1E"/>
          <w:sz w:val="16"/>
        </w:rPr>
        <w:t>; text-decoration: none; }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&lt;/style&gt;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&lt;/head&gt;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&lt;body&gt;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class="success-box"&gt;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&lt;h2&gt;</w:t>
      </w:r>
      <w:r>
        <w:rPr>
          <w:rFonts w:ascii="Consolas" w:hAnsi="Consolas"/>
          <w:color w:val="1E1E1E"/>
          <w:sz w:val="16"/>
        </w:rPr>
        <w:t>登录成功！</w:t>
      </w:r>
      <w:r>
        <w:rPr>
          <w:rFonts w:ascii="Consolas" w:hAnsi="Consolas"/>
          <w:color w:val="1E1E1E"/>
          <w:sz w:val="16"/>
        </w:rPr>
        <w:t>&lt;/h2&gt;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&lt;p class="info"&gt;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</w:t>
      </w:r>
      <w:r>
        <w:rPr>
          <w:rFonts w:ascii="Consolas" w:hAnsi="Consolas"/>
          <w:color w:val="1E1E1E"/>
          <w:sz w:val="16"/>
        </w:rPr>
        <w:t>欢迎您，</w:t>
      </w:r>
      <w:r>
        <w:rPr>
          <w:rFonts w:ascii="Consolas" w:hAnsi="Consolas"/>
          <w:color w:val="1E1E1E"/>
          <w:sz w:val="16"/>
        </w:rPr>
        <w:t>&lt;strong&gt;&lt;%= request.getParameter("username") %&gt;&lt;/strong&gt;</w:t>
      </w:r>
      <w:r>
        <w:rPr>
          <w:rFonts w:ascii="Consolas" w:hAnsi="Consolas"/>
          <w:color w:val="1E1E1E"/>
          <w:sz w:val="16"/>
        </w:rPr>
        <w:t>！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&lt;/p&gt;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&lt;p&gt;</w:t>
      </w:r>
      <w:r>
        <w:rPr>
          <w:rFonts w:ascii="Consolas" w:hAnsi="Consolas"/>
          <w:color w:val="1E1E1E"/>
          <w:sz w:val="16"/>
        </w:rPr>
        <w:t>您已成功通过</w:t>
      </w:r>
      <w:r>
        <w:rPr>
          <w:rFonts w:ascii="Consolas" w:hAnsi="Consolas"/>
          <w:color w:val="1E1E1E"/>
          <w:sz w:val="16"/>
        </w:rPr>
        <w:t>JSP forward</w:t>
      </w:r>
      <w:r>
        <w:rPr>
          <w:rFonts w:ascii="Consolas" w:hAnsi="Consolas"/>
          <w:color w:val="1E1E1E"/>
          <w:sz w:val="16"/>
        </w:rPr>
        <w:t>动作跳转到此页面。</w:t>
      </w:r>
      <w:r>
        <w:rPr>
          <w:rFonts w:ascii="Consolas" w:hAnsi="Consolas"/>
          <w:color w:val="1E1E1E"/>
          <w:sz w:val="16"/>
        </w:rPr>
        <w:t>&lt;/p&gt;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&lt;p style="font-size:12px; color:#888;"&gt;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</w:t>
      </w:r>
      <w:r>
        <w:rPr>
          <w:rFonts w:ascii="Consolas" w:hAnsi="Consolas"/>
          <w:color w:val="1E1E1E"/>
          <w:sz w:val="16"/>
        </w:rPr>
        <w:t>当前时间：</w:t>
      </w:r>
      <w:r>
        <w:rPr>
          <w:rFonts w:ascii="Consolas" w:hAnsi="Consolas"/>
          <w:color w:val="1E1E1E"/>
          <w:sz w:val="16"/>
        </w:rPr>
        <w:t>&lt;%= new java.util.Date() %&gt;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&lt;/p&gt;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&lt;a href="login.jsp" class="back-link"&gt;</w:t>
      </w:r>
      <w:r>
        <w:rPr>
          <w:rFonts w:ascii="Consolas" w:hAnsi="Consolas"/>
          <w:color w:val="1E1E1E"/>
          <w:sz w:val="16"/>
        </w:rPr>
        <w:t>返回登录页面</w:t>
      </w:r>
      <w:r>
        <w:rPr>
          <w:rFonts w:ascii="Consolas" w:hAnsi="Consolas"/>
          <w:color w:val="1E1E1E"/>
          <w:sz w:val="16"/>
        </w:rPr>
        <w:t>&lt;/a&gt;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&lt;/body&gt;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&lt;/html&gt;</w:t>
      </w:r>
    </w:p>
    <w:p w:rsidR="00864688" w:rsidRDefault="0020041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864688" w:rsidRDefault="00864688"/>
    <w:p w:rsidR="00864688" w:rsidRDefault="0020041C">
      <w:pPr>
        <w:pStyle w:val="21"/>
      </w:pPr>
      <w:r>
        <w:rPr>
          <w:rFonts w:ascii="黑体" w:eastAsia="黑体" w:hAnsi="黑体"/>
        </w:rPr>
        <w:t>五、运行结果截图</w:t>
      </w:r>
    </w:p>
    <w:p w:rsidR="00864688" w:rsidRDefault="0020041C">
      <w:pPr>
        <w:rPr>
          <w:lang w:eastAsia="zh-CN"/>
        </w:rPr>
      </w:pPr>
      <w:r>
        <w:rPr>
          <w:rFonts w:ascii="黑体" w:eastAsia="黑体" w:hAnsi="黑体"/>
          <w:b/>
          <w:sz w:val="20"/>
          <w:lang w:eastAsia="zh-CN"/>
        </w:rPr>
        <w:t>图</w:t>
      </w:r>
      <w:r>
        <w:rPr>
          <w:rFonts w:ascii="黑体" w:eastAsia="黑体" w:hAnsi="黑体"/>
          <w:b/>
          <w:sz w:val="20"/>
          <w:lang w:eastAsia="zh-CN"/>
        </w:rPr>
        <w:t>1</w:t>
      </w:r>
      <w:r>
        <w:rPr>
          <w:rFonts w:ascii="黑体" w:eastAsia="黑体" w:hAnsi="黑体"/>
          <w:b/>
          <w:sz w:val="20"/>
          <w:lang w:eastAsia="zh-CN"/>
        </w:rPr>
        <w:t>：</w:t>
      </w:r>
      <w:r>
        <w:rPr>
          <w:rFonts w:ascii="黑体" w:eastAsia="黑体" w:hAnsi="黑体"/>
          <w:b/>
          <w:sz w:val="20"/>
          <w:lang w:eastAsia="zh-CN"/>
        </w:rPr>
        <w:t>JSP</w:t>
      </w:r>
      <w:r>
        <w:rPr>
          <w:rFonts w:ascii="黑体" w:eastAsia="黑体" w:hAnsi="黑体"/>
          <w:b/>
          <w:sz w:val="20"/>
          <w:lang w:eastAsia="zh-CN"/>
        </w:rPr>
        <w:t>动作标记的应用</w:t>
      </w:r>
      <w:r>
        <w:rPr>
          <w:rFonts w:ascii="黑体" w:eastAsia="黑体" w:hAnsi="黑体"/>
          <w:b/>
          <w:sz w:val="20"/>
          <w:lang w:eastAsia="zh-CN"/>
        </w:rPr>
        <w:t xml:space="preserve"> - </w:t>
      </w:r>
      <w:r>
        <w:rPr>
          <w:rFonts w:ascii="黑体" w:eastAsia="黑体" w:hAnsi="黑体"/>
          <w:b/>
          <w:sz w:val="20"/>
          <w:lang w:eastAsia="zh-CN"/>
        </w:rPr>
        <w:t>运行效果截图</w:t>
      </w:r>
    </w:p>
    <w:p w:rsidR="00864688" w:rsidRDefault="0020041C">
      <w:pPr>
        <w:jc w:val="center"/>
      </w:pPr>
      <w:r>
        <w:rPr>
          <w:noProof/>
          <w:lang w:eastAsia="zh-CN"/>
        </w:rPr>
        <w:lastRenderedPageBreak/>
        <w:drawing>
          <wp:inline distT="0" distB="0" distL="0" distR="0">
            <wp:extent cx="4572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05_in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688" w:rsidRDefault="00864688"/>
    <w:p w:rsidR="00864688" w:rsidRDefault="0020041C">
      <w:pPr>
        <w:rPr>
          <w:lang w:eastAsia="zh-CN"/>
        </w:rPr>
      </w:pPr>
      <w:r>
        <w:rPr>
          <w:rFonts w:ascii="黑体" w:eastAsia="黑体" w:hAnsi="黑体"/>
          <w:b/>
          <w:sz w:val="20"/>
          <w:lang w:eastAsia="zh-CN"/>
        </w:rPr>
        <w:t>图</w:t>
      </w:r>
      <w:r>
        <w:rPr>
          <w:rFonts w:ascii="黑体" w:eastAsia="黑体" w:hAnsi="黑体"/>
          <w:b/>
          <w:sz w:val="20"/>
          <w:lang w:eastAsia="zh-CN"/>
        </w:rPr>
        <w:t>2</w:t>
      </w:r>
      <w:r>
        <w:rPr>
          <w:rFonts w:ascii="黑体" w:eastAsia="黑体" w:hAnsi="黑体"/>
          <w:b/>
          <w:sz w:val="20"/>
          <w:lang w:eastAsia="zh-CN"/>
        </w:rPr>
        <w:t>：</w:t>
      </w:r>
      <w:r>
        <w:rPr>
          <w:rFonts w:ascii="黑体" w:eastAsia="黑体" w:hAnsi="黑体"/>
          <w:b/>
          <w:sz w:val="20"/>
          <w:lang w:eastAsia="zh-CN"/>
        </w:rPr>
        <w:t>JSP</w:t>
      </w:r>
      <w:r>
        <w:rPr>
          <w:rFonts w:ascii="黑体" w:eastAsia="黑体" w:hAnsi="黑体"/>
          <w:b/>
          <w:sz w:val="20"/>
          <w:lang w:eastAsia="zh-CN"/>
        </w:rPr>
        <w:t>动作标记的应用</w:t>
      </w:r>
      <w:r>
        <w:rPr>
          <w:rFonts w:ascii="黑体" w:eastAsia="黑体" w:hAnsi="黑体"/>
          <w:b/>
          <w:sz w:val="20"/>
          <w:lang w:eastAsia="zh-CN"/>
        </w:rPr>
        <w:t xml:space="preserve"> - </w:t>
      </w:r>
      <w:r>
        <w:rPr>
          <w:rFonts w:ascii="黑体" w:eastAsia="黑体" w:hAnsi="黑体"/>
          <w:b/>
          <w:sz w:val="20"/>
          <w:lang w:eastAsia="zh-CN"/>
        </w:rPr>
        <w:t>运行效果截图</w:t>
      </w:r>
    </w:p>
    <w:p w:rsidR="00864688" w:rsidRDefault="0020041C">
      <w:pPr>
        <w:jc w:val="center"/>
      </w:pPr>
      <w:r>
        <w:rPr>
          <w:noProof/>
          <w:lang w:eastAsia="zh-CN"/>
        </w:rPr>
        <w:drawing>
          <wp:inline distT="0" distB="0" distL="0" distR="0">
            <wp:extent cx="45720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05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688" w:rsidRDefault="00864688"/>
    <w:p w:rsidR="00864688" w:rsidRDefault="0020041C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六、实验心得</w:t>
      </w:r>
    </w:p>
    <w:p w:rsidR="00864688" w:rsidRDefault="0020041C">
      <w:pPr>
        <w:ind w:firstLine="480"/>
        <w:rPr>
          <w:lang w:eastAsia="zh-CN"/>
        </w:rPr>
      </w:pPr>
      <w:r>
        <w:rPr>
          <w:lang w:eastAsia="zh-CN"/>
        </w:rPr>
        <w:t>本次实验学习了</w:t>
      </w:r>
      <w:r>
        <w:rPr>
          <w:lang w:eastAsia="zh-CN"/>
        </w:rPr>
        <w:t>JSP</w:t>
      </w:r>
      <w:r>
        <w:rPr>
          <w:lang w:eastAsia="zh-CN"/>
        </w:rPr>
        <w:t>动作标记的使用。通过</w:t>
      </w:r>
      <w:r>
        <w:rPr>
          <w:lang w:eastAsia="zh-CN"/>
        </w:rPr>
        <w:t>&lt;</w:t>
      </w:r>
      <w:proofErr w:type="spellStart"/>
      <w:r>
        <w:rPr>
          <w:lang w:eastAsia="zh-CN"/>
        </w:rPr>
        <w:t>jsp:include</w:t>
      </w:r>
      <w:proofErr w:type="spellEnd"/>
      <w:r>
        <w:rPr>
          <w:lang w:eastAsia="zh-CN"/>
        </w:rPr>
        <w:t>&gt;</w:t>
      </w:r>
      <w:r>
        <w:rPr>
          <w:lang w:eastAsia="zh-CN"/>
        </w:rPr>
        <w:t>实现了页面的模块化包含，通过</w:t>
      </w:r>
      <w:r>
        <w:rPr>
          <w:lang w:eastAsia="zh-CN"/>
        </w:rPr>
        <w:t>&lt;</w:t>
      </w:r>
      <w:proofErr w:type="spellStart"/>
      <w:r>
        <w:rPr>
          <w:lang w:eastAsia="zh-CN"/>
        </w:rPr>
        <w:t>jsp:param</w:t>
      </w:r>
      <w:proofErr w:type="spellEnd"/>
      <w:r>
        <w:rPr>
          <w:lang w:eastAsia="zh-CN"/>
        </w:rPr>
        <w:t>&gt;</w:t>
      </w:r>
      <w:r>
        <w:rPr>
          <w:lang w:eastAsia="zh-CN"/>
        </w:rPr>
        <w:t>实现了参数传递，使得被包含的页面能够动态获取参数并生成不同的输出内容。同时学习了</w:t>
      </w:r>
      <w:r>
        <w:rPr>
          <w:lang w:eastAsia="zh-CN"/>
        </w:rPr>
        <w:t>&lt;</w:t>
      </w:r>
      <w:proofErr w:type="spellStart"/>
      <w:r>
        <w:rPr>
          <w:lang w:eastAsia="zh-CN"/>
        </w:rPr>
        <w:t>jsp:forward</w:t>
      </w:r>
      <w:proofErr w:type="spellEnd"/>
      <w:r>
        <w:rPr>
          <w:lang w:eastAsia="zh-CN"/>
        </w:rPr>
        <w:t>&gt;</w:t>
      </w:r>
      <w:r>
        <w:rPr>
          <w:lang w:eastAsia="zh-CN"/>
        </w:rPr>
        <w:t>的使用，理解了服务端转发（</w:t>
      </w:r>
      <w:r>
        <w:rPr>
          <w:lang w:eastAsia="zh-CN"/>
        </w:rPr>
        <w:t>forward</w:t>
      </w:r>
      <w:r>
        <w:rPr>
          <w:lang w:eastAsia="zh-CN"/>
        </w:rPr>
        <w:t>）和</w:t>
      </w:r>
      <w:r>
        <w:rPr>
          <w:lang w:eastAsia="zh-CN"/>
        </w:rPr>
        <w:lastRenderedPageBreak/>
        <w:t>客户端跳转（</w:t>
      </w:r>
      <w:r>
        <w:rPr>
          <w:lang w:eastAsia="zh-CN"/>
        </w:rPr>
        <w:t>redirect</w:t>
      </w:r>
      <w:r>
        <w:rPr>
          <w:lang w:eastAsia="zh-CN"/>
        </w:rPr>
        <w:t>）的区别：</w:t>
      </w:r>
      <w:r>
        <w:rPr>
          <w:lang w:eastAsia="zh-CN"/>
        </w:rPr>
        <w:t>forward</w:t>
      </w:r>
      <w:r>
        <w:rPr>
          <w:lang w:eastAsia="zh-CN"/>
        </w:rPr>
        <w:t>在服务器内部完成，</w:t>
      </w:r>
      <w:r>
        <w:rPr>
          <w:lang w:eastAsia="zh-CN"/>
        </w:rPr>
        <w:t>URL</w:t>
      </w:r>
      <w:r>
        <w:rPr>
          <w:lang w:eastAsia="zh-CN"/>
        </w:rPr>
        <w:t>不变，可以共享</w:t>
      </w:r>
      <w:r>
        <w:rPr>
          <w:lang w:eastAsia="zh-CN"/>
        </w:rPr>
        <w:t>request</w:t>
      </w:r>
      <w:r>
        <w:rPr>
          <w:lang w:eastAsia="zh-CN"/>
        </w:rPr>
        <w:t>；</w:t>
      </w:r>
      <w:r>
        <w:rPr>
          <w:lang w:eastAsia="zh-CN"/>
        </w:rPr>
        <w:t>redirect</w:t>
      </w:r>
      <w:r>
        <w:rPr>
          <w:lang w:eastAsia="zh-CN"/>
        </w:rPr>
        <w:t>是客户端重新发起请求，</w:t>
      </w:r>
      <w:r>
        <w:rPr>
          <w:lang w:eastAsia="zh-CN"/>
        </w:rPr>
        <w:t>URL</w:t>
      </w:r>
      <w:r>
        <w:rPr>
          <w:lang w:eastAsia="zh-CN"/>
        </w:rPr>
        <w:t>改变。</w:t>
      </w:r>
    </w:p>
    <w:sectPr w:rsidR="00864688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041C"/>
    <w:rsid w:val="0029639D"/>
    <w:rsid w:val="00326F90"/>
    <w:rsid w:val="008646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E77037-B29B-4F55-A4C2-AB7E197C1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1201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dong</cp:lastModifiedBy>
  <cp:revision>2</cp:revision>
  <dcterms:created xsi:type="dcterms:W3CDTF">2013-12-23T23:15:00Z</dcterms:created>
  <dcterms:modified xsi:type="dcterms:W3CDTF">2026-06-16T07:49:00Z</dcterms:modified>
  <cp:category/>
</cp:coreProperties>
</file>