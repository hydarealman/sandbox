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0F88" w:rsidRDefault="001C01BC">
      <w:pPr>
        <w:pStyle w:val="a8"/>
        <w:rPr>
          <w:lang w:eastAsia="zh-CN"/>
        </w:rPr>
      </w:pPr>
      <w:r>
        <w:rPr>
          <w:rFonts w:ascii="黑体" w:eastAsia="黑体" w:hAnsi="黑体"/>
          <w:lang w:eastAsia="zh-CN"/>
        </w:rPr>
        <w:t>实验</w:t>
      </w:r>
      <w:r>
        <w:rPr>
          <w:rFonts w:ascii="黑体" w:eastAsia="黑体" w:hAnsi="黑体"/>
          <w:lang w:eastAsia="zh-CN"/>
        </w:rPr>
        <w:t>4 JSP</w:t>
      </w:r>
      <w:r>
        <w:rPr>
          <w:rFonts w:ascii="黑体" w:eastAsia="黑体" w:hAnsi="黑体"/>
          <w:lang w:eastAsia="zh-CN"/>
        </w:rPr>
        <w:t>脚本元素的应用</w:t>
      </w:r>
    </w:p>
    <w:p w:rsidR="003A0F88" w:rsidRDefault="001C01BC">
      <w:pPr>
        <w:jc w:val="center"/>
        <w:rPr>
          <w:lang w:eastAsia="zh-CN"/>
        </w:rPr>
      </w:pPr>
      <w:r>
        <w:rPr>
          <w:rFonts w:ascii="黑体" w:eastAsia="黑体" w:hAnsi="黑体"/>
          <w:color w:val="505050"/>
          <w:sz w:val="28"/>
          <w:lang w:eastAsia="zh-CN"/>
        </w:rPr>
        <w:t>—— Java</w:t>
      </w:r>
      <w:r>
        <w:rPr>
          <w:rFonts w:ascii="黑体" w:eastAsia="黑体" w:hAnsi="黑体"/>
          <w:color w:val="505050"/>
          <w:sz w:val="28"/>
          <w:lang w:eastAsia="zh-CN"/>
        </w:rPr>
        <w:t>程序片、成员变量与表达式</w:t>
      </w:r>
      <w:r>
        <w:rPr>
          <w:rFonts w:ascii="黑体" w:eastAsia="黑体" w:hAnsi="黑体"/>
          <w:color w:val="505050"/>
          <w:sz w:val="28"/>
          <w:lang w:eastAsia="zh-CN"/>
        </w:rPr>
        <w:t xml:space="preserve"> ——</w:t>
      </w:r>
    </w:p>
    <w:p w:rsidR="003A0F88" w:rsidRDefault="003A0F88">
      <w:pPr>
        <w:rPr>
          <w:lang w:eastAsia="zh-CN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1134"/>
        <w:gridCol w:w="3402"/>
      </w:tblGrid>
      <w:tr w:rsidR="003A0F88">
        <w:tc>
          <w:tcPr>
            <w:tcW w:w="1134" w:type="dxa"/>
          </w:tcPr>
          <w:p w:rsidR="003A0F88" w:rsidRDefault="001C01BC">
            <w:proofErr w:type="spellStart"/>
            <w:r>
              <w:rPr>
                <w:b/>
                <w:sz w:val="22"/>
              </w:rPr>
              <w:t>班级</w:t>
            </w:r>
            <w:proofErr w:type="spellEnd"/>
          </w:p>
        </w:tc>
        <w:tc>
          <w:tcPr>
            <w:tcW w:w="3402" w:type="dxa"/>
          </w:tcPr>
          <w:p w:rsidR="003A0F88" w:rsidRDefault="001C01BC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软工3班</w:t>
            </w:r>
            <w:proofErr w:type="gramEnd"/>
          </w:p>
        </w:tc>
        <w:tc>
          <w:tcPr>
            <w:tcW w:w="1134" w:type="dxa"/>
          </w:tcPr>
          <w:p w:rsidR="003A0F88" w:rsidRDefault="001C01BC">
            <w:proofErr w:type="spellStart"/>
            <w:r>
              <w:rPr>
                <w:b/>
                <w:sz w:val="22"/>
              </w:rPr>
              <w:t>学号</w:t>
            </w:r>
            <w:proofErr w:type="spellEnd"/>
          </w:p>
        </w:tc>
        <w:tc>
          <w:tcPr>
            <w:tcW w:w="3402" w:type="dxa"/>
          </w:tcPr>
          <w:p w:rsidR="003A0F88" w:rsidRDefault="001C01B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3242052051355</w:t>
            </w:r>
          </w:p>
        </w:tc>
      </w:tr>
      <w:tr w:rsidR="003A0F88">
        <w:tc>
          <w:tcPr>
            <w:tcW w:w="1134" w:type="dxa"/>
          </w:tcPr>
          <w:p w:rsidR="003A0F88" w:rsidRDefault="001C01BC">
            <w:r>
              <w:rPr>
                <w:b/>
                <w:sz w:val="22"/>
              </w:rPr>
              <w:t>姓名</w:t>
            </w:r>
          </w:p>
        </w:tc>
        <w:tc>
          <w:tcPr>
            <w:tcW w:w="3402" w:type="dxa"/>
          </w:tcPr>
          <w:p w:rsidR="003A0F88" w:rsidRDefault="001C01BC">
            <w:proofErr w:type="spellStart"/>
            <w:r>
              <w:t>洪耀东</w:t>
            </w:r>
            <w:proofErr w:type="spellEnd"/>
          </w:p>
        </w:tc>
        <w:tc>
          <w:tcPr>
            <w:tcW w:w="1134" w:type="dxa"/>
          </w:tcPr>
          <w:p w:rsidR="003A0F88" w:rsidRDefault="001C01BC">
            <w:r>
              <w:rPr>
                <w:b/>
                <w:sz w:val="22"/>
              </w:rPr>
              <w:t>实验日期</w:t>
            </w:r>
          </w:p>
        </w:tc>
        <w:tc>
          <w:tcPr>
            <w:tcW w:w="3402" w:type="dxa"/>
          </w:tcPr>
          <w:p w:rsidR="003A0F88" w:rsidRDefault="001C01BC">
            <w:r>
              <w:rPr>
                <w:sz w:val="22"/>
              </w:rPr>
              <w:t>2026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>6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>16</w:t>
            </w:r>
            <w:r>
              <w:rPr>
                <w:sz w:val="22"/>
              </w:rPr>
              <w:t>日</w:t>
            </w:r>
          </w:p>
        </w:tc>
      </w:tr>
    </w:tbl>
    <w:p w:rsidR="003A0F88" w:rsidRDefault="003A0F88"/>
    <w:p w:rsidR="003A0F88" w:rsidRDefault="001C01BC">
      <w:pPr>
        <w:pStyle w:val="21"/>
      </w:pPr>
      <w:r>
        <w:rPr>
          <w:rFonts w:ascii="黑体" w:eastAsia="黑体" w:hAnsi="黑体"/>
        </w:rPr>
        <w:t>一、实验目的</w:t>
      </w:r>
      <w:bookmarkStart w:id="0" w:name="_GoBack"/>
      <w:bookmarkEnd w:id="0"/>
    </w:p>
    <w:p w:rsidR="003A0F88" w:rsidRDefault="001C01BC">
      <w:pPr>
        <w:ind w:firstLine="48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掌握</w:t>
      </w:r>
      <w:r>
        <w:rPr>
          <w:lang w:eastAsia="zh-CN"/>
        </w:rPr>
        <w:t>Java</w:t>
      </w:r>
      <w:r>
        <w:rPr>
          <w:lang w:eastAsia="zh-CN"/>
        </w:rPr>
        <w:t>程序片的定义与使用（</w:t>
      </w:r>
      <w:r>
        <w:rPr>
          <w:lang w:eastAsia="zh-CN"/>
        </w:rPr>
        <w:t>&lt;% %&gt;</w:t>
      </w:r>
      <w:r>
        <w:rPr>
          <w:lang w:eastAsia="zh-CN"/>
        </w:rPr>
        <w:t>）；</w:t>
      </w:r>
    </w:p>
    <w:p w:rsidR="003A0F88" w:rsidRDefault="001C01BC">
      <w:pPr>
        <w:ind w:firstLine="48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掌握</w:t>
      </w:r>
      <w:r>
        <w:rPr>
          <w:lang w:eastAsia="zh-CN"/>
        </w:rPr>
        <w:t>JSP</w:t>
      </w:r>
      <w:r>
        <w:rPr>
          <w:lang w:eastAsia="zh-CN"/>
        </w:rPr>
        <w:t>成员变量与方法的定义与使用（</w:t>
      </w:r>
      <w:r>
        <w:rPr>
          <w:lang w:eastAsia="zh-CN"/>
        </w:rPr>
        <w:t>&lt;%! %&gt;</w:t>
      </w:r>
      <w:r>
        <w:rPr>
          <w:lang w:eastAsia="zh-CN"/>
        </w:rPr>
        <w:t>）；</w:t>
      </w:r>
    </w:p>
    <w:p w:rsidR="003A0F88" w:rsidRDefault="001C01BC">
      <w:pPr>
        <w:ind w:firstLine="48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掌握</w:t>
      </w:r>
      <w:r>
        <w:rPr>
          <w:lang w:eastAsia="zh-CN"/>
        </w:rPr>
        <w:t>Java</w:t>
      </w:r>
      <w:r>
        <w:rPr>
          <w:lang w:eastAsia="zh-CN"/>
        </w:rPr>
        <w:t>表达式的定义与使用（</w:t>
      </w:r>
      <w:r>
        <w:rPr>
          <w:lang w:eastAsia="zh-CN"/>
        </w:rPr>
        <w:t>&lt;%= %&gt;</w:t>
      </w:r>
      <w:r>
        <w:rPr>
          <w:lang w:eastAsia="zh-CN"/>
        </w:rPr>
        <w:t>）；</w:t>
      </w:r>
    </w:p>
    <w:p w:rsidR="003A0F88" w:rsidRDefault="001C01BC">
      <w:pPr>
        <w:ind w:firstLine="48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认真书写实验报告，如实填写各项实验内容。</w:t>
      </w:r>
    </w:p>
    <w:p w:rsidR="003A0F88" w:rsidRDefault="001C01BC">
      <w:pPr>
        <w:pStyle w:val="21"/>
      </w:pPr>
      <w:proofErr w:type="spellStart"/>
      <w:r>
        <w:rPr>
          <w:rFonts w:ascii="黑体" w:eastAsia="黑体" w:hAnsi="黑体"/>
        </w:rPr>
        <w:t>二、实验环境</w:t>
      </w:r>
      <w:proofErr w:type="spellEnd"/>
    </w:p>
    <w:p w:rsidR="003A0F88" w:rsidRDefault="001C01BC">
      <w:r>
        <w:t>操作系统：</w:t>
      </w:r>
      <w:r>
        <w:t>Windows 11 Home China</w:t>
      </w:r>
    </w:p>
    <w:p w:rsidR="003A0F88" w:rsidRDefault="001C01BC">
      <w:r>
        <w:t>JDK</w:t>
      </w:r>
      <w:r>
        <w:t>版本：</w:t>
      </w:r>
      <w:r>
        <w:t>JDK 25.0.2 (Temurin)</w:t>
      </w:r>
    </w:p>
    <w:p w:rsidR="003A0F88" w:rsidRDefault="001C01BC">
      <w:r>
        <w:t>Web</w:t>
      </w:r>
      <w:r>
        <w:t>服务器：</w:t>
      </w:r>
      <w:r>
        <w:t>Apache Tomcat 11.0.22 (Jakarta EE)</w:t>
      </w:r>
    </w:p>
    <w:p w:rsidR="003A0F88" w:rsidRDefault="001C01BC">
      <w:pPr>
        <w:rPr>
          <w:lang w:eastAsia="zh-CN"/>
        </w:rPr>
      </w:pPr>
      <w:r>
        <w:rPr>
          <w:lang w:eastAsia="zh-CN"/>
        </w:rPr>
        <w:t>开发工具：</w:t>
      </w:r>
      <w:r>
        <w:rPr>
          <w:lang w:eastAsia="zh-CN"/>
        </w:rPr>
        <w:t xml:space="preserve">VS Code / </w:t>
      </w:r>
      <w:r>
        <w:rPr>
          <w:lang w:eastAsia="zh-CN"/>
        </w:rPr>
        <w:t>文本编辑器</w:t>
      </w:r>
    </w:p>
    <w:p w:rsidR="003A0F88" w:rsidRDefault="001C01BC">
      <w:proofErr w:type="spellStart"/>
      <w:r>
        <w:t>浏览器：</w:t>
      </w:r>
      <w:r>
        <w:t>Microsoft</w:t>
      </w:r>
      <w:proofErr w:type="spellEnd"/>
      <w:r>
        <w:t xml:space="preserve"> Edge</w:t>
      </w:r>
    </w:p>
    <w:p w:rsidR="003A0F88" w:rsidRDefault="001C01BC">
      <w:r>
        <w:t>运行方式：部署在</w:t>
      </w:r>
      <w:r>
        <w:t>Tomcat webapps/experiment04/</w:t>
      </w:r>
      <w:r>
        <w:t>目录下，通过</w:t>
      </w:r>
      <w:r>
        <w:t xml:space="preserve"> http://localhost:8088/experiment04/ </w:t>
      </w:r>
      <w:r>
        <w:t>访问</w:t>
      </w:r>
    </w:p>
    <w:p w:rsidR="003A0F88" w:rsidRDefault="001C01BC">
      <w:pPr>
        <w:pStyle w:val="21"/>
      </w:pPr>
      <w:r>
        <w:rPr>
          <w:rFonts w:ascii="黑体" w:eastAsia="黑体" w:hAnsi="黑体"/>
        </w:rPr>
        <w:t>三、实验内容</w:t>
      </w:r>
    </w:p>
    <w:p w:rsidR="003A0F88" w:rsidRDefault="001C01BC">
      <w:pPr>
        <w:ind w:firstLine="480"/>
      </w:pPr>
      <w:r>
        <w:t>编写</w:t>
      </w:r>
      <w:r>
        <w:t>1</w:t>
      </w:r>
      <w:r>
        <w:t>个</w:t>
      </w:r>
      <w:r>
        <w:t>JSP</w:t>
      </w:r>
      <w:r>
        <w:t>页面</w:t>
      </w:r>
      <w:r>
        <w:t>index.jsp</w:t>
      </w:r>
      <w:r>
        <w:t>，在</w:t>
      </w:r>
      <w:r>
        <w:t>JSP</w:t>
      </w:r>
      <w:r>
        <w:t>页面中使用以下</w:t>
      </w:r>
      <w:r>
        <w:t>JSP</w:t>
      </w:r>
      <w:r>
        <w:t>脚本元素：</w:t>
      </w:r>
    </w:p>
    <w:p w:rsidR="003A0F88" w:rsidRDefault="001C01BC">
      <w:pPr>
        <w:ind w:firstLine="48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使用</w:t>
      </w:r>
      <w:r>
        <w:rPr>
          <w:lang w:eastAsia="zh-CN"/>
        </w:rPr>
        <w:t>JSP</w:t>
      </w:r>
      <w:r>
        <w:rPr>
          <w:lang w:eastAsia="zh-CN"/>
        </w:rPr>
        <w:t>表达式</w:t>
      </w:r>
      <w:r>
        <w:rPr>
          <w:lang w:eastAsia="zh-CN"/>
        </w:rPr>
        <w:t>(&lt;%= %&gt;)</w:t>
      </w:r>
      <w:r>
        <w:rPr>
          <w:lang w:eastAsia="zh-CN"/>
        </w:rPr>
        <w:t>输出当前日期时间和系统信息；</w:t>
      </w:r>
    </w:p>
    <w:p w:rsidR="003A0F88" w:rsidRDefault="001C01BC">
      <w:pPr>
        <w:ind w:firstLine="480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使用</w:t>
      </w:r>
      <w:r>
        <w:rPr>
          <w:lang w:eastAsia="zh-CN"/>
        </w:rPr>
        <w:t>Java</w:t>
      </w:r>
      <w:r>
        <w:rPr>
          <w:lang w:eastAsia="zh-CN"/>
        </w:rPr>
        <w:t>程序片</w:t>
      </w:r>
      <w:r>
        <w:rPr>
          <w:lang w:eastAsia="zh-CN"/>
        </w:rPr>
        <w:t>（</w:t>
      </w:r>
      <w:r>
        <w:rPr>
          <w:lang w:eastAsia="zh-CN"/>
        </w:rPr>
        <w:t>&lt;% %&gt;</w:t>
      </w:r>
      <w:r>
        <w:rPr>
          <w:lang w:eastAsia="zh-CN"/>
        </w:rPr>
        <w:t>）实现循环输出，在浏览器中输出大小为</w:t>
      </w:r>
      <w:r>
        <w:rPr>
          <w:lang w:eastAsia="zh-CN"/>
        </w:rPr>
        <w:t>15*10</w:t>
      </w:r>
      <w:r>
        <w:rPr>
          <w:lang w:eastAsia="zh-CN"/>
        </w:rPr>
        <w:t>的表格，以及</w:t>
      </w:r>
      <w:r>
        <w:rPr>
          <w:lang w:eastAsia="zh-CN"/>
        </w:rPr>
        <w:t>26</w:t>
      </w:r>
      <w:r>
        <w:rPr>
          <w:lang w:eastAsia="zh-CN"/>
        </w:rPr>
        <w:t>个小写英文字母表；</w:t>
      </w:r>
    </w:p>
    <w:p w:rsidR="003A0F88" w:rsidRDefault="001C01BC">
      <w:pPr>
        <w:ind w:firstLine="48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利用成员变量（</w:t>
      </w:r>
      <w:r>
        <w:rPr>
          <w:lang w:eastAsia="zh-CN"/>
        </w:rPr>
        <w:t>&lt;%! %&gt;</w:t>
      </w:r>
      <w:r>
        <w:rPr>
          <w:lang w:eastAsia="zh-CN"/>
        </w:rPr>
        <w:t>）被所有客户共享这一性质，实现一个简单的页面访问计数器；</w:t>
      </w:r>
    </w:p>
    <w:p w:rsidR="003A0F88" w:rsidRDefault="001C01BC">
      <w:pPr>
        <w:ind w:firstLine="48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使用</w:t>
      </w:r>
      <w:r>
        <w:rPr>
          <w:lang w:eastAsia="zh-CN"/>
        </w:rPr>
        <w:t>JSP</w:t>
      </w:r>
      <w:r>
        <w:rPr>
          <w:lang w:eastAsia="zh-CN"/>
        </w:rPr>
        <w:t>声明（</w:t>
      </w:r>
      <w:r>
        <w:rPr>
          <w:lang w:eastAsia="zh-CN"/>
        </w:rPr>
        <w:t>&lt;%! %&gt;</w:t>
      </w:r>
      <w:r>
        <w:rPr>
          <w:lang w:eastAsia="zh-CN"/>
        </w:rPr>
        <w:t>）定义</w:t>
      </w:r>
      <w:proofErr w:type="spellStart"/>
      <w:r>
        <w:rPr>
          <w:lang w:eastAsia="zh-CN"/>
        </w:rPr>
        <w:t>getGreeting</w:t>
      </w:r>
      <w:proofErr w:type="spellEnd"/>
      <w:r>
        <w:rPr>
          <w:lang w:eastAsia="zh-CN"/>
        </w:rPr>
        <w:t>()</w:t>
      </w:r>
      <w:r>
        <w:rPr>
          <w:lang w:eastAsia="zh-CN"/>
        </w:rPr>
        <w:t>方法，根据时间段返回不同的问候语；</w:t>
      </w:r>
    </w:p>
    <w:p w:rsidR="003A0F88" w:rsidRDefault="001C01BC">
      <w:pPr>
        <w:ind w:firstLine="48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综合演示</w:t>
      </w:r>
      <w:r>
        <w:rPr>
          <w:lang w:eastAsia="zh-CN"/>
        </w:rPr>
        <w:t>JSP</w:t>
      </w:r>
      <w:r>
        <w:rPr>
          <w:lang w:eastAsia="zh-CN"/>
        </w:rPr>
        <w:t>三种脚本元素（声明、脚本段、表达式）的使用。</w:t>
      </w:r>
    </w:p>
    <w:p w:rsidR="003A0F88" w:rsidRDefault="001C01BC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四、实验练习</w:t>
      </w:r>
      <w:r>
        <w:rPr>
          <w:rFonts w:ascii="黑体" w:eastAsia="黑体" w:hAnsi="黑体"/>
          <w:lang w:eastAsia="zh-CN"/>
        </w:rPr>
        <w:t>——</w:t>
      </w:r>
      <w:r>
        <w:rPr>
          <w:rFonts w:ascii="黑体" w:eastAsia="黑体" w:hAnsi="黑体"/>
          <w:lang w:eastAsia="zh-CN"/>
        </w:rPr>
        <w:t>程序源代码</w:t>
      </w:r>
    </w:p>
    <w:p w:rsidR="003A0F88" w:rsidRDefault="001C01BC">
      <w:r>
        <w:rPr>
          <w:rFonts w:ascii="黑体" w:eastAsia="黑体" w:hAnsi="黑体"/>
          <w:b/>
          <w:sz w:val="22"/>
        </w:rPr>
        <w:t xml:space="preserve">1. </w:t>
      </w:r>
      <w:proofErr w:type="spellStart"/>
      <w:proofErr w:type="gramStart"/>
      <w:r>
        <w:rPr>
          <w:rFonts w:ascii="黑体" w:eastAsia="黑体" w:hAnsi="黑体"/>
          <w:b/>
          <w:sz w:val="22"/>
        </w:rPr>
        <w:t>index.jsp</w:t>
      </w:r>
      <w:proofErr w:type="spellEnd"/>
      <w:proofErr w:type="gramEnd"/>
      <w:r>
        <w:rPr>
          <w:rFonts w:ascii="黑体" w:eastAsia="黑体" w:hAnsi="黑体"/>
          <w:b/>
          <w:sz w:val="22"/>
        </w:rPr>
        <w:t xml:space="preserve"> - </w:t>
      </w:r>
      <w:proofErr w:type="spellStart"/>
      <w:r>
        <w:rPr>
          <w:rFonts w:ascii="黑体" w:eastAsia="黑体" w:hAnsi="黑体"/>
          <w:b/>
          <w:sz w:val="22"/>
        </w:rPr>
        <w:t>JSP</w:t>
      </w:r>
      <w:r>
        <w:rPr>
          <w:rFonts w:ascii="黑体" w:eastAsia="黑体" w:hAnsi="黑体"/>
          <w:b/>
          <w:sz w:val="22"/>
        </w:rPr>
        <w:t>脚本元素综合演示</w:t>
      </w:r>
      <w:proofErr w:type="spellEnd"/>
    </w:p>
    <w:p w:rsidR="003A0F88" w:rsidRDefault="001C01BC">
      <w:pPr>
        <w:spacing w:before="120" w:after="0"/>
      </w:pPr>
      <w:r>
        <w:rPr>
          <w:rFonts w:ascii="Consolas" w:hAnsi="Consolas"/>
          <w:color w:val="646464"/>
          <w:sz w:val="18"/>
        </w:rPr>
        <w:t>📄</w:t>
      </w:r>
      <w:r>
        <w:rPr>
          <w:rFonts w:ascii="Consolas" w:hAnsi="Consolas"/>
          <w:color w:val="646464"/>
          <w:sz w:val="18"/>
        </w:rPr>
        <w:t xml:space="preserve"> experiment04/index.jsp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&lt;%@ page lang</w:t>
      </w:r>
      <w:r>
        <w:rPr>
          <w:rFonts w:ascii="Consolas" w:hAnsi="Consolas"/>
          <w:color w:val="1E1E1E"/>
          <w:sz w:val="16"/>
        </w:rPr>
        <w:t>uage="java" contentType="text/html; charset=UTF-8" pageEncoding="UTF-8"%&gt;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&lt;%-- JSP</w:t>
      </w:r>
      <w:r>
        <w:rPr>
          <w:rFonts w:ascii="Consolas" w:hAnsi="Consolas"/>
          <w:color w:val="1E1E1E"/>
          <w:sz w:val="16"/>
        </w:rPr>
        <w:t>成员变量声明</w:t>
      </w:r>
      <w:r>
        <w:rPr>
          <w:rFonts w:ascii="Consolas" w:hAnsi="Consolas"/>
          <w:color w:val="1E1E1E"/>
          <w:sz w:val="16"/>
        </w:rPr>
        <w:t xml:space="preserve"> --%&gt;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&lt;%!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private int visitorCount = 0;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private static final String[] FOODS = {"</w:t>
      </w:r>
      <w:r>
        <w:rPr>
          <w:rFonts w:ascii="Consolas" w:hAnsi="Consolas"/>
          <w:color w:val="1E1E1E"/>
          <w:sz w:val="16"/>
        </w:rPr>
        <w:t>苹果</w:t>
      </w:r>
      <w:r>
        <w:rPr>
          <w:rFonts w:ascii="Consolas" w:hAnsi="Consolas"/>
          <w:color w:val="1E1E1E"/>
          <w:sz w:val="16"/>
        </w:rPr>
        <w:t>", "</w:t>
      </w:r>
      <w:r>
        <w:rPr>
          <w:rFonts w:ascii="Consolas" w:hAnsi="Consolas"/>
          <w:color w:val="1E1E1E"/>
          <w:sz w:val="16"/>
        </w:rPr>
        <w:t>香蕉</w:t>
      </w:r>
      <w:r>
        <w:rPr>
          <w:rFonts w:ascii="Consolas" w:hAnsi="Consolas"/>
          <w:color w:val="1E1E1E"/>
          <w:sz w:val="16"/>
        </w:rPr>
        <w:t>", "</w:t>
      </w:r>
      <w:r>
        <w:rPr>
          <w:rFonts w:ascii="Consolas" w:hAnsi="Consolas"/>
          <w:color w:val="1E1E1E"/>
          <w:sz w:val="16"/>
        </w:rPr>
        <w:t>橘子</w:t>
      </w:r>
      <w:r>
        <w:rPr>
          <w:rFonts w:ascii="Consolas" w:hAnsi="Consolas"/>
          <w:color w:val="1E1E1E"/>
          <w:sz w:val="16"/>
        </w:rPr>
        <w:t>", "</w:t>
      </w:r>
      <w:r>
        <w:rPr>
          <w:rFonts w:ascii="Consolas" w:hAnsi="Consolas"/>
          <w:color w:val="1E1E1E"/>
          <w:sz w:val="16"/>
        </w:rPr>
        <w:t>葡萄</w:t>
      </w:r>
      <w:r>
        <w:rPr>
          <w:rFonts w:ascii="Consolas" w:hAnsi="Consolas"/>
          <w:color w:val="1E1E1E"/>
          <w:sz w:val="16"/>
        </w:rPr>
        <w:t>", "</w:t>
      </w:r>
      <w:r>
        <w:rPr>
          <w:rFonts w:ascii="Consolas" w:hAnsi="Consolas"/>
          <w:color w:val="1E1E1E"/>
          <w:sz w:val="16"/>
        </w:rPr>
        <w:t>西瓜</w:t>
      </w:r>
      <w:r>
        <w:rPr>
          <w:rFonts w:ascii="Consolas" w:hAnsi="Consolas"/>
          <w:color w:val="1E1E1E"/>
          <w:sz w:val="16"/>
        </w:rPr>
        <w:t>"};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public String getGreeting() {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int hour = java.time.LocalTime.now().getHour();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if (hour &lt; 12) return "</w:t>
      </w:r>
      <w:r>
        <w:rPr>
          <w:rFonts w:ascii="Consolas" w:hAnsi="Consolas"/>
          <w:color w:val="1E1E1E"/>
          <w:sz w:val="16"/>
        </w:rPr>
        <w:t>早上好</w:t>
      </w:r>
      <w:r>
        <w:rPr>
          <w:rFonts w:ascii="Consolas" w:hAnsi="Consolas"/>
          <w:color w:val="1E1E1E"/>
          <w:sz w:val="16"/>
        </w:rPr>
        <w:t>";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else if (hour &lt; 18) return "</w:t>
      </w:r>
      <w:r>
        <w:rPr>
          <w:rFonts w:ascii="Consolas" w:hAnsi="Consolas"/>
          <w:color w:val="1E1E1E"/>
          <w:sz w:val="16"/>
        </w:rPr>
        <w:t>下午好</w:t>
      </w:r>
      <w:r>
        <w:rPr>
          <w:rFonts w:ascii="Consolas" w:hAnsi="Consolas"/>
          <w:color w:val="1E1E1E"/>
          <w:sz w:val="16"/>
        </w:rPr>
        <w:t>";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else return "</w:t>
      </w:r>
      <w:r>
        <w:rPr>
          <w:rFonts w:ascii="Consolas" w:hAnsi="Consolas"/>
          <w:color w:val="1E1E1E"/>
          <w:sz w:val="16"/>
        </w:rPr>
        <w:t>晚上好</w:t>
      </w:r>
      <w:r>
        <w:rPr>
          <w:rFonts w:ascii="Consolas" w:hAnsi="Consolas"/>
          <w:color w:val="1E1E1E"/>
          <w:sz w:val="16"/>
        </w:rPr>
        <w:t>";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}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%&gt;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&lt;!DOCTYPE html&gt;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&lt;html&gt;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&lt;head&gt;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&lt;meta charset="UTF-8"&gt;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&lt;title&gt;</w:t>
      </w:r>
      <w:r>
        <w:rPr>
          <w:rFonts w:ascii="Consolas" w:hAnsi="Consolas"/>
          <w:color w:val="1E1E1E"/>
          <w:sz w:val="16"/>
        </w:rPr>
        <w:t>实验四</w:t>
      </w:r>
      <w:r>
        <w:rPr>
          <w:rFonts w:ascii="Consolas" w:hAnsi="Consolas"/>
          <w:color w:val="1E1E1E"/>
          <w:sz w:val="16"/>
        </w:rPr>
        <w:t xml:space="preserve"> JSP</w:t>
      </w:r>
      <w:r>
        <w:rPr>
          <w:rFonts w:ascii="Consolas" w:hAnsi="Consolas"/>
          <w:color w:val="1E1E1E"/>
          <w:sz w:val="16"/>
        </w:rPr>
        <w:t>脚本元素的应用</w:t>
      </w:r>
      <w:r>
        <w:rPr>
          <w:rFonts w:ascii="Consolas" w:hAnsi="Consolas"/>
          <w:color w:val="1E1E1E"/>
          <w:sz w:val="16"/>
        </w:rPr>
        <w:t>&lt;</w:t>
      </w:r>
      <w:r>
        <w:rPr>
          <w:rFonts w:ascii="Consolas" w:hAnsi="Consolas"/>
          <w:color w:val="1E1E1E"/>
          <w:sz w:val="16"/>
        </w:rPr>
        <w:t>/title&gt;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&lt;style&gt;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body { font-family: Arial, sans-serif; margin: 20px auto; width: 650px; }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h1 { text-align: center; color: #333; }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.section { background: #f5f5f5; padding: 15px; margin: 10px 0; border-radius: 8px; }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.sect</w:t>
      </w:r>
      <w:r>
        <w:rPr>
          <w:rFonts w:ascii="Consolas" w:hAnsi="Consolas"/>
          <w:color w:val="1E1E1E"/>
          <w:sz w:val="16"/>
        </w:rPr>
        <w:t>ion h3 { color: #006633; margin-top: 0; }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table { border-collapse: collapse; width: 100%; }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table, th, td { border: 1px solid #ddd; }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th, td { padding: 8px; text-align: center; }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th { background-color: #009966; color: white;</w:t>
      </w:r>
      <w:r>
        <w:rPr>
          <w:rFonts w:ascii="Consolas" w:hAnsi="Consolas"/>
          <w:color w:val="1E1E1E"/>
          <w:sz w:val="16"/>
        </w:rPr>
        <w:t xml:space="preserve"> }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.info { color: #0066cc; font-weight: bold; }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&lt;/style&gt;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&lt;/head&gt;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>&lt;body&gt;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&lt;h1&gt;JSP</w:t>
      </w:r>
      <w:r>
        <w:rPr>
          <w:rFonts w:ascii="Consolas" w:hAnsi="Consolas"/>
          <w:color w:val="1E1E1E"/>
          <w:sz w:val="16"/>
        </w:rPr>
        <w:t>脚本元素的应用</w:t>
      </w:r>
      <w:r>
        <w:rPr>
          <w:rFonts w:ascii="Consolas" w:hAnsi="Consolas"/>
          <w:color w:val="1E1E1E"/>
          <w:sz w:val="16"/>
        </w:rPr>
        <w:t>&lt;/h1&gt;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&lt;%-- JSP</w:t>
      </w:r>
      <w:r>
        <w:rPr>
          <w:rFonts w:ascii="Consolas" w:hAnsi="Consolas"/>
          <w:color w:val="1E1E1E"/>
          <w:sz w:val="16"/>
        </w:rPr>
        <w:t>表达式示例</w:t>
      </w:r>
      <w:r>
        <w:rPr>
          <w:rFonts w:ascii="Consolas" w:hAnsi="Consolas"/>
          <w:color w:val="1E1E1E"/>
          <w:sz w:val="16"/>
        </w:rPr>
        <w:t xml:space="preserve"> --%&gt;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class="section"&gt;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&lt;h3&gt;1. JSP</w:t>
      </w:r>
      <w:r>
        <w:rPr>
          <w:rFonts w:ascii="Consolas" w:hAnsi="Consolas"/>
          <w:color w:val="1E1E1E"/>
          <w:sz w:val="16"/>
        </w:rPr>
        <w:t>表达式</w:t>
      </w:r>
      <w:r>
        <w:rPr>
          <w:rFonts w:ascii="Consolas" w:hAnsi="Consolas"/>
          <w:color w:val="1E1E1E"/>
          <w:sz w:val="16"/>
        </w:rPr>
        <w:t xml:space="preserve"> (&amp;lt;%= %&amp;gt;)&lt;/h3&gt;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&lt;p&gt;</w:t>
      </w:r>
      <w:r>
        <w:rPr>
          <w:rFonts w:ascii="Consolas" w:hAnsi="Consolas"/>
          <w:color w:val="1E1E1E"/>
          <w:sz w:val="16"/>
        </w:rPr>
        <w:t>当前时间：</w:t>
      </w:r>
      <w:r>
        <w:rPr>
          <w:rFonts w:ascii="Consolas" w:hAnsi="Consolas"/>
          <w:color w:val="1E1E1E"/>
          <w:sz w:val="16"/>
        </w:rPr>
        <w:t>&lt;%= new java.util.Date() %&gt;&lt;/p&gt;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</w:t>
      </w:r>
      <w:r>
        <w:rPr>
          <w:rFonts w:ascii="Consolas" w:hAnsi="Consolas"/>
          <w:color w:val="1E1E1E"/>
          <w:sz w:val="16"/>
        </w:rPr>
        <w:t xml:space="preserve"> &lt;p class="info"&gt;</w:t>
      </w:r>
      <w:r>
        <w:rPr>
          <w:rFonts w:ascii="Consolas" w:hAnsi="Consolas"/>
          <w:color w:val="1E1E1E"/>
          <w:sz w:val="16"/>
        </w:rPr>
        <w:t>问候语：</w:t>
      </w:r>
      <w:r>
        <w:rPr>
          <w:rFonts w:ascii="Consolas" w:hAnsi="Consolas"/>
          <w:color w:val="1E1E1E"/>
          <w:sz w:val="16"/>
        </w:rPr>
        <w:t>&lt;%= getGreeting() %&gt;</w:t>
      </w:r>
      <w:r>
        <w:rPr>
          <w:rFonts w:ascii="Consolas" w:hAnsi="Consolas"/>
          <w:color w:val="1E1E1E"/>
          <w:sz w:val="16"/>
        </w:rPr>
        <w:t>！欢迎访问本页面！</w:t>
      </w:r>
      <w:r>
        <w:rPr>
          <w:rFonts w:ascii="Consolas" w:hAnsi="Consolas"/>
          <w:color w:val="1E1E1E"/>
          <w:sz w:val="16"/>
        </w:rPr>
        <w:t>&lt;/p&gt;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&lt;p&gt;</w:t>
      </w:r>
      <w:r>
        <w:rPr>
          <w:rFonts w:ascii="Consolas" w:hAnsi="Consolas"/>
          <w:color w:val="1E1E1E"/>
          <w:sz w:val="16"/>
        </w:rPr>
        <w:t>服务器信息：</w:t>
      </w:r>
      <w:r>
        <w:rPr>
          <w:rFonts w:ascii="Consolas" w:hAnsi="Consolas"/>
          <w:color w:val="1E1E1E"/>
          <w:sz w:val="16"/>
        </w:rPr>
        <w:t>&lt;%= application.getServerInfo() %&gt;&lt;/p&gt;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lastRenderedPageBreak/>
        <w:t xml:space="preserve">    &lt;%-- JSP</w:t>
      </w:r>
      <w:r>
        <w:rPr>
          <w:rFonts w:ascii="Consolas" w:hAnsi="Consolas"/>
          <w:color w:val="1E1E1E"/>
          <w:sz w:val="16"/>
        </w:rPr>
        <w:t>程序片</w:t>
      </w:r>
      <w:r>
        <w:rPr>
          <w:rFonts w:ascii="Consolas" w:hAnsi="Consolas"/>
          <w:color w:val="1E1E1E"/>
          <w:sz w:val="16"/>
        </w:rPr>
        <w:t>(scriptlet)</w:t>
      </w:r>
      <w:r>
        <w:rPr>
          <w:rFonts w:ascii="Consolas" w:hAnsi="Consolas"/>
          <w:color w:val="1E1E1E"/>
          <w:sz w:val="16"/>
        </w:rPr>
        <w:t>示例</w:t>
      </w:r>
      <w:r>
        <w:rPr>
          <w:rFonts w:ascii="Consolas" w:hAnsi="Consolas"/>
          <w:color w:val="1E1E1E"/>
          <w:sz w:val="16"/>
        </w:rPr>
        <w:t xml:space="preserve"> --%&gt;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class="section"&gt;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&lt;h3&gt;2. JSP</w:t>
      </w:r>
      <w:r>
        <w:rPr>
          <w:rFonts w:ascii="Consolas" w:hAnsi="Consolas"/>
          <w:color w:val="1E1E1E"/>
          <w:sz w:val="16"/>
        </w:rPr>
        <w:t>程序片</w:t>
      </w:r>
      <w:r>
        <w:rPr>
          <w:rFonts w:ascii="Consolas" w:hAnsi="Consolas"/>
          <w:color w:val="1E1E1E"/>
          <w:sz w:val="16"/>
        </w:rPr>
        <w:t xml:space="preserve"> (&amp;lt;% %&amp;gt;)&lt;/h3&gt;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&lt;p&gt;</w:t>
      </w:r>
      <w:r>
        <w:rPr>
          <w:rFonts w:ascii="Consolas" w:hAnsi="Consolas"/>
          <w:color w:val="1E1E1E"/>
          <w:sz w:val="16"/>
        </w:rPr>
        <w:t>水果列表（使用</w:t>
      </w:r>
      <w:r>
        <w:rPr>
          <w:rFonts w:ascii="Consolas" w:hAnsi="Consolas"/>
          <w:color w:val="1E1E1E"/>
          <w:sz w:val="16"/>
        </w:rPr>
        <w:t>scriptlet</w:t>
      </w:r>
      <w:r>
        <w:rPr>
          <w:rFonts w:ascii="Consolas" w:hAnsi="Consolas"/>
          <w:color w:val="1E1E1E"/>
          <w:sz w:val="16"/>
        </w:rPr>
        <w:t>循环输出）：</w:t>
      </w:r>
      <w:r>
        <w:rPr>
          <w:rFonts w:ascii="Consolas" w:hAnsi="Consolas"/>
          <w:color w:val="1E1E1E"/>
          <w:sz w:val="16"/>
        </w:rPr>
        <w:t>&lt;/p&gt;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&lt;table&gt;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&lt;tr&gt;&lt;th&gt;</w:t>
      </w:r>
      <w:r>
        <w:rPr>
          <w:rFonts w:ascii="Consolas" w:hAnsi="Consolas"/>
          <w:color w:val="1E1E1E"/>
          <w:sz w:val="16"/>
        </w:rPr>
        <w:t>序号</w:t>
      </w:r>
      <w:r>
        <w:rPr>
          <w:rFonts w:ascii="Consolas" w:hAnsi="Consolas"/>
          <w:color w:val="1E1E1E"/>
          <w:sz w:val="16"/>
        </w:rPr>
        <w:t>&lt;/th&gt;&lt;th&gt;</w:t>
      </w:r>
      <w:r>
        <w:rPr>
          <w:rFonts w:ascii="Consolas" w:hAnsi="Consolas"/>
          <w:color w:val="1E1E1E"/>
          <w:sz w:val="16"/>
        </w:rPr>
        <w:t>水果名称</w:t>
      </w:r>
      <w:r>
        <w:rPr>
          <w:rFonts w:ascii="Consolas" w:hAnsi="Consolas"/>
          <w:color w:val="1E1E1E"/>
          <w:sz w:val="16"/>
        </w:rPr>
        <w:t>&lt;/th&gt;&lt;th&gt;</w:t>
      </w:r>
      <w:r>
        <w:rPr>
          <w:rFonts w:ascii="Consolas" w:hAnsi="Consolas"/>
          <w:color w:val="1E1E1E"/>
          <w:sz w:val="16"/>
        </w:rPr>
        <w:t>推荐指数</w:t>
      </w:r>
      <w:r>
        <w:rPr>
          <w:rFonts w:ascii="Consolas" w:hAnsi="Consolas"/>
          <w:color w:val="1E1E1E"/>
          <w:sz w:val="16"/>
        </w:rPr>
        <w:t>&lt;/th&gt;&lt;/tr&gt;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&lt;%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for (int i = 0; i &lt; FOODS.length; i++) {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int stars = (int)(Math.random() * 5) + 1;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</w:t>
      </w:r>
      <w:r>
        <w:rPr>
          <w:rFonts w:ascii="Consolas" w:hAnsi="Consolas"/>
          <w:color w:val="1E1E1E"/>
          <w:sz w:val="16"/>
        </w:rPr>
        <w:t>out.println("&lt;tr&gt;");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out.println("&lt;td&gt;" + (i + 1) + "&lt;/td&gt;");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out.println("&lt;td&gt;" + FOODS[i] + "&lt;/td&gt;");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out.println("&lt;td&gt;");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for (int j = 0; j &lt; stars; j++) out.print("★");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for (int j = stars; j &lt; 5; j++) out.print("☆");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out.println("&lt;/td&gt;");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    out.println("&lt;/tr&gt;");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}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%&gt;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&lt;/table&gt;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&lt;%-- JSP</w:t>
      </w:r>
      <w:r>
        <w:rPr>
          <w:rFonts w:ascii="Consolas" w:hAnsi="Consolas"/>
          <w:color w:val="1E1E1E"/>
          <w:sz w:val="16"/>
        </w:rPr>
        <w:t>声明示例</w:t>
      </w:r>
      <w:r>
        <w:rPr>
          <w:rFonts w:ascii="Consolas" w:hAnsi="Consolas"/>
          <w:color w:val="1E1E1E"/>
          <w:sz w:val="16"/>
        </w:rPr>
        <w:t xml:space="preserve"> --%&gt;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&lt;div class="sec</w:t>
      </w:r>
      <w:r>
        <w:rPr>
          <w:rFonts w:ascii="Consolas" w:hAnsi="Consolas"/>
          <w:color w:val="1E1E1E"/>
          <w:sz w:val="16"/>
        </w:rPr>
        <w:t>tion"&gt;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&lt;h3&gt;3. JSP</w:t>
      </w:r>
      <w:r>
        <w:rPr>
          <w:rFonts w:ascii="Consolas" w:hAnsi="Consolas"/>
          <w:color w:val="1E1E1E"/>
          <w:sz w:val="16"/>
        </w:rPr>
        <w:t>声明</w:t>
      </w:r>
      <w:r>
        <w:rPr>
          <w:rFonts w:ascii="Consolas" w:hAnsi="Consolas"/>
          <w:color w:val="1E1E1E"/>
          <w:sz w:val="16"/>
        </w:rPr>
        <w:t xml:space="preserve"> (&amp;lt;%! %&amp;gt;)&lt;/h3&gt;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&lt;%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visitorCount++;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%&gt;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&lt;p class="info"&gt;</w:t>
      </w:r>
      <w:r>
        <w:rPr>
          <w:rFonts w:ascii="Consolas" w:hAnsi="Consolas"/>
          <w:color w:val="1E1E1E"/>
          <w:sz w:val="16"/>
        </w:rPr>
        <w:t>您是第</w:t>
      </w:r>
      <w:r>
        <w:rPr>
          <w:rFonts w:ascii="Consolas" w:hAnsi="Consolas"/>
          <w:color w:val="1E1E1E"/>
          <w:sz w:val="16"/>
        </w:rPr>
        <w:t xml:space="preserve"> &lt;%= visitorCount %&gt; </w:t>
      </w:r>
      <w:r>
        <w:rPr>
          <w:rFonts w:ascii="Consolas" w:hAnsi="Consolas"/>
          <w:color w:val="1E1E1E"/>
          <w:sz w:val="16"/>
        </w:rPr>
        <w:t>位访问者（应用范围内计数）</w:t>
      </w:r>
      <w:r>
        <w:rPr>
          <w:rFonts w:ascii="Consolas" w:hAnsi="Consolas"/>
          <w:color w:val="1E1E1E"/>
          <w:sz w:val="16"/>
        </w:rPr>
        <w:t>&lt;/p&gt;</w:t>
      </w:r>
    </w:p>
    <w:p w:rsidR="003A0F88" w:rsidRDefault="001C01BC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</w:rPr>
        <w:t xml:space="preserve">        </w:t>
      </w:r>
      <w:r>
        <w:rPr>
          <w:rFonts w:ascii="Consolas" w:hAnsi="Consolas"/>
          <w:color w:val="1E1E1E"/>
          <w:sz w:val="16"/>
          <w:lang w:eastAsia="zh-CN"/>
        </w:rPr>
        <w:t>&lt;p&gt;</w:t>
      </w:r>
      <w:r>
        <w:rPr>
          <w:rFonts w:ascii="Consolas" w:hAnsi="Consolas"/>
          <w:color w:val="1E1E1E"/>
          <w:sz w:val="16"/>
          <w:lang w:eastAsia="zh-CN"/>
        </w:rPr>
        <w:t>注：此计数基于</w:t>
      </w:r>
      <w:r>
        <w:rPr>
          <w:rFonts w:ascii="Consolas" w:hAnsi="Consolas"/>
          <w:color w:val="1E1E1E"/>
          <w:sz w:val="16"/>
          <w:lang w:eastAsia="zh-CN"/>
        </w:rPr>
        <w:t>JSP</w:t>
      </w:r>
      <w:r>
        <w:rPr>
          <w:rFonts w:ascii="Consolas" w:hAnsi="Consolas"/>
          <w:color w:val="1E1E1E"/>
          <w:sz w:val="16"/>
          <w:lang w:eastAsia="zh-CN"/>
        </w:rPr>
        <w:t>成员变量，每次刷新页面都会增加</w:t>
      </w:r>
      <w:r>
        <w:rPr>
          <w:rFonts w:ascii="Consolas" w:hAnsi="Consolas"/>
          <w:color w:val="1E1E1E"/>
          <w:sz w:val="16"/>
          <w:lang w:eastAsia="zh-CN"/>
        </w:rPr>
        <w:t>&lt;/p&gt;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  <w:lang w:eastAsia="zh-CN"/>
        </w:rPr>
        <w:t xml:space="preserve">    </w:t>
      </w:r>
      <w:r>
        <w:rPr>
          <w:rFonts w:ascii="Consolas" w:hAnsi="Consolas"/>
          <w:color w:val="1E1E1E"/>
          <w:sz w:val="16"/>
        </w:rPr>
        <w:t>&lt;/div&gt;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&lt;%-- JSP</w:t>
      </w:r>
      <w:r>
        <w:rPr>
          <w:rFonts w:ascii="Consolas" w:hAnsi="Consolas"/>
          <w:color w:val="1E1E1E"/>
          <w:sz w:val="16"/>
        </w:rPr>
        <w:t>与</w:t>
      </w:r>
      <w:r>
        <w:rPr>
          <w:rFonts w:ascii="Consolas" w:hAnsi="Consolas"/>
          <w:color w:val="1E1E1E"/>
          <w:sz w:val="16"/>
        </w:rPr>
        <w:t>HTML</w:t>
      </w:r>
      <w:r>
        <w:rPr>
          <w:rFonts w:ascii="Consolas" w:hAnsi="Consolas"/>
          <w:color w:val="1E1E1E"/>
          <w:sz w:val="16"/>
        </w:rPr>
        <w:t>混合示例</w:t>
      </w:r>
      <w:r>
        <w:rPr>
          <w:rFonts w:ascii="Consolas" w:hAnsi="Consolas"/>
          <w:color w:val="1E1E1E"/>
          <w:sz w:val="16"/>
        </w:rPr>
        <w:t xml:space="preserve"> --%&gt;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</w:t>
      </w:r>
      <w:r>
        <w:rPr>
          <w:rFonts w:ascii="Consolas" w:hAnsi="Consolas"/>
          <w:color w:val="1E1E1E"/>
          <w:sz w:val="16"/>
        </w:rPr>
        <w:t>div class="section"&gt;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&lt;h3&gt;4. JSP</w:t>
      </w:r>
      <w:r>
        <w:rPr>
          <w:rFonts w:ascii="Consolas" w:hAnsi="Consolas"/>
          <w:color w:val="1E1E1E"/>
          <w:sz w:val="16"/>
        </w:rPr>
        <w:t>与</w:t>
      </w:r>
      <w:r>
        <w:rPr>
          <w:rFonts w:ascii="Consolas" w:hAnsi="Consolas"/>
          <w:color w:val="1E1E1E"/>
          <w:sz w:val="16"/>
        </w:rPr>
        <w:t>HTML</w:t>
      </w:r>
      <w:r>
        <w:rPr>
          <w:rFonts w:ascii="Consolas" w:hAnsi="Consolas"/>
          <w:color w:val="1E1E1E"/>
          <w:sz w:val="16"/>
        </w:rPr>
        <w:t>混合使用</w:t>
      </w:r>
      <w:r>
        <w:rPr>
          <w:rFonts w:ascii="Consolas" w:hAnsi="Consolas"/>
          <w:color w:val="1E1E1E"/>
          <w:sz w:val="16"/>
        </w:rPr>
        <w:t>&lt;/h3&gt;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&lt;%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String[] colors = {"#FF6B6B", "#4ECDC4", "#45B7D1", "#96CEB4", "#FFEAA7"};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String[] names = {"</w:t>
      </w:r>
      <w:r>
        <w:rPr>
          <w:rFonts w:ascii="Consolas" w:hAnsi="Consolas"/>
          <w:color w:val="1E1E1E"/>
          <w:sz w:val="16"/>
        </w:rPr>
        <w:t>红色系</w:t>
      </w:r>
      <w:r>
        <w:rPr>
          <w:rFonts w:ascii="Consolas" w:hAnsi="Consolas"/>
          <w:color w:val="1E1E1E"/>
          <w:sz w:val="16"/>
        </w:rPr>
        <w:t>", "</w:t>
      </w:r>
      <w:r>
        <w:rPr>
          <w:rFonts w:ascii="Consolas" w:hAnsi="Consolas"/>
          <w:color w:val="1E1E1E"/>
          <w:sz w:val="16"/>
        </w:rPr>
        <w:t>青色系</w:t>
      </w:r>
      <w:r>
        <w:rPr>
          <w:rFonts w:ascii="Consolas" w:hAnsi="Consolas"/>
          <w:color w:val="1E1E1E"/>
          <w:sz w:val="16"/>
        </w:rPr>
        <w:t>", "</w:t>
      </w:r>
      <w:r>
        <w:rPr>
          <w:rFonts w:ascii="Consolas" w:hAnsi="Consolas"/>
          <w:color w:val="1E1E1E"/>
          <w:sz w:val="16"/>
        </w:rPr>
        <w:t>蓝色系</w:t>
      </w:r>
      <w:r>
        <w:rPr>
          <w:rFonts w:ascii="Consolas" w:hAnsi="Consolas"/>
          <w:color w:val="1E1E1E"/>
          <w:sz w:val="16"/>
        </w:rPr>
        <w:t>", "</w:t>
      </w:r>
      <w:r>
        <w:rPr>
          <w:rFonts w:ascii="Consolas" w:hAnsi="Consolas"/>
          <w:color w:val="1E1E1E"/>
          <w:sz w:val="16"/>
        </w:rPr>
        <w:t>绿色系</w:t>
      </w:r>
      <w:r>
        <w:rPr>
          <w:rFonts w:ascii="Consolas" w:hAnsi="Consolas"/>
          <w:color w:val="1E1E1E"/>
          <w:sz w:val="16"/>
        </w:rPr>
        <w:t>", "</w:t>
      </w:r>
      <w:r>
        <w:rPr>
          <w:rFonts w:ascii="Consolas" w:hAnsi="Consolas"/>
          <w:color w:val="1E1E1E"/>
          <w:sz w:val="16"/>
        </w:rPr>
        <w:t>黄色系</w:t>
      </w:r>
      <w:r>
        <w:rPr>
          <w:rFonts w:ascii="Consolas" w:hAnsi="Consolas"/>
          <w:color w:val="1E1E1E"/>
          <w:sz w:val="16"/>
        </w:rPr>
        <w:t>"};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%&gt;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&lt;table&gt;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</w:t>
      </w:r>
      <w:r>
        <w:rPr>
          <w:rFonts w:ascii="Consolas" w:hAnsi="Consolas"/>
          <w:color w:val="1E1E1E"/>
          <w:sz w:val="16"/>
        </w:rPr>
        <w:t xml:space="preserve"> &lt;tr&gt;&lt;th&gt;</w:t>
      </w:r>
      <w:r>
        <w:rPr>
          <w:rFonts w:ascii="Consolas" w:hAnsi="Consolas"/>
          <w:color w:val="1E1E1E"/>
          <w:sz w:val="16"/>
        </w:rPr>
        <w:t>颜色名称</w:t>
      </w:r>
      <w:r>
        <w:rPr>
          <w:rFonts w:ascii="Consolas" w:hAnsi="Consolas"/>
          <w:color w:val="1E1E1E"/>
          <w:sz w:val="16"/>
        </w:rPr>
        <w:t>&lt;/th&gt;&lt;th&gt;</w:t>
      </w:r>
      <w:r>
        <w:rPr>
          <w:rFonts w:ascii="Consolas" w:hAnsi="Consolas"/>
          <w:color w:val="1E1E1E"/>
          <w:sz w:val="16"/>
        </w:rPr>
        <w:t>颜色值</w:t>
      </w:r>
      <w:r>
        <w:rPr>
          <w:rFonts w:ascii="Consolas" w:hAnsi="Consolas"/>
          <w:color w:val="1E1E1E"/>
          <w:sz w:val="16"/>
        </w:rPr>
        <w:t>&lt;/th&gt;&lt;th&gt;</w:t>
      </w:r>
      <w:r>
        <w:rPr>
          <w:rFonts w:ascii="Consolas" w:hAnsi="Consolas"/>
          <w:color w:val="1E1E1E"/>
          <w:sz w:val="16"/>
        </w:rPr>
        <w:t>预览</w:t>
      </w:r>
      <w:r>
        <w:rPr>
          <w:rFonts w:ascii="Consolas" w:hAnsi="Consolas"/>
          <w:color w:val="1E1E1E"/>
          <w:sz w:val="16"/>
        </w:rPr>
        <w:t>&lt;/th&gt;&lt;/tr&gt;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&lt;% for (int i = 0; i &lt; colors.length; i++) { %&gt;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&lt;tr&gt;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&lt;td&gt;&lt;%= names[i] %&gt;&lt;/td&gt;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&lt;td&gt;&lt;%= colors[i] %&gt;&lt;/td&gt;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    &lt;td style="background-color: &lt;%= </w:t>
      </w:r>
      <w:r>
        <w:rPr>
          <w:rFonts w:ascii="Consolas" w:hAnsi="Consolas"/>
          <w:color w:val="1E1E1E"/>
          <w:sz w:val="16"/>
        </w:rPr>
        <w:t>colors[i] %&gt;; width: 100px;"&gt;&amp;nbsp;&lt;/td&gt;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&lt;/tr&gt;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    &lt;% } %&gt;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    &lt;/table&gt;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&lt;/div&gt;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</w:t>
      </w:r>
    </w:p>
    <w:p w:rsidR="003A0F88" w:rsidRDefault="001C01BC">
      <w:pPr>
        <w:shd w:val="clear" w:color="auto" w:fill="F0F0F0"/>
        <w:spacing w:after="0" w:line="240" w:lineRule="auto"/>
      </w:pPr>
      <w:r>
        <w:rPr>
          <w:rFonts w:ascii="Consolas" w:hAnsi="Consolas"/>
          <w:color w:val="1E1E1E"/>
          <w:sz w:val="16"/>
        </w:rPr>
        <w:t xml:space="preserve">    &lt;p style="text-align:center; color:#888; font-size:12px;"&gt;</w:t>
      </w:r>
    </w:p>
    <w:p w:rsidR="003A0F88" w:rsidRDefault="001C01BC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</w:rPr>
        <w:t xml:space="preserve">        </w:t>
      </w:r>
      <w:r>
        <w:rPr>
          <w:rFonts w:ascii="Consolas" w:hAnsi="Consolas"/>
          <w:color w:val="1E1E1E"/>
          <w:sz w:val="16"/>
          <w:lang w:eastAsia="zh-CN"/>
        </w:rPr>
        <w:t>JSP</w:t>
      </w:r>
      <w:r>
        <w:rPr>
          <w:rFonts w:ascii="Consolas" w:hAnsi="Consolas"/>
          <w:color w:val="1E1E1E"/>
          <w:sz w:val="16"/>
          <w:lang w:eastAsia="zh-CN"/>
        </w:rPr>
        <w:t>脚本元素实验</w:t>
      </w:r>
      <w:r>
        <w:rPr>
          <w:rFonts w:ascii="Consolas" w:hAnsi="Consolas"/>
          <w:color w:val="1E1E1E"/>
          <w:sz w:val="16"/>
          <w:lang w:eastAsia="zh-CN"/>
        </w:rPr>
        <w:t xml:space="preserve"> - </w:t>
      </w:r>
      <w:r>
        <w:rPr>
          <w:rFonts w:ascii="Consolas" w:hAnsi="Consolas"/>
          <w:color w:val="1E1E1E"/>
          <w:sz w:val="16"/>
          <w:lang w:eastAsia="zh-CN"/>
        </w:rPr>
        <w:t>演示声明、表达式、程序片的使用</w:t>
      </w:r>
    </w:p>
    <w:p w:rsidR="003A0F88" w:rsidRDefault="001C01BC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   &lt;/p&gt;</w:t>
      </w:r>
    </w:p>
    <w:p w:rsidR="003A0F88" w:rsidRDefault="001C01BC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>&lt;/body&gt;</w:t>
      </w:r>
    </w:p>
    <w:p w:rsidR="003A0F88" w:rsidRDefault="001C01BC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>&lt;/html&gt;</w:t>
      </w:r>
    </w:p>
    <w:p w:rsidR="003A0F88" w:rsidRDefault="001C01BC">
      <w:pPr>
        <w:shd w:val="clear" w:color="auto" w:fill="F0F0F0"/>
        <w:spacing w:after="0" w:line="240" w:lineRule="auto"/>
        <w:rPr>
          <w:lang w:eastAsia="zh-CN"/>
        </w:rPr>
      </w:pPr>
      <w:r>
        <w:rPr>
          <w:rFonts w:ascii="Consolas" w:hAnsi="Consolas"/>
          <w:color w:val="1E1E1E"/>
          <w:sz w:val="16"/>
          <w:lang w:eastAsia="zh-CN"/>
        </w:rPr>
        <w:t xml:space="preserve"> </w:t>
      </w:r>
    </w:p>
    <w:p w:rsidR="003A0F88" w:rsidRDefault="003A0F88">
      <w:pPr>
        <w:rPr>
          <w:lang w:eastAsia="zh-CN"/>
        </w:rPr>
      </w:pPr>
    </w:p>
    <w:p w:rsidR="003A0F88" w:rsidRDefault="001C01BC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五、运行结果截图</w:t>
      </w:r>
    </w:p>
    <w:p w:rsidR="003A0F88" w:rsidRDefault="001C01BC">
      <w:pPr>
        <w:rPr>
          <w:lang w:eastAsia="zh-CN"/>
        </w:rPr>
      </w:pPr>
      <w:r>
        <w:rPr>
          <w:rFonts w:ascii="黑体" w:eastAsia="黑体" w:hAnsi="黑体"/>
          <w:b/>
          <w:sz w:val="20"/>
          <w:lang w:eastAsia="zh-CN"/>
        </w:rPr>
        <w:t>图</w:t>
      </w:r>
      <w:r>
        <w:rPr>
          <w:rFonts w:ascii="黑体" w:eastAsia="黑体" w:hAnsi="黑体"/>
          <w:b/>
          <w:sz w:val="20"/>
          <w:lang w:eastAsia="zh-CN"/>
        </w:rPr>
        <w:t>1</w:t>
      </w:r>
      <w:r>
        <w:rPr>
          <w:rFonts w:ascii="黑体" w:eastAsia="黑体" w:hAnsi="黑体"/>
          <w:b/>
          <w:sz w:val="20"/>
          <w:lang w:eastAsia="zh-CN"/>
        </w:rPr>
        <w:t>：</w:t>
      </w:r>
      <w:r>
        <w:rPr>
          <w:rFonts w:ascii="黑体" w:eastAsia="黑体" w:hAnsi="黑体"/>
          <w:b/>
          <w:sz w:val="20"/>
          <w:lang w:eastAsia="zh-CN"/>
        </w:rPr>
        <w:t>JSP</w:t>
      </w:r>
      <w:r>
        <w:rPr>
          <w:rFonts w:ascii="黑体" w:eastAsia="黑体" w:hAnsi="黑体"/>
          <w:b/>
          <w:sz w:val="20"/>
          <w:lang w:eastAsia="zh-CN"/>
        </w:rPr>
        <w:t>脚本元素的应用</w:t>
      </w:r>
      <w:r>
        <w:rPr>
          <w:rFonts w:ascii="黑体" w:eastAsia="黑体" w:hAnsi="黑体"/>
          <w:b/>
          <w:sz w:val="20"/>
          <w:lang w:eastAsia="zh-CN"/>
        </w:rPr>
        <w:t xml:space="preserve"> - </w:t>
      </w:r>
      <w:r>
        <w:rPr>
          <w:rFonts w:ascii="黑体" w:eastAsia="黑体" w:hAnsi="黑体"/>
          <w:b/>
          <w:sz w:val="20"/>
          <w:lang w:eastAsia="zh-CN"/>
        </w:rPr>
        <w:t>运行效果截图</w:t>
      </w:r>
    </w:p>
    <w:p w:rsidR="003A0F88" w:rsidRDefault="001C01BC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0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F88" w:rsidRDefault="003A0F88"/>
    <w:p w:rsidR="003A0F88" w:rsidRDefault="001C01BC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六、实验心得</w:t>
      </w:r>
    </w:p>
    <w:p w:rsidR="003A0F88" w:rsidRDefault="001C01BC">
      <w:pPr>
        <w:ind w:firstLine="480"/>
        <w:rPr>
          <w:lang w:eastAsia="zh-CN"/>
        </w:rPr>
      </w:pPr>
      <w:r>
        <w:rPr>
          <w:lang w:eastAsia="zh-CN"/>
        </w:rPr>
        <w:t>本次实验深入学习了</w:t>
      </w:r>
      <w:r>
        <w:rPr>
          <w:lang w:eastAsia="zh-CN"/>
        </w:rPr>
        <w:t>JSP</w:t>
      </w:r>
      <w:r>
        <w:rPr>
          <w:lang w:eastAsia="zh-CN"/>
        </w:rPr>
        <w:t>的三种脚本元素：声明（</w:t>
      </w:r>
      <w:r>
        <w:rPr>
          <w:lang w:eastAsia="zh-CN"/>
        </w:rPr>
        <w:t>&lt;%! %&gt;</w:t>
      </w:r>
      <w:r>
        <w:rPr>
          <w:lang w:eastAsia="zh-CN"/>
        </w:rPr>
        <w:t>）用于定义成员变量和方法，属于</w:t>
      </w:r>
      <w:r>
        <w:rPr>
          <w:lang w:eastAsia="zh-CN"/>
        </w:rPr>
        <w:t>Servlet</w:t>
      </w:r>
      <w:r>
        <w:rPr>
          <w:lang w:eastAsia="zh-CN"/>
        </w:rPr>
        <w:t>的实例变量，被所有请求共享；脚本段（</w:t>
      </w:r>
      <w:r>
        <w:rPr>
          <w:lang w:eastAsia="zh-CN"/>
        </w:rPr>
        <w:t>&lt;% %&gt;</w:t>
      </w:r>
      <w:r>
        <w:rPr>
          <w:lang w:eastAsia="zh-CN"/>
        </w:rPr>
        <w:t>）用于编写</w:t>
      </w:r>
      <w:r>
        <w:rPr>
          <w:lang w:eastAsia="zh-CN"/>
        </w:rPr>
        <w:t>Java</w:t>
      </w:r>
      <w:r>
        <w:rPr>
          <w:lang w:eastAsia="zh-CN"/>
        </w:rPr>
        <w:t>逻辑代码，位于</w:t>
      </w:r>
      <w:r>
        <w:rPr>
          <w:lang w:eastAsia="zh-CN"/>
        </w:rPr>
        <w:t>_</w:t>
      </w:r>
      <w:proofErr w:type="spellStart"/>
      <w:r>
        <w:rPr>
          <w:lang w:eastAsia="zh-CN"/>
        </w:rPr>
        <w:t>jspService</w:t>
      </w:r>
      <w:proofErr w:type="spellEnd"/>
      <w:r>
        <w:rPr>
          <w:lang w:eastAsia="zh-CN"/>
        </w:rPr>
        <w:t>()</w:t>
      </w:r>
      <w:r>
        <w:rPr>
          <w:lang w:eastAsia="zh-CN"/>
        </w:rPr>
        <w:t>方法中；表达式（</w:t>
      </w:r>
      <w:r>
        <w:rPr>
          <w:lang w:eastAsia="zh-CN"/>
        </w:rPr>
        <w:t>&lt;%= %&gt;</w:t>
      </w:r>
      <w:r>
        <w:rPr>
          <w:lang w:eastAsia="zh-CN"/>
        </w:rPr>
        <w:t>）用于输出数据，等价于</w:t>
      </w:r>
      <w:proofErr w:type="spellStart"/>
      <w:r>
        <w:rPr>
          <w:lang w:eastAsia="zh-CN"/>
        </w:rPr>
        <w:t>out.print</w:t>
      </w:r>
      <w:proofErr w:type="spellEnd"/>
      <w:r>
        <w:rPr>
          <w:lang w:eastAsia="zh-CN"/>
        </w:rPr>
        <w:t>()</w:t>
      </w:r>
      <w:r>
        <w:rPr>
          <w:lang w:eastAsia="zh-CN"/>
        </w:rPr>
        <w:t>。通过访问计数器的实现，深刻理解了</w:t>
      </w:r>
      <w:r>
        <w:rPr>
          <w:lang w:eastAsia="zh-CN"/>
        </w:rPr>
        <w:t>JSP</w:t>
      </w:r>
      <w:r>
        <w:rPr>
          <w:lang w:eastAsia="zh-CN"/>
        </w:rPr>
        <w:t>成员变量的共享特性。</w:t>
      </w:r>
    </w:p>
    <w:sectPr w:rsidR="003A0F88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01BC"/>
    <w:rsid w:val="0029639D"/>
    <w:rsid w:val="00326F90"/>
    <w:rsid w:val="003A0F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1C01BC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f1"/>
    <w:uiPriority w:val="99"/>
    <w:semiHidden/>
    <w:rsid w:val="001C01BC"/>
    <w:rPr>
      <w:rFonts w:ascii="宋体" w:eastAsia="宋体" w:hAnsi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1C01BC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f1"/>
    <w:uiPriority w:val="99"/>
    <w:semiHidden/>
    <w:rsid w:val="001C01BC"/>
    <w:rPr>
      <w:rFonts w:ascii="宋体" w:eastAsia="宋体" w:hAnsi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0DE7FD-56C9-43F9-B72E-A9EA88B7B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</cp:lastModifiedBy>
  <cp:revision>2</cp:revision>
  <dcterms:created xsi:type="dcterms:W3CDTF">2013-12-23T23:15:00Z</dcterms:created>
  <dcterms:modified xsi:type="dcterms:W3CDTF">2026-06-16T07:49:00Z</dcterms:modified>
  <cp:category/>
</cp:coreProperties>
</file>