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3BF" w:rsidRDefault="00277A94">
      <w:pPr>
        <w:pStyle w:val="a8"/>
        <w:rPr>
          <w:lang w:eastAsia="zh-CN"/>
        </w:rPr>
      </w:pPr>
      <w:r>
        <w:rPr>
          <w:rFonts w:ascii="黑体" w:eastAsia="黑体" w:hAnsi="黑体"/>
          <w:lang w:eastAsia="zh-CN"/>
        </w:rPr>
        <w:t>实验</w:t>
      </w:r>
      <w:r>
        <w:rPr>
          <w:rFonts w:ascii="黑体" w:eastAsia="黑体" w:hAnsi="黑体"/>
          <w:lang w:eastAsia="zh-CN"/>
        </w:rPr>
        <w:t xml:space="preserve">2 </w:t>
      </w:r>
      <w:r>
        <w:rPr>
          <w:rFonts w:ascii="黑体" w:eastAsia="黑体" w:hAnsi="黑体"/>
          <w:lang w:eastAsia="zh-CN"/>
        </w:rPr>
        <w:t>页面布局</w:t>
      </w:r>
      <w:bookmarkStart w:id="0" w:name="_GoBack"/>
      <w:bookmarkEnd w:id="0"/>
    </w:p>
    <w:p w:rsidR="00BC33BF" w:rsidRDefault="00277A94">
      <w:pPr>
        <w:jc w:val="center"/>
        <w:rPr>
          <w:lang w:eastAsia="zh-CN"/>
        </w:rPr>
      </w:pPr>
      <w:r>
        <w:rPr>
          <w:rFonts w:ascii="黑体" w:eastAsia="黑体" w:hAnsi="黑体"/>
          <w:color w:val="505050"/>
          <w:sz w:val="28"/>
          <w:lang w:eastAsia="zh-CN"/>
        </w:rPr>
        <w:t>—— DIV+CSS</w:t>
      </w:r>
      <w:r>
        <w:rPr>
          <w:rFonts w:ascii="黑体" w:eastAsia="黑体" w:hAnsi="黑体"/>
          <w:color w:val="505050"/>
          <w:sz w:val="28"/>
          <w:lang w:eastAsia="zh-CN"/>
        </w:rPr>
        <w:t>布局类型</w:t>
      </w:r>
      <w:r>
        <w:rPr>
          <w:rFonts w:ascii="黑体" w:eastAsia="黑体" w:hAnsi="黑体"/>
          <w:color w:val="505050"/>
          <w:sz w:val="28"/>
          <w:lang w:eastAsia="zh-CN"/>
        </w:rPr>
        <w:t xml:space="preserve"> ——</w:t>
      </w:r>
    </w:p>
    <w:p w:rsidR="00BC33BF" w:rsidRDefault="00BC33BF">
      <w:pPr>
        <w:rPr>
          <w:lang w:eastAsia="zh-CN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BC33BF">
        <w:tc>
          <w:tcPr>
            <w:tcW w:w="1134" w:type="dxa"/>
          </w:tcPr>
          <w:p w:rsidR="00BC33BF" w:rsidRDefault="00277A94">
            <w:proofErr w:type="spellStart"/>
            <w:r>
              <w:rPr>
                <w:b/>
                <w:sz w:val="22"/>
              </w:rPr>
              <w:t>班级</w:t>
            </w:r>
            <w:proofErr w:type="spellEnd"/>
          </w:p>
        </w:tc>
        <w:tc>
          <w:tcPr>
            <w:tcW w:w="3402" w:type="dxa"/>
          </w:tcPr>
          <w:p w:rsidR="00BC33BF" w:rsidRDefault="00277A94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软工3班</w:t>
            </w:r>
            <w:proofErr w:type="gramEnd"/>
          </w:p>
        </w:tc>
        <w:tc>
          <w:tcPr>
            <w:tcW w:w="1134" w:type="dxa"/>
          </w:tcPr>
          <w:p w:rsidR="00BC33BF" w:rsidRDefault="00277A94">
            <w:proofErr w:type="spellStart"/>
            <w:r>
              <w:rPr>
                <w:b/>
                <w:sz w:val="22"/>
              </w:rPr>
              <w:t>学号</w:t>
            </w:r>
            <w:proofErr w:type="spellEnd"/>
          </w:p>
        </w:tc>
        <w:tc>
          <w:tcPr>
            <w:tcW w:w="3402" w:type="dxa"/>
          </w:tcPr>
          <w:p w:rsidR="00BC33BF" w:rsidRDefault="00277A9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3242052051355</w:t>
            </w:r>
          </w:p>
        </w:tc>
      </w:tr>
      <w:tr w:rsidR="00BC33BF">
        <w:tc>
          <w:tcPr>
            <w:tcW w:w="1134" w:type="dxa"/>
          </w:tcPr>
          <w:p w:rsidR="00BC33BF" w:rsidRDefault="00277A94">
            <w:r>
              <w:rPr>
                <w:b/>
                <w:sz w:val="22"/>
              </w:rPr>
              <w:t>姓名</w:t>
            </w:r>
          </w:p>
        </w:tc>
        <w:tc>
          <w:tcPr>
            <w:tcW w:w="3402" w:type="dxa"/>
          </w:tcPr>
          <w:p w:rsidR="00BC33BF" w:rsidRDefault="00277A94">
            <w:proofErr w:type="spellStart"/>
            <w:r>
              <w:t>洪耀东</w:t>
            </w:r>
            <w:proofErr w:type="spellEnd"/>
          </w:p>
        </w:tc>
        <w:tc>
          <w:tcPr>
            <w:tcW w:w="1134" w:type="dxa"/>
          </w:tcPr>
          <w:p w:rsidR="00BC33BF" w:rsidRDefault="00277A94">
            <w:r>
              <w:rPr>
                <w:b/>
                <w:sz w:val="22"/>
              </w:rPr>
              <w:t>实验日期</w:t>
            </w:r>
          </w:p>
        </w:tc>
        <w:tc>
          <w:tcPr>
            <w:tcW w:w="3402" w:type="dxa"/>
          </w:tcPr>
          <w:p w:rsidR="00BC33BF" w:rsidRDefault="00277A94"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16</w:t>
            </w:r>
            <w:r>
              <w:rPr>
                <w:sz w:val="22"/>
              </w:rPr>
              <w:t>日</w:t>
            </w:r>
          </w:p>
        </w:tc>
      </w:tr>
    </w:tbl>
    <w:p w:rsidR="00BC33BF" w:rsidRDefault="00BC33BF"/>
    <w:p w:rsidR="00BC33BF" w:rsidRDefault="00277A94">
      <w:pPr>
        <w:pStyle w:val="21"/>
      </w:pPr>
      <w:r>
        <w:rPr>
          <w:rFonts w:ascii="黑体" w:eastAsia="黑体" w:hAnsi="黑体"/>
        </w:rPr>
        <w:t>一、实验目的</w:t>
      </w:r>
    </w:p>
    <w:p w:rsidR="00BC33BF" w:rsidRDefault="00277A94">
      <w:pPr>
        <w:ind w:firstLine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掌握</w:t>
      </w:r>
      <w:r>
        <w:rPr>
          <w:lang w:eastAsia="zh-CN"/>
        </w:rPr>
        <w:t>CSS</w:t>
      </w:r>
      <w:r>
        <w:rPr>
          <w:lang w:eastAsia="zh-CN"/>
        </w:rPr>
        <w:t>的基本语法；</w:t>
      </w:r>
    </w:p>
    <w:p w:rsidR="00BC33BF" w:rsidRDefault="00277A94">
      <w:pPr>
        <w:ind w:firstLine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掌握常见的</w:t>
      </w:r>
      <w:r>
        <w:rPr>
          <w:lang w:eastAsia="zh-CN"/>
        </w:rPr>
        <w:t>DIV+CSS</w:t>
      </w:r>
      <w:r>
        <w:rPr>
          <w:lang w:eastAsia="zh-CN"/>
        </w:rPr>
        <w:t>布局类型；</w:t>
      </w:r>
    </w:p>
    <w:p w:rsidR="00BC33BF" w:rsidRDefault="00277A94">
      <w:pPr>
        <w:ind w:firstLine="4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认真书写实验报告，如实填写各项实验内容。</w:t>
      </w:r>
    </w:p>
    <w:p w:rsidR="00BC33BF" w:rsidRDefault="00277A94">
      <w:pPr>
        <w:pStyle w:val="21"/>
      </w:pPr>
      <w:proofErr w:type="spellStart"/>
      <w:r>
        <w:rPr>
          <w:rFonts w:ascii="黑体" w:eastAsia="黑体" w:hAnsi="黑体"/>
        </w:rPr>
        <w:t>二、实验环境</w:t>
      </w:r>
      <w:proofErr w:type="spellEnd"/>
    </w:p>
    <w:p w:rsidR="00BC33BF" w:rsidRDefault="00277A94">
      <w:r>
        <w:t>操作系统：</w:t>
      </w:r>
      <w:r>
        <w:t>Windows 11 Home China</w:t>
      </w:r>
    </w:p>
    <w:p w:rsidR="00BC33BF" w:rsidRDefault="00277A94">
      <w:r>
        <w:t>JDK</w:t>
      </w:r>
      <w:r>
        <w:t>版本：</w:t>
      </w:r>
      <w:r>
        <w:t>JDK 25.0.2 (Temurin)</w:t>
      </w:r>
    </w:p>
    <w:p w:rsidR="00BC33BF" w:rsidRDefault="00277A94">
      <w:r>
        <w:t>Web</w:t>
      </w:r>
      <w:r>
        <w:t>服务器：</w:t>
      </w:r>
      <w:r>
        <w:t>Apache Tomcat 11.0.22 (Jakarta EE)</w:t>
      </w:r>
    </w:p>
    <w:p w:rsidR="00BC33BF" w:rsidRDefault="00277A94">
      <w:pPr>
        <w:rPr>
          <w:lang w:eastAsia="zh-CN"/>
        </w:rPr>
      </w:pPr>
      <w:r>
        <w:rPr>
          <w:lang w:eastAsia="zh-CN"/>
        </w:rPr>
        <w:t>开发工具：</w:t>
      </w:r>
      <w:r>
        <w:rPr>
          <w:lang w:eastAsia="zh-CN"/>
        </w:rPr>
        <w:t xml:space="preserve">VS Code / </w:t>
      </w:r>
      <w:r>
        <w:rPr>
          <w:lang w:eastAsia="zh-CN"/>
        </w:rPr>
        <w:t>文本编辑器</w:t>
      </w:r>
    </w:p>
    <w:p w:rsidR="00BC33BF" w:rsidRDefault="00277A94">
      <w:proofErr w:type="spellStart"/>
      <w:r>
        <w:t>浏览器：</w:t>
      </w:r>
      <w:r>
        <w:t>Microsoft</w:t>
      </w:r>
      <w:proofErr w:type="spellEnd"/>
      <w:r>
        <w:t xml:space="preserve"> Edge</w:t>
      </w:r>
    </w:p>
    <w:p w:rsidR="00BC33BF" w:rsidRDefault="00277A94">
      <w:r>
        <w:t>运行方式：直接使用浏览器打开</w:t>
      </w:r>
      <w:r>
        <w:t xml:space="preserve"> experiment02/practice1_2.html </w:t>
      </w:r>
      <w:r>
        <w:t>文件即可运行</w:t>
      </w:r>
    </w:p>
    <w:p w:rsidR="00BC33BF" w:rsidRDefault="00277A94">
      <w:pPr>
        <w:pStyle w:val="21"/>
      </w:pPr>
      <w:r>
        <w:rPr>
          <w:rFonts w:ascii="黑体" w:eastAsia="黑体" w:hAnsi="黑体"/>
        </w:rPr>
        <w:t>三、实验内容</w:t>
      </w:r>
    </w:p>
    <w:p w:rsidR="00BC33BF" w:rsidRDefault="00277A94">
      <w:pPr>
        <w:ind w:firstLine="480"/>
      </w:pPr>
      <w:r>
        <w:t>按照以下步骤编写网页</w:t>
      </w:r>
      <w:r>
        <w:t>practice1_2.html</w:t>
      </w:r>
      <w:r>
        <w:t>：</w:t>
      </w:r>
    </w:p>
    <w:p w:rsidR="00BC33BF" w:rsidRDefault="00277A94">
      <w:pPr>
        <w:ind w:firstLine="480"/>
      </w:pPr>
      <w:r>
        <w:t>步骤</w:t>
      </w:r>
      <w:r>
        <w:t>1</w:t>
      </w:r>
      <w:r>
        <w:t>：使用</w:t>
      </w:r>
      <w:r>
        <w:t>DIV</w:t>
      </w:r>
      <w:r>
        <w:t>定义结构</w:t>
      </w:r>
      <w:r>
        <w:t>——</w:t>
      </w:r>
      <w:r>
        <w:t>页头</w:t>
      </w:r>
      <w:r>
        <w:t>(#header)</w:t>
      </w:r>
      <w:r>
        <w:t>、导航栏</w:t>
      </w:r>
      <w:r>
        <w:t>(#navigator)</w:t>
      </w:r>
      <w:r>
        <w:t>、内容</w:t>
      </w:r>
      <w:r>
        <w:t>(#content)</w:t>
      </w:r>
      <w:r>
        <w:t>、版权</w:t>
      </w:r>
      <w:r>
        <w:t>(#footer)</w:t>
      </w:r>
      <w:r>
        <w:t>，全部放入</w:t>
      </w:r>
      <w:r>
        <w:t>body</w:t>
      </w:r>
      <w:r>
        <w:t>容器中（</w:t>
      </w:r>
      <w:r>
        <w:t>width:800px</w:t>
      </w:r>
      <w:r>
        <w:t>）；</w:t>
      </w:r>
    </w:p>
    <w:p w:rsidR="00BC33BF" w:rsidRDefault="00277A94">
      <w:pPr>
        <w:ind w:firstLine="480"/>
      </w:pPr>
      <w:r>
        <w:t>步骤</w:t>
      </w:r>
      <w:r>
        <w:t>2</w:t>
      </w:r>
      <w:r>
        <w:t>：定义</w:t>
      </w:r>
      <w:r>
        <w:t>body</w:t>
      </w:r>
      <w:r>
        <w:t>属性</w:t>
      </w:r>
      <w:r>
        <w:t>——width:800px, margin:0px auto</w:t>
      </w:r>
      <w:r>
        <w:t>居中</w:t>
      </w:r>
      <w:r>
        <w:t>, border</w:t>
      </w:r>
      <w:r>
        <w:t>边框；</w:t>
      </w:r>
    </w:p>
    <w:p w:rsidR="00BC33BF" w:rsidRDefault="00277A94">
      <w:pPr>
        <w:ind w:firstLine="480"/>
      </w:pPr>
      <w:r>
        <w:lastRenderedPageBreak/>
        <w:t>步骤</w:t>
      </w:r>
      <w:r>
        <w:t>3</w:t>
      </w:r>
      <w:r>
        <w:t>：定义页头</w:t>
      </w:r>
      <w:r>
        <w:t>#header——height:100px</w:t>
      </w:r>
      <w:r>
        <w:t>，背景图片</w:t>
      </w:r>
      <w:r>
        <w:t>background-image</w:t>
      </w:r>
      <w:r>
        <w:t>；</w:t>
      </w:r>
    </w:p>
    <w:p w:rsidR="00BC33BF" w:rsidRDefault="00277A94">
      <w:pPr>
        <w:ind w:firstLine="480"/>
      </w:pPr>
      <w:r>
        <w:t>步骤</w:t>
      </w:r>
      <w:r>
        <w:t>4</w:t>
      </w:r>
      <w:r>
        <w:t>：定义导航栏</w:t>
      </w:r>
      <w:r>
        <w:t>#navigator——</w:t>
      </w:r>
      <w:r>
        <w:t>横向排列</w:t>
      </w:r>
      <w:r>
        <w:t>6</w:t>
      </w:r>
      <w:r>
        <w:t>个链接（首页</w:t>
      </w:r>
      <w:r>
        <w:t>/</w:t>
      </w:r>
      <w:r>
        <w:t>文章</w:t>
      </w:r>
      <w:r>
        <w:t>/</w:t>
      </w:r>
      <w:r>
        <w:t>相册</w:t>
      </w:r>
      <w:r>
        <w:t>/Blog/</w:t>
      </w:r>
      <w:r>
        <w:t>论坛</w:t>
      </w:r>
      <w:r>
        <w:t>/</w:t>
      </w:r>
      <w:r>
        <w:t>帮助），</w:t>
      </w:r>
      <w:r>
        <w:t>float:left</w:t>
      </w:r>
      <w:r>
        <w:t>布局，</w:t>
      </w:r>
      <w:r>
        <w:t>hover</w:t>
      </w:r>
      <w:r>
        <w:t>变色效果；</w:t>
      </w:r>
    </w:p>
    <w:p w:rsidR="00BC33BF" w:rsidRDefault="00277A94">
      <w:pPr>
        <w:ind w:firstLine="480"/>
      </w:pPr>
      <w:r>
        <w:t>步骤</w:t>
      </w:r>
      <w:r>
        <w:t>5</w:t>
      </w:r>
      <w:r>
        <w:t>：定义内容</w:t>
      </w:r>
      <w:r>
        <w:t>#content——</w:t>
      </w:r>
      <w:r>
        <w:t>文本缩进</w:t>
      </w:r>
      <w:r>
        <w:t>text-indent:2em</w:t>
      </w:r>
      <w:r>
        <w:t>，行高</w:t>
      </w:r>
      <w:r>
        <w:t>line-height:1.5em</w:t>
      </w:r>
      <w:r>
        <w:t>，文章段落排版；</w:t>
      </w:r>
    </w:p>
    <w:p w:rsidR="00BC33BF" w:rsidRDefault="00277A94">
      <w:pPr>
        <w:ind w:firstLine="480"/>
      </w:pPr>
      <w:r>
        <w:t>步骤</w:t>
      </w:r>
      <w:r>
        <w:t>6</w:t>
      </w:r>
      <w:r>
        <w:t>：定义页脚</w:t>
      </w:r>
      <w:r>
        <w:t>#footer——</w:t>
      </w:r>
      <w:r>
        <w:t>居中版权信息，背景色</w:t>
      </w:r>
      <w:r>
        <w:t>#009966</w:t>
      </w:r>
      <w:r>
        <w:t>。</w:t>
      </w:r>
    </w:p>
    <w:p w:rsidR="00BC33BF" w:rsidRDefault="00277A94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四、实验练习</w:t>
      </w:r>
      <w:r>
        <w:rPr>
          <w:rFonts w:ascii="黑体" w:eastAsia="黑体" w:hAnsi="黑体"/>
          <w:lang w:eastAsia="zh-CN"/>
        </w:rPr>
        <w:t>——</w:t>
      </w:r>
      <w:r>
        <w:rPr>
          <w:rFonts w:ascii="黑体" w:eastAsia="黑体" w:hAnsi="黑体"/>
          <w:lang w:eastAsia="zh-CN"/>
        </w:rPr>
        <w:t>程序源代码</w:t>
      </w:r>
    </w:p>
    <w:p w:rsidR="00BC33BF" w:rsidRDefault="00277A94">
      <w:r>
        <w:rPr>
          <w:rFonts w:ascii="黑体" w:eastAsia="黑体" w:hAnsi="黑体"/>
          <w:b/>
          <w:sz w:val="22"/>
        </w:rPr>
        <w:t xml:space="preserve">1. </w:t>
      </w:r>
      <w:proofErr w:type="gramStart"/>
      <w:r>
        <w:rPr>
          <w:rFonts w:ascii="黑体" w:eastAsia="黑体" w:hAnsi="黑体"/>
          <w:b/>
          <w:sz w:val="22"/>
        </w:rPr>
        <w:t>practice1_</w:t>
      </w:r>
      <w:r>
        <w:rPr>
          <w:rFonts w:ascii="黑体" w:eastAsia="黑体" w:hAnsi="黑体"/>
          <w:b/>
          <w:sz w:val="22"/>
        </w:rPr>
        <w:t>2.html</w:t>
      </w:r>
      <w:proofErr w:type="gramEnd"/>
      <w:r>
        <w:rPr>
          <w:rFonts w:ascii="黑体" w:eastAsia="黑体" w:hAnsi="黑体"/>
          <w:b/>
          <w:sz w:val="22"/>
        </w:rPr>
        <w:t xml:space="preserve"> - </w:t>
      </w:r>
      <w:proofErr w:type="spellStart"/>
      <w:r>
        <w:rPr>
          <w:rFonts w:ascii="黑体" w:eastAsia="黑体" w:hAnsi="黑体"/>
          <w:b/>
          <w:sz w:val="22"/>
        </w:rPr>
        <w:t>DIV+CSS</w:t>
      </w:r>
      <w:r>
        <w:rPr>
          <w:rFonts w:ascii="黑体" w:eastAsia="黑体" w:hAnsi="黑体"/>
          <w:b/>
          <w:sz w:val="22"/>
        </w:rPr>
        <w:t>页面布局</w:t>
      </w:r>
      <w:proofErr w:type="spellEnd"/>
    </w:p>
    <w:p w:rsidR="00BC33BF" w:rsidRDefault="00277A94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experiment02/practice1_2.html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页面布局</w:t>
      </w:r>
      <w:r>
        <w:rPr>
          <w:rFonts w:ascii="Consolas" w:hAnsi="Consolas"/>
          <w:color w:val="1E1E1E"/>
          <w:sz w:val="16"/>
        </w:rPr>
        <w:t xml:space="preserve"> - DIV+CSS&lt;/title&gt;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*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margin: 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padding: 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font-family: Arial, Helvetica, sans-serif;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font-size: 12px;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margin: 0px auto;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height: auto;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800px;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border: 1px solid #006633;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#header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height: 100</w:t>
      </w:r>
      <w:r>
        <w:rPr>
          <w:rFonts w:ascii="Consolas" w:hAnsi="Consolas"/>
          <w:color w:val="1E1E1E"/>
          <w:sz w:val="16"/>
        </w:rPr>
        <w:t>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800px;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background-image: url(plane.jpg);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background-repeat: no-repeat;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margin: 0px 0px 3px 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#e0f0ff;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background-size: cover;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display: flex;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align-items: center;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justify-content: center;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#header h2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color: #003366;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text-shadow: 1px 1px 2px white;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font-size: 24px;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#navigator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height: 25</w:t>
      </w:r>
      <w:r>
        <w:rPr>
          <w:rFonts w:ascii="Consolas" w:hAnsi="Consolas"/>
          <w:color w:val="1E1E1E"/>
          <w:sz w:val="16"/>
        </w:rPr>
        <w:t>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800px;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font-size: 14px;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list-style-type: none;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#navigator li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float: left;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#navigator li a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color: #000000;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text-decoration: none;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    padding-top: 4px;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display: block;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131px;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height: 22px;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text-align: center;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#009966;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margin-left: 2px;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#navigator li a:hover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#006633;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color: #FFFFFF;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#content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height: auto;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780px;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line-height: 1.5em;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padding: 10px;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clear: both;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#conte</w:t>
      </w:r>
      <w:r>
        <w:rPr>
          <w:rFonts w:ascii="Consolas" w:hAnsi="Consolas"/>
          <w:color w:val="1E1E1E"/>
          <w:sz w:val="16"/>
        </w:rPr>
        <w:t>nt p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text-indent: 2em;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#content h3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font-size: 16px;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margin: 10px;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#footer {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height: 50px;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780px;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line-height: 2em;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text-align: center;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background-color: #009966;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padding: 10px;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clear: both;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id="header"&gt;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  <w:lang w:eastAsia="zh-CN"/>
        </w:rPr>
        <w:t>&lt;h2&gt;</w:t>
      </w:r>
      <w:r>
        <w:rPr>
          <w:rFonts w:ascii="Consolas" w:hAnsi="Consolas"/>
          <w:color w:val="1E1E1E"/>
          <w:sz w:val="16"/>
          <w:lang w:eastAsia="zh-CN"/>
        </w:rPr>
        <w:t>欢迎来到我的网站</w:t>
      </w:r>
      <w:r>
        <w:rPr>
          <w:rFonts w:ascii="Consolas" w:hAnsi="Consolas"/>
          <w:color w:val="1E1E1E"/>
          <w:sz w:val="16"/>
          <w:lang w:eastAsia="zh-CN"/>
        </w:rPr>
        <w:t>&lt;/h2&gt;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</w:t>
      </w:r>
      <w:r>
        <w:rPr>
          <w:rFonts w:ascii="Consolas" w:hAnsi="Consolas"/>
          <w:color w:val="1E1E1E"/>
          <w:sz w:val="16"/>
        </w:rPr>
        <w:t>&lt;/div&gt;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id="navigator"&gt;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&lt;ul</w:t>
      </w:r>
      <w:r>
        <w:rPr>
          <w:rFonts w:ascii="Consolas" w:hAnsi="Consolas"/>
          <w:color w:val="1E1E1E"/>
          <w:sz w:val="16"/>
        </w:rPr>
        <w:t xml:space="preserve"> id="navigator"&gt;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&lt;li&gt;&lt;a href="#"&gt;</w:t>
      </w:r>
      <w:r>
        <w:rPr>
          <w:rFonts w:ascii="Consolas" w:hAnsi="Consolas"/>
          <w:color w:val="1E1E1E"/>
          <w:sz w:val="16"/>
        </w:rPr>
        <w:t>首页</w:t>
      </w:r>
      <w:r>
        <w:rPr>
          <w:rFonts w:ascii="Consolas" w:hAnsi="Consolas"/>
          <w:color w:val="1E1E1E"/>
          <w:sz w:val="16"/>
        </w:rPr>
        <w:t>&lt;/a&gt;&lt;/li&gt;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&lt;li&gt;&lt;a href="#"&gt;</w:t>
      </w:r>
      <w:r>
        <w:rPr>
          <w:rFonts w:ascii="Consolas" w:hAnsi="Consolas"/>
          <w:color w:val="1E1E1E"/>
          <w:sz w:val="16"/>
        </w:rPr>
        <w:t>文章</w:t>
      </w:r>
      <w:r>
        <w:rPr>
          <w:rFonts w:ascii="Consolas" w:hAnsi="Consolas"/>
          <w:color w:val="1E1E1E"/>
          <w:sz w:val="16"/>
        </w:rPr>
        <w:t>&lt;/a&gt;&lt;/li&gt;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&lt;li&gt;&lt;a href="#"&gt;</w:t>
      </w:r>
      <w:r>
        <w:rPr>
          <w:rFonts w:ascii="Consolas" w:hAnsi="Consolas"/>
          <w:color w:val="1E1E1E"/>
          <w:sz w:val="16"/>
        </w:rPr>
        <w:t>相册</w:t>
      </w:r>
      <w:r>
        <w:rPr>
          <w:rFonts w:ascii="Consolas" w:hAnsi="Consolas"/>
          <w:color w:val="1E1E1E"/>
          <w:sz w:val="16"/>
        </w:rPr>
        <w:t>&lt;/a&gt;&lt;/li&gt;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&lt;li&gt;&lt;a href="#"&gt;</w:t>
      </w:r>
      <w:r>
        <w:rPr>
          <w:rFonts w:ascii="Consolas" w:hAnsi="Consolas"/>
          <w:color w:val="1E1E1E"/>
          <w:sz w:val="16"/>
        </w:rPr>
        <w:t>音乐</w:t>
      </w:r>
      <w:r>
        <w:rPr>
          <w:rFonts w:ascii="Consolas" w:hAnsi="Consolas"/>
          <w:color w:val="1E1E1E"/>
          <w:sz w:val="16"/>
        </w:rPr>
        <w:t>&lt;/a&gt;&lt;/li&gt;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&lt;li&gt;&lt;a href="#"&gt;</w:t>
      </w:r>
      <w:r>
        <w:rPr>
          <w:rFonts w:ascii="Consolas" w:hAnsi="Consolas"/>
          <w:color w:val="1E1E1E"/>
          <w:sz w:val="16"/>
        </w:rPr>
        <w:t>视频</w:t>
      </w:r>
      <w:r>
        <w:rPr>
          <w:rFonts w:ascii="Consolas" w:hAnsi="Consolas"/>
          <w:color w:val="1E1E1E"/>
          <w:sz w:val="16"/>
        </w:rPr>
        <w:t>&lt;/a&gt;&lt;/li&gt;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&lt;li&gt;&lt;a href="#"&gt;</w:t>
      </w:r>
      <w:r>
        <w:rPr>
          <w:rFonts w:ascii="Consolas" w:hAnsi="Consolas"/>
          <w:color w:val="1E1E1E"/>
          <w:sz w:val="16"/>
        </w:rPr>
        <w:t>关于</w:t>
      </w:r>
      <w:r>
        <w:rPr>
          <w:rFonts w:ascii="Consolas" w:hAnsi="Consolas"/>
          <w:color w:val="1E1E1E"/>
          <w:sz w:val="16"/>
        </w:rPr>
        <w:t>&lt;/a&gt;&lt;/li&gt;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&lt;/ul&gt;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id="content"&gt;</w:t>
      </w:r>
    </w:p>
    <w:p w:rsidR="00BC33BF" w:rsidRDefault="00277A94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&lt;h3&gt;DIV+CSS </w:t>
      </w:r>
      <w:r>
        <w:rPr>
          <w:rFonts w:ascii="Consolas" w:hAnsi="Consolas"/>
          <w:color w:val="1E1E1E"/>
          <w:sz w:val="16"/>
        </w:rPr>
        <w:t>页面布局示例</w:t>
      </w:r>
      <w:r>
        <w:rPr>
          <w:rFonts w:ascii="Consolas" w:hAnsi="Consolas"/>
          <w:color w:val="1E1E1E"/>
          <w:sz w:val="16"/>
        </w:rPr>
        <w:t>&lt;/h3&gt;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  <w:lang w:eastAsia="zh-CN"/>
        </w:rPr>
        <w:t>&lt;p&gt;</w:t>
      </w:r>
      <w:r>
        <w:rPr>
          <w:rFonts w:ascii="Consolas" w:hAnsi="Consolas"/>
          <w:color w:val="1E1E1E"/>
          <w:sz w:val="16"/>
          <w:lang w:eastAsia="zh-CN"/>
        </w:rPr>
        <w:t>这是一个使用</w:t>
      </w:r>
      <w:r>
        <w:rPr>
          <w:rFonts w:ascii="Consolas" w:hAnsi="Consolas"/>
          <w:color w:val="1E1E1E"/>
          <w:sz w:val="16"/>
          <w:lang w:eastAsia="zh-CN"/>
        </w:rPr>
        <w:t>DIV+CSS</w:t>
      </w:r>
      <w:r>
        <w:rPr>
          <w:rFonts w:ascii="Consolas" w:hAnsi="Consolas"/>
          <w:color w:val="1E1E1E"/>
          <w:sz w:val="16"/>
          <w:lang w:eastAsia="zh-CN"/>
        </w:rPr>
        <w:t>进行页面布局的示例页面。页面结构包括四个主要部分：页头（</w:t>
      </w:r>
      <w:r>
        <w:rPr>
          <w:rFonts w:ascii="Consolas" w:hAnsi="Consolas"/>
          <w:color w:val="1E1E1E"/>
          <w:sz w:val="16"/>
          <w:lang w:eastAsia="zh-CN"/>
        </w:rPr>
        <w:t>header</w:t>
      </w:r>
      <w:r>
        <w:rPr>
          <w:rFonts w:ascii="Consolas" w:hAnsi="Consolas"/>
          <w:color w:val="1E1E1E"/>
          <w:sz w:val="16"/>
          <w:lang w:eastAsia="zh-CN"/>
        </w:rPr>
        <w:t>）、导航栏（</w:t>
      </w:r>
      <w:r>
        <w:rPr>
          <w:rFonts w:ascii="Consolas" w:hAnsi="Consolas"/>
          <w:color w:val="1E1E1E"/>
          <w:sz w:val="16"/>
          <w:lang w:eastAsia="zh-CN"/>
        </w:rPr>
        <w:t>navigator</w:t>
      </w:r>
      <w:r>
        <w:rPr>
          <w:rFonts w:ascii="Consolas" w:hAnsi="Consolas"/>
          <w:color w:val="1E1E1E"/>
          <w:sz w:val="16"/>
          <w:lang w:eastAsia="zh-CN"/>
        </w:rPr>
        <w:t>）、内容区域（</w:t>
      </w:r>
      <w:r>
        <w:rPr>
          <w:rFonts w:ascii="Consolas" w:hAnsi="Consolas"/>
          <w:color w:val="1E1E1E"/>
          <w:sz w:val="16"/>
          <w:lang w:eastAsia="zh-CN"/>
        </w:rPr>
        <w:t>content</w:t>
      </w:r>
      <w:r>
        <w:rPr>
          <w:rFonts w:ascii="Consolas" w:hAnsi="Consolas"/>
          <w:color w:val="1E1E1E"/>
          <w:sz w:val="16"/>
          <w:lang w:eastAsia="zh-CN"/>
        </w:rPr>
        <w:t>）和页脚（</w:t>
      </w:r>
      <w:r>
        <w:rPr>
          <w:rFonts w:ascii="Consolas" w:hAnsi="Consolas"/>
          <w:color w:val="1E1E1E"/>
          <w:sz w:val="16"/>
          <w:lang w:eastAsia="zh-CN"/>
        </w:rPr>
        <w:t>footer</w:t>
      </w:r>
      <w:r>
        <w:rPr>
          <w:rFonts w:ascii="Consolas" w:hAnsi="Consolas"/>
          <w:color w:val="1E1E1E"/>
          <w:sz w:val="16"/>
          <w:lang w:eastAsia="zh-CN"/>
        </w:rPr>
        <w:t>）。</w:t>
      </w:r>
      <w:r>
        <w:rPr>
          <w:rFonts w:ascii="Consolas" w:hAnsi="Consolas"/>
          <w:color w:val="1E1E1E"/>
          <w:sz w:val="16"/>
          <w:lang w:eastAsia="zh-CN"/>
        </w:rPr>
        <w:t>&lt;/p&gt;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    &lt;p&gt;</w:t>
      </w:r>
      <w:r>
        <w:rPr>
          <w:rFonts w:ascii="Consolas" w:hAnsi="Consolas"/>
          <w:color w:val="1E1E1E"/>
          <w:sz w:val="16"/>
          <w:lang w:eastAsia="zh-CN"/>
        </w:rPr>
        <w:t>通过</w:t>
      </w:r>
      <w:r>
        <w:rPr>
          <w:rFonts w:ascii="Consolas" w:hAnsi="Consolas"/>
          <w:color w:val="1E1E1E"/>
          <w:sz w:val="16"/>
          <w:lang w:eastAsia="zh-CN"/>
        </w:rPr>
        <w:t>CSS</w:t>
      </w:r>
      <w:r>
        <w:rPr>
          <w:rFonts w:ascii="Consolas" w:hAnsi="Consolas"/>
          <w:color w:val="1E1E1E"/>
          <w:sz w:val="16"/>
          <w:lang w:eastAsia="zh-CN"/>
        </w:rPr>
        <w:t>样式定义，我们可以灵活地控制各个区域的显示效果，包括背景颜色、字体大小、边距、内边距等属性。这种布局方式具有良好的可维护性和扩展性。</w:t>
      </w:r>
      <w:r>
        <w:rPr>
          <w:rFonts w:ascii="Consolas" w:hAnsi="Consolas"/>
          <w:color w:val="1E1E1E"/>
          <w:sz w:val="16"/>
          <w:lang w:eastAsia="zh-CN"/>
        </w:rPr>
        <w:t>&lt;/p&gt;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    &lt;h3&gt;CSS</w:t>
      </w:r>
      <w:r>
        <w:rPr>
          <w:rFonts w:ascii="Consolas" w:hAnsi="Consolas"/>
          <w:color w:val="1E1E1E"/>
          <w:sz w:val="16"/>
          <w:lang w:eastAsia="zh-CN"/>
        </w:rPr>
        <w:t>核心概念</w:t>
      </w:r>
      <w:r>
        <w:rPr>
          <w:rFonts w:ascii="Consolas" w:hAnsi="Consolas"/>
          <w:color w:val="1E1E1E"/>
          <w:sz w:val="16"/>
          <w:lang w:eastAsia="zh-CN"/>
        </w:rPr>
        <w:t>&lt;/h3&gt;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    &lt;p&gt;CSS</w:t>
      </w:r>
      <w:r>
        <w:rPr>
          <w:rFonts w:ascii="Consolas" w:hAnsi="Consolas"/>
          <w:color w:val="1E1E1E"/>
          <w:sz w:val="16"/>
          <w:lang w:eastAsia="zh-CN"/>
        </w:rPr>
        <w:t>（层叠样式表）用于控制网页的外观和布局。通过</w:t>
      </w:r>
      <w:r>
        <w:rPr>
          <w:rFonts w:ascii="Consolas" w:hAnsi="Consolas"/>
          <w:color w:val="1E1E1E"/>
          <w:sz w:val="16"/>
          <w:lang w:eastAsia="zh-CN"/>
        </w:rPr>
        <w:t>DIV+CSS</w:t>
      </w:r>
      <w:r>
        <w:rPr>
          <w:rFonts w:ascii="Consolas" w:hAnsi="Consolas"/>
          <w:color w:val="1E1E1E"/>
          <w:sz w:val="16"/>
          <w:lang w:eastAsia="zh-CN"/>
        </w:rPr>
        <w:t>的组合，可以实现各种复杂的页面布局效果。</w:t>
      </w:r>
      <w:r>
        <w:rPr>
          <w:rFonts w:ascii="Consolas" w:hAnsi="Consolas"/>
          <w:color w:val="1E1E1E"/>
          <w:sz w:val="16"/>
          <w:lang w:eastAsia="zh-CN"/>
        </w:rPr>
        <w:t>DIV</w:t>
      </w:r>
      <w:r>
        <w:rPr>
          <w:rFonts w:ascii="Consolas" w:hAnsi="Consolas"/>
          <w:color w:val="1E1E1E"/>
          <w:sz w:val="16"/>
          <w:lang w:eastAsia="zh-CN"/>
        </w:rPr>
        <w:t>用于定义文档结构，</w:t>
      </w:r>
      <w:r>
        <w:rPr>
          <w:rFonts w:ascii="Consolas" w:hAnsi="Consolas"/>
          <w:color w:val="1E1E1E"/>
          <w:sz w:val="16"/>
          <w:lang w:eastAsia="zh-CN"/>
        </w:rPr>
        <w:t>CSS</w:t>
      </w:r>
      <w:r>
        <w:rPr>
          <w:rFonts w:ascii="Consolas" w:hAnsi="Consolas"/>
          <w:color w:val="1E1E1E"/>
          <w:sz w:val="16"/>
          <w:lang w:eastAsia="zh-CN"/>
        </w:rPr>
        <w:t>用于控制样式表现，从而实现结构与表现的分离。</w:t>
      </w:r>
      <w:r>
        <w:rPr>
          <w:rFonts w:ascii="Consolas" w:hAnsi="Consolas"/>
          <w:color w:val="1E1E1E"/>
          <w:sz w:val="16"/>
          <w:lang w:eastAsia="zh-CN"/>
        </w:rPr>
        <w:t>&lt;/p&gt;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    &lt;h3&gt;</w:t>
      </w:r>
      <w:r>
        <w:rPr>
          <w:rFonts w:ascii="Consolas" w:hAnsi="Consolas"/>
          <w:color w:val="1E1E1E"/>
          <w:sz w:val="16"/>
          <w:lang w:eastAsia="zh-CN"/>
        </w:rPr>
        <w:t>布局优势</w:t>
      </w:r>
      <w:r>
        <w:rPr>
          <w:rFonts w:ascii="Consolas" w:hAnsi="Consolas"/>
          <w:color w:val="1E1E1E"/>
          <w:sz w:val="16"/>
          <w:lang w:eastAsia="zh-CN"/>
        </w:rPr>
        <w:t>&lt;/h3&gt;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    &lt;p&gt;</w:t>
      </w:r>
      <w:r>
        <w:rPr>
          <w:rFonts w:ascii="Consolas" w:hAnsi="Consolas"/>
          <w:color w:val="1E1E1E"/>
          <w:sz w:val="16"/>
          <w:lang w:eastAsia="zh-CN"/>
        </w:rPr>
        <w:t>相比传统的表格布局方式，</w:t>
      </w:r>
      <w:r>
        <w:rPr>
          <w:rFonts w:ascii="Consolas" w:hAnsi="Consolas"/>
          <w:color w:val="1E1E1E"/>
          <w:sz w:val="16"/>
          <w:lang w:eastAsia="zh-CN"/>
        </w:rPr>
        <w:t>DIV+C</w:t>
      </w:r>
      <w:r>
        <w:rPr>
          <w:rFonts w:ascii="Consolas" w:hAnsi="Consolas"/>
          <w:color w:val="1E1E1E"/>
          <w:sz w:val="16"/>
          <w:lang w:eastAsia="zh-CN"/>
        </w:rPr>
        <w:t>SS</w:t>
      </w:r>
      <w:r>
        <w:rPr>
          <w:rFonts w:ascii="Consolas" w:hAnsi="Consolas"/>
          <w:color w:val="1E1E1E"/>
          <w:sz w:val="16"/>
          <w:lang w:eastAsia="zh-CN"/>
        </w:rPr>
        <w:t>布局具有诸多优势：代码更简洁、加载速度更快、搜索引擎更友好、维护更方便等。这也是现代</w:t>
      </w:r>
      <w:r>
        <w:rPr>
          <w:rFonts w:ascii="Consolas" w:hAnsi="Consolas"/>
          <w:color w:val="1E1E1E"/>
          <w:sz w:val="16"/>
          <w:lang w:eastAsia="zh-CN"/>
        </w:rPr>
        <w:t>Web</w:t>
      </w:r>
      <w:r>
        <w:rPr>
          <w:rFonts w:ascii="Consolas" w:hAnsi="Consolas"/>
          <w:color w:val="1E1E1E"/>
          <w:sz w:val="16"/>
          <w:lang w:eastAsia="zh-CN"/>
        </w:rPr>
        <w:t>开发中推荐使用的布局方式。</w:t>
      </w:r>
      <w:r>
        <w:rPr>
          <w:rFonts w:ascii="Consolas" w:hAnsi="Consolas"/>
          <w:color w:val="1E1E1E"/>
          <w:sz w:val="16"/>
          <w:lang w:eastAsia="zh-CN"/>
        </w:rPr>
        <w:t>&lt;/p&gt;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&lt;/div&gt;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&lt;div id="footer"&gt;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    &lt;p&gt;</w:t>
      </w:r>
      <w:r>
        <w:rPr>
          <w:rFonts w:ascii="Consolas" w:hAnsi="Consolas"/>
          <w:color w:val="1E1E1E"/>
          <w:sz w:val="16"/>
          <w:lang w:eastAsia="zh-CN"/>
        </w:rPr>
        <w:t>版权所有</w:t>
      </w:r>
      <w:r>
        <w:rPr>
          <w:rFonts w:ascii="Consolas" w:hAnsi="Consolas"/>
          <w:color w:val="1E1E1E"/>
          <w:sz w:val="16"/>
          <w:lang w:eastAsia="zh-CN"/>
        </w:rPr>
        <w:t xml:space="preserve"> &amp;copy; 2024 </w:t>
      </w:r>
      <w:proofErr w:type="spellStart"/>
      <w:r>
        <w:rPr>
          <w:rFonts w:ascii="Consolas" w:hAnsi="Consolas"/>
          <w:color w:val="1E1E1E"/>
          <w:sz w:val="16"/>
          <w:lang w:eastAsia="zh-CN"/>
        </w:rPr>
        <w:t>JavaWeb</w:t>
      </w:r>
      <w:proofErr w:type="spellEnd"/>
      <w:r>
        <w:rPr>
          <w:rFonts w:ascii="Consolas" w:hAnsi="Consolas"/>
          <w:color w:val="1E1E1E"/>
          <w:sz w:val="16"/>
          <w:lang w:eastAsia="zh-CN"/>
        </w:rPr>
        <w:t>实验</w:t>
      </w:r>
      <w:r>
        <w:rPr>
          <w:rFonts w:ascii="Consolas" w:hAnsi="Consolas"/>
          <w:color w:val="1E1E1E"/>
          <w:sz w:val="16"/>
          <w:lang w:eastAsia="zh-CN"/>
        </w:rPr>
        <w:t xml:space="preserve"> | </w:t>
      </w:r>
      <w:r>
        <w:rPr>
          <w:rFonts w:ascii="Consolas" w:hAnsi="Consolas"/>
          <w:color w:val="1E1E1E"/>
          <w:sz w:val="16"/>
          <w:lang w:eastAsia="zh-CN"/>
        </w:rPr>
        <w:t>联系方式：</w:t>
      </w:r>
      <w:r>
        <w:rPr>
          <w:rFonts w:ascii="Consolas" w:hAnsi="Consolas"/>
          <w:color w:val="1E1E1E"/>
          <w:sz w:val="16"/>
          <w:lang w:eastAsia="zh-CN"/>
        </w:rPr>
        <w:t>example@example.com&lt;/p&gt;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&lt;/div&gt;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>&lt;/body&gt;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>&lt;/html&gt;</w:t>
      </w:r>
    </w:p>
    <w:p w:rsidR="00BC33BF" w:rsidRDefault="00277A94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</w:t>
      </w:r>
    </w:p>
    <w:p w:rsidR="00BC33BF" w:rsidRDefault="00BC33BF">
      <w:pPr>
        <w:rPr>
          <w:lang w:eastAsia="zh-CN"/>
        </w:rPr>
      </w:pPr>
    </w:p>
    <w:p w:rsidR="00BC33BF" w:rsidRDefault="00277A94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五、运行结果截图</w:t>
      </w:r>
    </w:p>
    <w:p w:rsidR="00BC33BF" w:rsidRDefault="00277A94">
      <w:pPr>
        <w:rPr>
          <w:lang w:eastAsia="zh-CN"/>
        </w:rPr>
      </w:pPr>
      <w:r>
        <w:rPr>
          <w:rFonts w:ascii="黑体" w:eastAsia="黑体" w:hAnsi="黑体"/>
          <w:b/>
          <w:sz w:val="20"/>
          <w:lang w:eastAsia="zh-CN"/>
        </w:rPr>
        <w:t>图</w:t>
      </w:r>
      <w:r>
        <w:rPr>
          <w:rFonts w:ascii="黑体" w:eastAsia="黑体" w:hAnsi="黑体"/>
          <w:b/>
          <w:sz w:val="20"/>
          <w:lang w:eastAsia="zh-CN"/>
        </w:rPr>
        <w:t>1</w:t>
      </w:r>
      <w:r>
        <w:rPr>
          <w:rFonts w:ascii="黑体" w:eastAsia="黑体" w:hAnsi="黑体"/>
          <w:b/>
          <w:sz w:val="20"/>
          <w:lang w:eastAsia="zh-CN"/>
        </w:rPr>
        <w:t>：页面布局</w:t>
      </w:r>
      <w:r>
        <w:rPr>
          <w:rFonts w:ascii="黑体" w:eastAsia="黑体" w:hAnsi="黑体"/>
          <w:b/>
          <w:sz w:val="20"/>
          <w:lang w:eastAsia="zh-CN"/>
        </w:rPr>
        <w:t xml:space="preserve"> - </w:t>
      </w:r>
      <w:r>
        <w:rPr>
          <w:rFonts w:ascii="黑体" w:eastAsia="黑体" w:hAnsi="黑体"/>
          <w:b/>
          <w:sz w:val="20"/>
          <w:lang w:eastAsia="zh-CN"/>
        </w:rPr>
        <w:t>运行效果截图</w:t>
      </w:r>
    </w:p>
    <w:p w:rsidR="00BC33BF" w:rsidRDefault="00277A94">
      <w:pPr>
        <w:jc w:val="center"/>
      </w:pPr>
      <w:r>
        <w:rPr>
          <w:noProof/>
          <w:lang w:eastAsia="zh-CN"/>
        </w:rPr>
        <w:drawing>
          <wp:inline distT="0" distB="0" distL="0" distR="0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3BF" w:rsidRDefault="00BC33BF"/>
    <w:p w:rsidR="00BC33BF" w:rsidRDefault="00277A94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六、实验心得</w:t>
      </w:r>
    </w:p>
    <w:p w:rsidR="00BC33BF" w:rsidRDefault="00277A94">
      <w:pPr>
        <w:ind w:firstLine="480"/>
        <w:rPr>
          <w:lang w:eastAsia="zh-CN"/>
        </w:rPr>
      </w:pPr>
      <w:r>
        <w:rPr>
          <w:lang w:eastAsia="zh-CN"/>
        </w:rPr>
        <w:t>本次实验学习了</w:t>
      </w:r>
      <w:r>
        <w:rPr>
          <w:lang w:eastAsia="zh-CN"/>
        </w:rPr>
        <w:t>DIV+CSS</w:t>
      </w:r>
      <w:r>
        <w:rPr>
          <w:lang w:eastAsia="zh-CN"/>
        </w:rPr>
        <w:t>进行网页布局的方法</w:t>
      </w:r>
      <w:r>
        <w:rPr>
          <w:lang w:eastAsia="zh-CN"/>
        </w:rPr>
        <w:t>。通过将页面划分为</w:t>
      </w:r>
      <w:r>
        <w:rPr>
          <w:lang w:eastAsia="zh-CN"/>
        </w:rPr>
        <w:t>header</w:t>
      </w:r>
      <w:r>
        <w:rPr>
          <w:lang w:eastAsia="zh-CN"/>
        </w:rPr>
        <w:t>、</w:t>
      </w:r>
      <w:r>
        <w:rPr>
          <w:lang w:eastAsia="zh-CN"/>
        </w:rPr>
        <w:t>navigator</w:t>
      </w:r>
      <w:r>
        <w:rPr>
          <w:lang w:eastAsia="zh-CN"/>
        </w:rPr>
        <w:t>、</w:t>
      </w:r>
      <w:r>
        <w:rPr>
          <w:lang w:eastAsia="zh-CN"/>
        </w:rPr>
        <w:t>content</w:t>
      </w:r>
      <w:r>
        <w:rPr>
          <w:lang w:eastAsia="zh-CN"/>
        </w:rPr>
        <w:t>、</w:t>
      </w:r>
      <w:r>
        <w:rPr>
          <w:lang w:eastAsia="zh-CN"/>
        </w:rPr>
        <w:t>footer</w:t>
      </w:r>
      <w:r>
        <w:rPr>
          <w:lang w:eastAsia="zh-CN"/>
        </w:rPr>
        <w:t>四个结构块，使用</w:t>
      </w:r>
      <w:r>
        <w:rPr>
          <w:lang w:eastAsia="zh-CN"/>
        </w:rPr>
        <w:t>CSS</w:t>
      </w:r>
      <w:r>
        <w:rPr>
          <w:lang w:eastAsia="zh-CN"/>
        </w:rPr>
        <w:t>的</w:t>
      </w:r>
      <w:r>
        <w:rPr>
          <w:lang w:eastAsia="zh-CN"/>
        </w:rPr>
        <w:t>float</w:t>
      </w:r>
      <w:r>
        <w:rPr>
          <w:lang w:eastAsia="zh-CN"/>
        </w:rPr>
        <w:t>属性实现导航栏的横向排列，使用</w:t>
      </w:r>
      <w:r>
        <w:rPr>
          <w:lang w:eastAsia="zh-CN"/>
        </w:rPr>
        <w:t>margin:0px auto</w:t>
      </w:r>
      <w:r>
        <w:rPr>
          <w:lang w:eastAsia="zh-CN"/>
        </w:rPr>
        <w:t>实现整体居中。理解了</w:t>
      </w:r>
      <w:r>
        <w:rPr>
          <w:lang w:eastAsia="zh-CN"/>
        </w:rPr>
        <w:t>CSS</w:t>
      </w:r>
      <w:r>
        <w:rPr>
          <w:lang w:eastAsia="zh-CN"/>
        </w:rPr>
        <w:t>盒子模型的概念以及</w:t>
      </w:r>
      <w:r>
        <w:rPr>
          <w:lang w:eastAsia="zh-CN"/>
        </w:rPr>
        <w:t>CSS</w:t>
      </w:r>
      <w:r>
        <w:rPr>
          <w:lang w:eastAsia="zh-CN"/>
        </w:rPr>
        <w:t>选择器、伪类（</w:t>
      </w:r>
      <w:r>
        <w:rPr>
          <w:lang w:eastAsia="zh-CN"/>
        </w:rPr>
        <w:t>:hover</w:t>
      </w:r>
      <w:r>
        <w:rPr>
          <w:lang w:eastAsia="zh-CN"/>
        </w:rPr>
        <w:t>）的使用方法。</w:t>
      </w:r>
    </w:p>
    <w:sectPr w:rsidR="00BC33BF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7A94"/>
    <w:rsid w:val="0029639D"/>
    <w:rsid w:val="00326F90"/>
    <w:rsid w:val="00AA1D8D"/>
    <w:rsid w:val="00B47730"/>
    <w:rsid w:val="00BC33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277A94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277A94"/>
    <w:rPr>
      <w:rFonts w:ascii="宋体" w:eastAsia="宋体" w:hAnsi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277A94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277A94"/>
    <w:rPr>
      <w:rFonts w:ascii="宋体" w:eastAsia="宋体" w:hAns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B1800A-8354-4E1E-AF0C-07D7DE4C9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</cp:lastModifiedBy>
  <cp:revision>2</cp:revision>
  <dcterms:created xsi:type="dcterms:W3CDTF">2013-12-23T23:15:00Z</dcterms:created>
  <dcterms:modified xsi:type="dcterms:W3CDTF">2026-06-16T07:47:00Z</dcterms:modified>
  <cp:category/>
</cp:coreProperties>
</file>