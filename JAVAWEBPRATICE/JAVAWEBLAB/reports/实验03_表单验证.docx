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62A" w:rsidRDefault="00036E01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 xml:space="preserve">3 </w:t>
      </w:r>
      <w:r>
        <w:rPr>
          <w:rFonts w:ascii="黑体" w:eastAsia="黑体" w:hAnsi="黑体"/>
          <w:lang w:eastAsia="zh-CN"/>
        </w:rPr>
        <w:t>表单验证</w:t>
      </w:r>
    </w:p>
    <w:p w:rsidR="0076162A" w:rsidRDefault="00036E01">
      <w:pPr>
        <w:jc w:val="center"/>
        <w:rPr>
          <w:lang w:eastAsia="zh-CN"/>
        </w:rPr>
      </w:pPr>
      <w:r>
        <w:rPr>
          <w:rFonts w:ascii="黑体" w:eastAsia="黑体" w:hAnsi="黑体"/>
          <w:color w:val="505050"/>
          <w:sz w:val="28"/>
          <w:lang w:eastAsia="zh-CN"/>
        </w:rPr>
        <w:t>—— JavaScript</w:t>
      </w:r>
      <w:r>
        <w:rPr>
          <w:rFonts w:ascii="黑体" w:eastAsia="黑体" w:hAnsi="黑体"/>
          <w:color w:val="505050"/>
          <w:sz w:val="28"/>
          <w:lang w:eastAsia="zh-CN"/>
        </w:rPr>
        <w:t>事件处理机制</w:t>
      </w:r>
      <w:r>
        <w:rPr>
          <w:rFonts w:ascii="黑体" w:eastAsia="黑体" w:hAnsi="黑体"/>
          <w:color w:val="505050"/>
          <w:sz w:val="28"/>
          <w:lang w:eastAsia="zh-CN"/>
        </w:rPr>
        <w:t xml:space="preserve"> ——</w:t>
      </w:r>
    </w:p>
    <w:p w:rsidR="0076162A" w:rsidRDefault="0076162A">
      <w:pPr>
        <w:rPr>
          <w:lang w:eastAsia="zh-CN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76162A">
        <w:tc>
          <w:tcPr>
            <w:tcW w:w="1134" w:type="dxa"/>
          </w:tcPr>
          <w:p w:rsidR="0076162A" w:rsidRDefault="00036E01">
            <w:proofErr w:type="spellStart"/>
            <w:r>
              <w:rPr>
                <w:b/>
                <w:sz w:val="22"/>
              </w:rPr>
              <w:t>班级</w:t>
            </w:r>
            <w:proofErr w:type="spellEnd"/>
          </w:p>
        </w:tc>
        <w:tc>
          <w:tcPr>
            <w:tcW w:w="3402" w:type="dxa"/>
          </w:tcPr>
          <w:p w:rsidR="0076162A" w:rsidRDefault="00036E01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76162A" w:rsidRDefault="00036E01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76162A" w:rsidRDefault="00036E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76162A">
        <w:tc>
          <w:tcPr>
            <w:tcW w:w="1134" w:type="dxa"/>
          </w:tcPr>
          <w:p w:rsidR="0076162A" w:rsidRDefault="00036E01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76162A" w:rsidRDefault="00036E01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76162A" w:rsidRDefault="00036E01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76162A" w:rsidRDefault="00036E01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76162A" w:rsidRDefault="0076162A"/>
    <w:p w:rsidR="0076162A" w:rsidRDefault="00036E01">
      <w:pPr>
        <w:pStyle w:val="21"/>
      </w:pPr>
      <w:r>
        <w:rPr>
          <w:rFonts w:ascii="黑体" w:eastAsia="黑体" w:hAnsi="黑体"/>
        </w:rPr>
        <w:t>一、实验目的</w:t>
      </w:r>
      <w:bookmarkStart w:id="0" w:name="_GoBack"/>
      <w:bookmarkEnd w:id="0"/>
    </w:p>
    <w:p w:rsidR="0076162A" w:rsidRDefault="00036E01">
      <w:pPr>
        <w:ind w:firstLine="480"/>
      </w:pPr>
      <w:r>
        <w:t xml:space="preserve">1. </w:t>
      </w:r>
      <w:r>
        <w:t>掌握</w:t>
      </w:r>
      <w:r>
        <w:t>JavaScript</w:t>
      </w:r>
      <w:r>
        <w:t>的语法基础；</w:t>
      </w:r>
    </w:p>
    <w:p w:rsidR="0076162A" w:rsidRDefault="00036E01">
      <w:pPr>
        <w:ind w:firstLine="480"/>
      </w:pPr>
      <w:r>
        <w:t xml:space="preserve">2. </w:t>
      </w:r>
      <w:r>
        <w:t>掌握</w:t>
      </w:r>
      <w:r>
        <w:t>JavaScript</w:t>
      </w:r>
      <w:r>
        <w:t>的事件处理机制；</w:t>
      </w:r>
    </w:p>
    <w:p w:rsidR="0076162A" w:rsidRDefault="00036E01">
      <w:pPr>
        <w:ind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认真书写实验报告，如实填写各项实验内容。</w:t>
      </w:r>
    </w:p>
    <w:p w:rsidR="0076162A" w:rsidRDefault="00036E01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76162A" w:rsidRDefault="00036E01">
      <w:r>
        <w:t>操作系统：</w:t>
      </w:r>
      <w:r>
        <w:t>Windows 11 Home China</w:t>
      </w:r>
    </w:p>
    <w:p w:rsidR="0076162A" w:rsidRDefault="00036E01">
      <w:r>
        <w:t>JDK</w:t>
      </w:r>
      <w:r>
        <w:t>版本：</w:t>
      </w:r>
      <w:r>
        <w:t>JDK 25.0.2 (Temurin)</w:t>
      </w:r>
    </w:p>
    <w:p w:rsidR="0076162A" w:rsidRDefault="00036E01">
      <w:r>
        <w:t>Web</w:t>
      </w:r>
      <w:r>
        <w:t>服务器：</w:t>
      </w:r>
      <w:r>
        <w:t>Apache Tomcat 11.0.22 (Jakarta EE)</w:t>
      </w:r>
    </w:p>
    <w:p w:rsidR="0076162A" w:rsidRDefault="00036E01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 xml:space="preserve">VS </w:t>
      </w:r>
      <w:r>
        <w:rPr>
          <w:lang w:eastAsia="zh-CN"/>
        </w:rPr>
        <w:t xml:space="preserve">Code / </w:t>
      </w:r>
      <w:r>
        <w:rPr>
          <w:lang w:eastAsia="zh-CN"/>
        </w:rPr>
        <w:t>文本编辑器</w:t>
      </w:r>
    </w:p>
    <w:p w:rsidR="0076162A" w:rsidRDefault="00036E01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76162A" w:rsidRDefault="00036E01">
      <w:r>
        <w:t>运行方式：直接使用浏览器打开</w:t>
      </w:r>
      <w:r>
        <w:t xml:space="preserve"> experiment03/practice1_3.html </w:t>
      </w:r>
      <w:r>
        <w:t>文件即可运行</w:t>
      </w:r>
    </w:p>
    <w:p w:rsidR="0076162A" w:rsidRDefault="00036E01">
      <w:pPr>
        <w:pStyle w:val="21"/>
      </w:pPr>
      <w:r>
        <w:rPr>
          <w:rFonts w:ascii="黑体" w:eastAsia="黑体" w:hAnsi="黑体"/>
        </w:rPr>
        <w:t>三、实验内容</w:t>
      </w:r>
    </w:p>
    <w:p w:rsidR="0076162A" w:rsidRDefault="00036E01">
      <w:pPr>
        <w:ind w:firstLine="480"/>
      </w:pPr>
      <w:r>
        <w:t>制作一个用户注册页面</w:t>
      </w:r>
      <w:r>
        <w:t>practice1_3.html</w:t>
      </w:r>
      <w:r>
        <w:t>，具体要求如下：</w:t>
      </w:r>
    </w:p>
    <w:p w:rsidR="0076162A" w:rsidRDefault="00036E01">
      <w:pPr>
        <w:ind w:firstLine="480"/>
      </w:pPr>
      <w:r>
        <w:t>（</w:t>
      </w:r>
      <w:r>
        <w:t>1</w:t>
      </w:r>
      <w:r>
        <w:t>）包含登录账号、密码、确认密码、姓名、身份证号码（</w:t>
      </w:r>
      <w:r>
        <w:t>18</w:t>
      </w:r>
      <w:r>
        <w:t>位）、出生年月日、住址、邮编、</w:t>
      </w:r>
      <w:r>
        <w:t>E-mail</w:t>
      </w:r>
      <w:r>
        <w:t>等输入区域；</w:t>
      </w:r>
    </w:p>
    <w:p w:rsidR="0076162A" w:rsidRDefault="00036E01">
      <w:pPr>
        <w:ind w:firstLine="480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）在提交时使用</w:t>
      </w:r>
      <w:r>
        <w:rPr>
          <w:lang w:eastAsia="zh-CN"/>
        </w:rPr>
        <w:t>JavaScript</w:t>
      </w:r>
      <w:r>
        <w:rPr>
          <w:lang w:eastAsia="zh-CN"/>
        </w:rPr>
        <w:t>（</w:t>
      </w:r>
      <w:proofErr w:type="spellStart"/>
      <w:r>
        <w:rPr>
          <w:lang w:eastAsia="zh-CN"/>
        </w:rPr>
        <w:t>onsubmit</w:t>
      </w:r>
      <w:proofErr w:type="spellEnd"/>
      <w:r>
        <w:rPr>
          <w:lang w:eastAsia="zh-CN"/>
        </w:rPr>
        <w:t>事件）检验输入是否符合要求，</w:t>
      </w:r>
      <w:r>
        <w:rPr>
          <w:lang w:eastAsia="zh-CN"/>
        </w:rPr>
        <w:t>alert</w:t>
      </w:r>
      <w:proofErr w:type="gramStart"/>
      <w:r>
        <w:rPr>
          <w:lang w:eastAsia="zh-CN"/>
        </w:rPr>
        <w:t>出非法</w:t>
      </w:r>
      <w:proofErr w:type="gramEnd"/>
      <w:r>
        <w:rPr>
          <w:lang w:eastAsia="zh-CN"/>
        </w:rPr>
        <w:t>的输入，并将焦点返回对应控件；</w:t>
      </w:r>
    </w:p>
    <w:p w:rsidR="0076162A" w:rsidRDefault="00036E01">
      <w:pPr>
        <w:ind w:firstLine="48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）根据出生</w:t>
      </w:r>
      <w:r>
        <w:rPr>
          <w:lang w:eastAsia="zh-CN"/>
        </w:rPr>
        <w:t>年月</w:t>
      </w:r>
      <w:proofErr w:type="gramStart"/>
      <w:r>
        <w:rPr>
          <w:lang w:eastAsia="zh-CN"/>
        </w:rPr>
        <w:t>日判断</w:t>
      </w:r>
      <w:proofErr w:type="gramEnd"/>
      <w:r>
        <w:rPr>
          <w:lang w:eastAsia="zh-CN"/>
        </w:rPr>
        <w:t>身份证号码是否合法（只考虑</w:t>
      </w:r>
      <w:r>
        <w:rPr>
          <w:lang w:eastAsia="zh-CN"/>
        </w:rPr>
        <w:t>18</w:t>
      </w:r>
      <w:r>
        <w:rPr>
          <w:lang w:eastAsia="zh-CN"/>
        </w:rPr>
        <w:t>位身份证，提取第</w:t>
      </w:r>
      <w:r>
        <w:rPr>
          <w:lang w:eastAsia="zh-CN"/>
        </w:rPr>
        <w:t>7-14</w:t>
      </w:r>
      <w:r>
        <w:rPr>
          <w:lang w:eastAsia="zh-CN"/>
        </w:rPr>
        <w:t>位与出生日期比对）；</w:t>
      </w:r>
    </w:p>
    <w:p w:rsidR="0076162A" w:rsidRDefault="00036E01">
      <w:pPr>
        <w:ind w:firstLine="480"/>
      </w:pPr>
      <w:r>
        <w:t>（</w:t>
      </w:r>
      <w:r>
        <w:t>4</w:t>
      </w:r>
      <w:r>
        <w:t>）验证规则：登录账号只能是字母或数字且以字母开头；密码</w:t>
      </w:r>
      <w:r>
        <w:t>8</w:t>
      </w:r>
      <w:r>
        <w:t>位以上且需要有字母、数字和特殊字符；出生年月日格式为</w:t>
      </w:r>
      <w:r>
        <w:t>yyyy-mm-dd</w:t>
      </w:r>
      <w:r>
        <w:t>；邮编为</w:t>
      </w:r>
      <w:r>
        <w:t>6</w:t>
      </w:r>
      <w:r>
        <w:t>位数字；</w:t>
      </w:r>
      <w:r>
        <w:t>E-mail</w:t>
      </w:r>
      <w:r>
        <w:t>基本格式验证（包含</w:t>
      </w:r>
      <w:r>
        <w:t>@</w:t>
      </w:r>
      <w:r>
        <w:t>和</w:t>
      </w:r>
      <w:r>
        <w:t>.</w:t>
      </w:r>
      <w:r>
        <w:t>）。</w:t>
      </w:r>
    </w:p>
    <w:p w:rsidR="0076162A" w:rsidRDefault="00036E01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76162A" w:rsidRDefault="00036E01">
      <w:r>
        <w:rPr>
          <w:rFonts w:ascii="黑体" w:eastAsia="黑体" w:hAnsi="黑体"/>
          <w:b/>
          <w:sz w:val="22"/>
        </w:rPr>
        <w:t xml:space="preserve">1. </w:t>
      </w:r>
      <w:proofErr w:type="gramStart"/>
      <w:r>
        <w:rPr>
          <w:rFonts w:ascii="黑体" w:eastAsia="黑体" w:hAnsi="黑体"/>
          <w:b/>
          <w:sz w:val="22"/>
        </w:rPr>
        <w:t>practice1_3.html</w:t>
      </w:r>
      <w:proofErr w:type="gram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JavaScript</w:t>
      </w:r>
      <w:r>
        <w:rPr>
          <w:rFonts w:ascii="黑体" w:eastAsia="黑体" w:hAnsi="黑体"/>
          <w:b/>
          <w:sz w:val="22"/>
        </w:rPr>
        <w:t>表单验证</w:t>
      </w:r>
      <w:proofErr w:type="spellEnd"/>
    </w:p>
    <w:p w:rsidR="0076162A" w:rsidRDefault="00036E01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experiment03/practice1_3.html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</w:t>
      </w:r>
      <w:r>
        <w:rPr>
          <w:rFonts w:ascii="Consolas" w:hAnsi="Consolas"/>
          <w:color w:val="1E1E1E"/>
          <w:sz w:val="16"/>
        </w:rPr>
        <w:t xml:space="preserve"> &lt;meta charset="UTF-8"&gt;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用户注册页面</w:t>
      </w:r>
      <w:r>
        <w:rPr>
          <w:rFonts w:ascii="Consolas" w:hAnsi="Consolas"/>
          <w:color w:val="1E1E1E"/>
          <w:sz w:val="16"/>
        </w:rPr>
        <w:t>&lt;/title&gt;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font-family: Arial, sans-serif;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20px auto;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650px;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#f0f0f0;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center;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#333;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form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white;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25px;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8px;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1px solid #ddd;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box-shadow: 0 2px 5px rgba(0,0</w:t>
      </w:r>
      <w:r>
        <w:rPr>
          <w:rFonts w:ascii="Consolas" w:hAnsi="Consolas"/>
          <w:color w:val="1E1E1E"/>
          <w:sz w:val="16"/>
        </w:rPr>
        <w:t>,0,0.1);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 { width: 100%; border-collapse: collapse;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td { padding: 6px;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td:first-child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right;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28%;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font-weight: bold;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white-space: nowrap;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</w:t>
      </w:r>
      <w:r>
        <w:rPr>
          <w:rFonts w:ascii="Consolas" w:hAnsi="Consolas"/>
          <w:color w:val="1E1E1E"/>
          <w:sz w:val="16"/>
        </w:rPr>
        <w:t xml:space="preserve">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input[type="text"], input[type="password"]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90%;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6px;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1px solid #ccc;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4px;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.hint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11px;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#888;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  <w:r>
        <w:rPr>
          <w:rFonts w:ascii="Consolas" w:hAnsi="Consolas"/>
          <w:color w:val="1E1E1E"/>
          <w:sz w:val="16"/>
        </w:rPr>
        <w:t xml:space="preserve">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.buttons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center;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margin-top: 20px;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input[type="submit"], input[type="reset"]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padding: 10px 30px;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0 10px;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none;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border-radius: 4px;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cursor: pointer;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14px;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#4CAF50;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white;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input[type="reset"]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#999;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white;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</w:t>
      </w:r>
      <w:r>
        <w:rPr>
          <w:rFonts w:ascii="Consolas" w:hAnsi="Consolas"/>
          <w:color w:val="1E1E1E"/>
          <w:sz w:val="16"/>
        </w:rPr>
        <w:t>用户注册</w:t>
      </w:r>
      <w:r>
        <w:rPr>
          <w:rFonts w:ascii="Consolas" w:hAnsi="Consolas"/>
          <w:color w:val="1E1E1E"/>
          <w:sz w:val="16"/>
        </w:rPr>
        <w:t>&lt;/h1&gt;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&lt;form name="registerForm" action="#" method="post" onsubmit="return validateForm()"&gt;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</w:t>
      </w:r>
      <w:r>
        <w:rPr>
          <w:rFonts w:ascii="Consolas" w:hAnsi="Consolas"/>
          <w:color w:val="1E1E1E"/>
          <w:sz w:val="16"/>
        </w:rPr>
        <w:t>&lt;td&gt;</w:t>
      </w:r>
      <w:r>
        <w:rPr>
          <w:rFonts w:ascii="Consolas" w:hAnsi="Consolas"/>
          <w:color w:val="1E1E1E"/>
          <w:sz w:val="16"/>
        </w:rPr>
        <w:t>登录账号：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&lt;input type="text" id="account" name="account" placeholder="</w:t>
      </w:r>
      <w:r>
        <w:rPr>
          <w:rFonts w:ascii="Consolas" w:hAnsi="Consolas"/>
          <w:color w:val="1E1E1E"/>
          <w:sz w:val="16"/>
        </w:rPr>
        <w:t>以字母开头，只能包含字母或数字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class="hint"&gt;</w:t>
      </w:r>
      <w:r>
        <w:rPr>
          <w:rFonts w:ascii="Consolas" w:hAnsi="Consolas"/>
          <w:color w:val="1E1E1E"/>
          <w:sz w:val="16"/>
        </w:rPr>
        <w:t>以字母开头，只能包含字母或数字</w:t>
      </w:r>
      <w:r>
        <w:rPr>
          <w:rFonts w:ascii="Consolas" w:hAnsi="Consolas"/>
          <w:color w:val="1E1E1E"/>
          <w:sz w:val="16"/>
        </w:rPr>
        <w:t>&lt;/span&gt;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密码：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&lt;input type="password" id="password" name="password" placeholder="8</w:t>
      </w:r>
      <w:r>
        <w:rPr>
          <w:rFonts w:ascii="Consolas" w:hAnsi="Consolas"/>
          <w:color w:val="1E1E1E"/>
          <w:sz w:val="16"/>
        </w:rPr>
        <w:t>位以上，含字母、数字和特殊字符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class="hint"&gt;8</w:t>
      </w:r>
      <w:r>
        <w:rPr>
          <w:rFonts w:ascii="Consolas" w:hAnsi="Consolas"/>
          <w:color w:val="1E1E1E"/>
          <w:sz w:val="16"/>
        </w:rPr>
        <w:t>位以上，需含字母、数字和特殊字符</w:t>
      </w:r>
      <w:r>
        <w:rPr>
          <w:rFonts w:ascii="Consolas" w:hAnsi="Consolas"/>
          <w:color w:val="1E1E1E"/>
          <w:sz w:val="16"/>
        </w:rPr>
        <w:t>&lt;/span&gt;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</w:t>
      </w:r>
      <w:r>
        <w:rPr>
          <w:rFonts w:ascii="Consolas" w:hAnsi="Consolas"/>
          <w:color w:val="1E1E1E"/>
          <w:sz w:val="16"/>
        </w:rPr>
        <w:t>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确认密码：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&lt;input type="password" id="confirmPassword" name="confirmPassword" placeholder="</w:t>
      </w:r>
      <w:r>
        <w:rPr>
          <w:rFonts w:ascii="Consolas" w:hAnsi="Consolas"/>
          <w:color w:val="1E1E1E"/>
          <w:sz w:val="16"/>
        </w:rPr>
        <w:t>请再次输入密码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</w:t>
      </w:r>
      <w:r>
        <w:rPr>
          <w:rFonts w:ascii="Consolas" w:hAnsi="Consolas"/>
          <w:color w:val="1E1E1E"/>
          <w:sz w:val="16"/>
        </w:rPr>
        <w:t>td&gt;</w:t>
      </w:r>
      <w:r>
        <w:rPr>
          <w:rFonts w:ascii="Consolas" w:hAnsi="Consolas"/>
          <w:color w:val="1E1E1E"/>
          <w:sz w:val="16"/>
        </w:rPr>
        <w:t>姓名：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&lt;td&gt;&lt;input type="text" id="fullname" name="fullname" placeholder="</w:t>
      </w:r>
      <w:r>
        <w:rPr>
          <w:rFonts w:ascii="Consolas" w:hAnsi="Consolas"/>
          <w:color w:val="1E1E1E"/>
          <w:sz w:val="16"/>
        </w:rPr>
        <w:t>请输入您的姓名</w:t>
      </w:r>
      <w:r>
        <w:rPr>
          <w:rFonts w:ascii="Consolas" w:hAnsi="Consolas"/>
          <w:color w:val="1E1E1E"/>
          <w:sz w:val="16"/>
        </w:rPr>
        <w:t>"&gt;&lt;/td&gt;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身份证号码：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&lt;input type="text" id="idCard" name="id</w:t>
      </w:r>
      <w:r>
        <w:rPr>
          <w:rFonts w:ascii="Consolas" w:hAnsi="Consolas"/>
          <w:color w:val="1E1E1E"/>
          <w:sz w:val="16"/>
        </w:rPr>
        <w:t>Card" placeholder="</w:t>
      </w:r>
      <w:r>
        <w:rPr>
          <w:rFonts w:ascii="Consolas" w:hAnsi="Consolas"/>
          <w:color w:val="1E1E1E"/>
          <w:sz w:val="16"/>
        </w:rPr>
        <w:t>请输入</w:t>
      </w:r>
      <w:r>
        <w:rPr>
          <w:rFonts w:ascii="Consolas" w:hAnsi="Consolas"/>
          <w:color w:val="1E1E1E"/>
          <w:sz w:val="16"/>
        </w:rPr>
        <w:t>18</w:t>
      </w:r>
      <w:r>
        <w:rPr>
          <w:rFonts w:ascii="Consolas" w:hAnsi="Consolas"/>
          <w:color w:val="1E1E1E"/>
          <w:sz w:val="16"/>
        </w:rPr>
        <w:t>位身份证号码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class="hint"&gt;</w:t>
      </w:r>
      <w:r>
        <w:rPr>
          <w:rFonts w:ascii="Consolas" w:hAnsi="Consolas"/>
          <w:color w:val="1E1E1E"/>
          <w:sz w:val="16"/>
        </w:rPr>
        <w:t>只考虑</w:t>
      </w:r>
      <w:r>
        <w:rPr>
          <w:rFonts w:ascii="Consolas" w:hAnsi="Consolas"/>
          <w:color w:val="1E1E1E"/>
          <w:sz w:val="16"/>
        </w:rPr>
        <w:t>18</w:t>
      </w:r>
      <w:r>
        <w:rPr>
          <w:rFonts w:ascii="Consolas" w:hAnsi="Consolas"/>
          <w:color w:val="1E1E1E"/>
          <w:sz w:val="16"/>
        </w:rPr>
        <w:t>位身份证</w:t>
      </w:r>
      <w:r>
        <w:rPr>
          <w:rFonts w:ascii="Consolas" w:hAnsi="Consolas"/>
          <w:color w:val="1E1E1E"/>
          <w:sz w:val="16"/>
        </w:rPr>
        <w:t>&lt;/span&gt;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出生年月日：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</w:t>
      </w:r>
      <w:r>
        <w:rPr>
          <w:rFonts w:ascii="Consolas" w:hAnsi="Consolas"/>
          <w:color w:val="1E1E1E"/>
          <w:sz w:val="16"/>
        </w:rPr>
        <w:t>input type="text" id="birthday" name="birthday" placeholder="yyyy-mm-dd</w:t>
      </w:r>
      <w:r>
        <w:rPr>
          <w:rFonts w:ascii="Consolas" w:hAnsi="Consolas"/>
          <w:color w:val="1E1E1E"/>
          <w:sz w:val="16"/>
        </w:rPr>
        <w:t>格式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class="hint"&gt;</w:t>
      </w:r>
      <w:r>
        <w:rPr>
          <w:rFonts w:ascii="Consolas" w:hAnsi="Consolas"/>
          <w:color w:val="1E1E1E"/>
          <w:sz w:val="16"/>
        </w:rPr>
        <w:t>格式：</w:t>
      </w:r>
      <w:r>
        <w:rPr>
          <w:rFonts w:ascii="Consolas" w:hAnsi="Consolas"/>
          <w:color w:val="1E1E1E"/>
          <w:sz w:val="16"/>
        </w:rPr>
        <w:t>yyyy-mm-dd&lt;/span&gt;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住址：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&lt;td&gt;&lt;input type="t</w:t>
      </w:r>
      <w:r>
        <w:rPr>
          <w:rFonts w:ascii="Consolas" w:hAnsi="Consolas"/>
          <w:color w:val="1E1E1E"/>
          <w:sz w:val="16"/>
        </w:rPr>
        <w:t>ext" id="address" name="address" placeholder="</w:t>
      </w:r>
      <w:r>
        <w:rPr>
          <w:rFonts w:ascii="Consolas" w:hAnsi="Consolas"/>
          <w:color w:val="1E1E1E"/>
          <w:sz w:val="16"/>
        </w:rPr>
        <w:t>请输入您的住址</w:t>
      </w:r>
      <w:r>
        <w:rPr>
          <w:rFonts w:ascii="Consolas" w:hAnsi="Consolas"/>
          <w:color w:val="1E1E1E"/>
          <w:sz w:val="16"/>
        </w:rPr>
        <w:t>"&gt;&lt;/td&gt;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  <w:r>
        <w:rPr>
          <w:rFonts w:ascii="Consolas" w:hAnsi="Consolas"/>
          <w:color w:val="1E1E1E"/>
          <w:sz w:val="16"/>
        </w:rPr>
        <w:t>邮编：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&lt;input type="text" id="zipcode" name="zipcode" placeholder="6</w:t>
      </w:r>
      <w:r>
        <w:rPr>
          <w:rFonts w:ascii="Consolas" w:hAnsi="Consolas"/>
          <w:color w:val="1E1E1E"/>
          <w:sz w:val="16"/>
        </w:rPr>
        <w:t>位数字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</w:t>
      </w:r>
      <w:r>
        <w:rPr>
          <w:rFonts w:ascii="Consolas" w:hAnsi="Consolas"/>
          <w:color w:val="1E1E1E"/>
          <w:sz w:val="16"/>
        </w:rPr>
        <w:t>an class="hint"&gt;6</w:t>
      </w:r>
      <w:r>
        <w:rPr>
          <w:rFonts w:ascii="Consolas" w:hAnsi="Consolas"/>
          <w:color w:val="1E1E1E"/>
          <w:sz w:val="16"/>
        </w:rPr>
        <w:t>位数字</w:t>
      </w:r>
      <w:r>
        <w:rPr>
          <w:rFonts w:ascii="Consolas" w:hAnsi="Consolas"/>
          <w:color w:val="1E1E1E"/>
          <w:sz w:val="16"/>
        </w:rPr>
        <w:t>&lt;/span&gt;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&lt;td&gt;E-mail</w:t>
      </w:r>
      <w:r>
        <w:rPr>
          <w:rFonts w:ascii="Consolas" w:hAnsi="Consolas"/>
          <w:color w:val="1E1E1E"/>
          <w:sz w:val="16"/>
        </w:rPr>
        <w:t>：</w:t>
      </w:r>
      <w:r>
        <w:rPr>
          <w:rFonts w:ascii="Consolas" w:hAnsi="Consolas"/>
          <w:color w:val="1E1E1E"/>
          <w:sz w:val="16"/>
        </w:rPr>
        <w:t>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&lt;input type="text" id="email" name="email" placeholder="</w:t>
      </w:r>
      <w:r>
        <w:rPr>
          <w:rFonts w:ascii="Consolas" w:hAnsi="Consolas"/>
          <w:color w:val="1E1E1E"/>
          <w:sz w:val="16"/>
        </w:rPr>
        <w:t>请输入邮箱地址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&lt;span class</w:t>
      </w:r>
      <w:r>
        <w:rPr>
          <w:rFonts w:ascii="Consolas" w:hAnsi="Consolas"/>
          <w:color w:val="1E1E1E"/>
          <w:sz w:val="16"/>
        </w:rPr>
        <w:t>="hint"&gt;</w:t>
      </w:r>
      <w:r>
        <w:rPr>
          <w:rFonts w:ascii="Consolas" w:hAnsi="Consolas"/>
          <w:color w:val="1E1E1E"/>
          <w:sz w:val="16"/>
        </w:rPr>
        <w:t>如：</w:t>
      </w:r>
      <w:r>
        <w:rPr>
          <w:rFonts w:ascii="Consolas" w:hAnsi="Consolas"/>
          <w:color w:val="1E1E1E"/>
          <w:sz w:val="16"/>
        </w:rPr>
        <w:t>example@mail.com&lt;/span&gt;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&lt;/td&gt;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&lt;div class="buttons"&gt;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&lt;input type="submit" value="</w:t>
      </w:r>
      <w:r>
        <w:rPr>
          <w:rFonts w:ascii="Consolas" w:hAnsi="Consolas"/>
          <w:color w:val="1E1E1E"/>
          <w:sz w:val="16"/>
        </w:rPr>
        <w:t>提交注册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&lt;input type="reset" value="</w:t>
      </w:r>
      <w:r>
        <w:rPr>
          <w:rFonts w:ascii="Consolas" w:hAnsi="Consolas"/>
          <w:color w:val="1E1E1E"/>
          <w:sz w:val="16"/>
        </w:rPr>
        <w:t>重新填写</w:t>
      </w:r>
      <w:r>
        <w:rPr>
          <w:rFonts w:ascii="Consolas" w:hAnsi="Consolas"/>
          <w:color w:val="1E1E1E"/>
          <w:sz w:val="16"/>
        </w:rPr>
        <w:t>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&lt;/div&gt;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&lt;/form&gt;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</w:t>
      </w:r>
      <w:r>
        <w:rPr>
          <w:rFonts w:ascii="Consolas" w:hAnsi="Consolas"/>
          <w:color w:val="1E1E1E"/>
          <w:sz w:val="16"/>
        </w:rPr>
        <w:t>script type="text/javascript"&gt;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function validateForm()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1. </w:t>
      </w:r>
      <w:r>
        <w:rPr>
          <w:rFonts w:ascii="Consolas" w:hAnsi="Consolas"/>
          <w:color w:val="1E1E1E"/>
          <w:sz w:val="16"/>
        </w:rPr>
        <w:t>登录账号验证：只能是字母或数字且以字母开头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account = document.getElementById("account").value.trim();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accountRegex = /^[a-zA-Z][a-zA-Z0-9]*$/;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(acc</w:t>
      </w:r>
      <w:r>
        <w:rPr>
          <w:rFonts w:ascii="Consolas" w:hAnsi="Consolas"/>
          <w:color w:val="1E1E1E"/>
          <w:sz w:val="16"/>
        </w:rPr>
        <w:t>ount === "")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登录账号不能为空！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document.getElementById("account").focus();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(!accountRegex.test(account))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登录账号只能以字母开头，且只能包含字母或数字！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</w:rPr>
        <w:t xml:space="preserve">            document.getElementById("account").focus();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  <w:lang w:eastAsia="zh-CN"/>
        </w:rPr>
        <w:t>}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    // 2. </w:t>
      </w:r>
      <w:r>
        <w:rPr>
          <w:rFonts w:ascii="Consolas" w:hAnsi="Consolas"/>
          <w:color w:val="1E1E1E"/>
          <w:sz w:val="16"/>
          <w:lang w:eastAsia="zh-CN"/>
        </w:rPr>
        <w:t>密码验证：</w:t>
      </w:r>
      <w:r>
        <w:rPr>
          <w:rFonts w:ascii="Consolas" w:hAnsi="Consolas"/>
          <w:color w:val="1E1E1E"/>
          <w:sz w:val="16"/>
          <w:lang w:eastAsia="zh-CN"/>
        </w:rPr>
        <w:t>8</w:t>
      </w:r>
      <w:r>
        <w:rPr>
          <w:rFonts w:ascii="Consolas" w:hAnsi="Consolas"/>
          <w:color w:val="1E1E1E"/>
          <w:sz w:val="16"/>
          <w:lang w:eastAsia="zh-CN"/>
        </w:rPr>
        <w:t>位以上，需要有字母和数字之外的字符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var</w:t>
      </w:r>
      <w:proofErr w:type="spellEnd"/>
      <w:proofErr w:type="gramEnd"/>
      <w:r>
        <w:rPr>
          <w:rFonts w:ascii="Consolas" w:hAnsi="Consolas"/>
          <w:color w:val="1E1E1E"/>
          <w:sz w:val="16"/>
        </w:rPr>
        <w:t xml:space="preserve"> password = </w:t>
      </w:r>
      <w:proofErr w:type="spellStart"/>
      <w:r>
        <w:rPr>
          <w:rFonts w:ascii="Consolas" w:hAnsi="Consolas"/>
          <w:color w:val="1E1E1E"/>
          <w:sz w:val="16"/>
        </w:rPr>
        <w:t>document.getElementById</w:t>
      </w:r>
      <w:proofErr w:type="spellEnd"/>
      <w:r>
        <w:rPr>
          <w:rFonts w:ascii="Consolas" w:hAnsi="Consolas"/>
          <w:color w:val="1E1E1E"/>
          <w:sz w:val="16"/>
        </w:rPr>
        <w:t>("password").value;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(password.length &lt; 8)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密码需要在</w:t>
      </w:r>
      <w:r>
        <w:rPr>
          <w:rFonts w:ascii="Consolas" w:hAnsi="Consolas"/>
          <w:color w:val="1E1E1E"/>
          <w:sz w:val="16"/>
        </w:rPr>
        <w:t>8</w:t>
      </w:r>
      <w:r>
        <w:rPr>
          <w:rFonts w:ascii="Consolas" w:hAnsi="Consolas"/>
          <w:color w:val="1E1E1E"/>
          <w:sz w:val="16"/>
        </w:rPr>
        <w:t>位以上！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document.getElementById("password").focus();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hasLetter = /[a-zA-Z]/.test(password);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hasDigit = /[0-9]/.test(password);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hasSpecial = /[^a-zA-Z0-9]/.test(password);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(!hasLetter || !hasDigit || !hasSpecial)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密码需要包含字母、数字和特殊字符！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document.getElementById("password").focus();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</w:t>
      </w:r>
      <w:r>
        <w:rPr>
          <w:rFonts w:ascii="Consolas" w:hAnsi="Consolas"/>
          <w:color w:val="1E1E1E"/>
          <w:sz w:val="16"/>
        </w:rPr>
        <w:t xml:space="preserve">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3. </w:t>
      </w:r>
      <w:r>
        <w:rPr>
          <w:rFonts w:ascii="Consolas" w:hAnsi="Consolas"/>
          <w:color w:val="1E1E1E"/>
          <w:sz w:val="16"/>
        </w:rPr>
        <w:t>确认密码验证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confirmPassword = document.getElementById("confirmPassword").value;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(confirmPassword !== password)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两次输入的密码不一致！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document.getElementById("confirm</w:t>
      </w:r>
      <w:r>
        <w:rPr>
          <w:rFonts w:ascii="Consolas" w:hAnsi="Consolas"/>
          <w:color w:val="1E1E1E"/>
          <w:sz w:val="16"/>
        </w:rPr>
        <w:t>Password").focus();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4. </w:t>
      </w:r>
      <w:r>
        <w:rPr>
          <w:rFonts w:ascii="Consolas" w:hAnsi="Consolas"/>
          <w:color w:val="1E1E1E"/>
          <w:sz w:val="16"/>
        </w:rPr>
        <w:t>姓名验证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fullname = document.getElementById("fullname").value.trim();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(fullname === "")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姓名不能为空！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</w:t>
      </w:r>
      <w:r>
        <w:rPr>
          <w:rFonts w:ascii="Consolas" w:hAnsi="Consolas"/>
          <w:color w:val="1E1E1E"/>
          <w:sz w:val="16"/>
        </w:rPr>
        <w:t>ent.getElementById("fullname").focus();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5. </w:t>
      </w:r>
      <w:r>
        <w:rPr>
          <w:rFonts w:ascii="Consolas" w:hAnsi="Consolas"/>
          <w:color w:val="1E1E1E"/>
          <w:sz w:val="16"/>
        </w:rPr>
        <w:t>身份证验证（</w:t>
      </w:r>
      <w:r>
        <w:rPr>
          <w:rFonts w:ascii="Consolas" w:hAnsi="Consolas"/>
          <w:color w:val="1E1E1E"/>
          <w:sz w:val="16"/>
        </w:rPr>
        <w:t>18</w:t>
      </w:r>
      <w:r>
        <w:rPr>
          <w:rFonts w:ascii="Consolas" w:hAnsi="Consolas"/>
          <w:color w:val="1E1E1E"/>
          <w:sz w:val="16"/>
        </w:rPr>
        <w:t>位）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idCard = document.getElementById("idCard").value.trim();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idCardRegex = /^[0-9]{17}[0-9Xx]$/;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(!idCardRegex.test(idCard)) {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        </w:t>
      </w:r>
      <w:r>
        <w:rPr>
          <w:rFonts w:ascii="Consolas" w:hAnsi="Consolas"/>
          <w:color w:val="1E1E1E"/>
          <w:sz w:val="16"/>
          <w:lang w:eastAsia="zh-CN"/>
        </w:rPr>
        <w:t>alert("</w:t>
      </w:r>
      <w:r>
        <w:rPr>
          <w:rFonts w:ascii="Consolas" w:hAnsi="Consolas"/>
          <w:color w:val="1E1E1E"/>
          <w:sz w:val="16"/>
          <w:lang w:eastAsia="zh-CN"/>
        </w:rPr>
        <w:t>身份证号码必须是</w:t>
      </w:r>
      <w:r>
        <w:rPr>
          <w:rFonts w:ascii="Consolas" w:hAnsi="Consolas"/>
          <w:color w:val="1E1E1E"/>
          <w:sz w:val="16"/>
          <w:lang w:eastAsia="zh-CN"/>
        </w:rPr>
        <w:t>18</w:t>
      </w:r>
      <w:r>
        <w:rPr>
          <w:rFonts w:ascii="Consolas" w:hAnsi="Consolas"/>
          <w:color w:val="1E1E1E"/>
          <w:sz w:val="16"/>
          <w:lang w:eastAsia="zh-CN"/>
        </w:rPr>
        <w:t>位数字（最后一位可以是</w:t>
      </w:r>
      <w:r>
        <w:rPr>
          <w:rFonts w:ascii="Consolas" w:hAnsi="Consolas"/>
          <w:color w:val="1E1E1E"/>
          <w:sz w:val="16"/>
          <w:lang w:eastAsia="zh-CN"/>
        </w:rPr>
        <w:t>X</w:t>
      </w:r>
      <w:r>
        <w:rPr>
          <w:rFonts w:ascii="Consolas" w:hAnsi="Consolas"/>
          <w:color w:val="1E1E1E"/>
          <w:sz w:val="16"/>
          <w:lang w:eastAsia="zh-CN"/>
        </w:rPr>
        <w:t>）！</w:t>
      </w:r>
      <w:r>
        <w:rPr>
          <w:rFonts w:ascii="Consolas" w:hAnsi="Consolas"/>
          <w:color w:val="1E1E1E"/>
          <w:sz w:val="16"/>
          <w:lang w:eastAsia="zh-CN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document.getElementById</w:t>
      </w:r>
      <w:proofErr w:type="spellEnd"/>
      <w:r>
        <w:rPr>
          <w:rFonts w:ascii="Consolas" w:hAnsi="Consolas"/>
          <w:color w:val="1E1E1E"/>
          <w:sz w:val="16"/>
        </w:rPr>
        <w:t>(</w:t>
      </w:r>
      <w:proofErr w:type="gramEnd"/>
      <w:r>
        <w:rPr>
          <w:rFonts w:ascii="Consolas" w:hAnsi="Consolas"/>
          <w:color w:val="1E1E1E"/>
          <w:sz w:val="16"/>
        </w:rPr>
        <w:t>"</w:t>
      </w:r>
      <w:proofErr w:type="spellStart"/>
      <w:r>
        <w:rPr>
          <w:rFonts w:ascii="Consolas" w:hAnsi="Consolas"/>
          <w:color w:val="1E1E1E"/>
          <w:sz w:val="16"/>
        </w:rPr>
        <w:t>idCard</w:t>
      </w:r>
      <w:proofErr w:type="spellEnd"/>
      <w:r>
        <w:rPr>
          <w:rFonts w:ascii="Consolas" w:hAnsi="Consolas"/>
          <w:color w:val="1E1E1E"/>
          <w:sz w:val="16"/>
        </w:rPr>
        <w:t>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  <w:lang w:eastAsia="zh-CN"/>
        </w:rPr>
        <w:t>}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    // 6. </w:t>
      </w:r>
      <w:r>
        <w:rPr>
          <w:rFonts w:ascii="Consolas" w:hAnsi="Consolas"/>
          <w:color w:val="1E1E1E"/>
          <w:sz w:val="16"/>
          <w:lang w:eastAsia="zh-CN"/>
        </w:rPr>
        <w:t>出生年月日验证：</w:t>
      </w:r>
      <w:proofErr w:type="spellStart"/>
      <w:r>
        <w:rPr>
          <w:rFonts w:ascii="Consolas" w:hAnsi="Consolas"/>
          <w:color w:val="1E1E1E"/>
          <w:sz w:val="16"/>
          <w:lang w:eastAsia="zh-CN"/>
        </w:rPr>
        <w:t>yyyy</w:t>
      </w:r>
      <w:proofErr w:type="spellEnd"/>
      <w:r>
        <w:rPr>
          <w:rFonts w:ascii="Consolas" w:hAnsi="Consolas"/>
          <w:color w:val="1E1E1E"/>
          <w:sz w:val="16"/>
          <w:lang w:eastAsia="zh-CN"/>
        </w:rPr>
        <w:t>-mm-</w:t>
      </w:r>
      <w:proofErr w:type="spellStart"/>
      <w:r>
        <w:rPr>
          <w:rFonts w:ascii="Consolas" w:hAnsi="Consolas"/>
          <w:color w:val="1E1E1E"/>
          <w:sz w:val="16"/>
          <w:lang w:eastAsia="zh-CN"/>
        </w:rPr>
        <w:t>dd</w:t>
      </w:r>
      <w:proofErr w:type="spellEnd"/>
      <w:r>
        <w:rPr>
          <w:rFonts w:ascii="Consolas" w:hAnsi="Consolas"/>
          <w:color w:val="1E1E1E"/>
          <w:sz w:val="16"/>
          <w:lang w:eastAsia="zh-CN"/>
        </w:rPr>
        <w:t>格式，并与身份证号码校验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</w:t>
      </w:r>
      <w:r>
        <w:rPr>
          <w:rFonts w:ascii="Consolas" w:hAnsi="Consolas"/>
          <w:color w:val="1E1E1E"/>
          <w:sz w:val="16"/>
          <w:lang w:eastAsia="zh-CN"/>
        </w:rPr>
        <w:t xml:space="preserve">  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var</w:t>
      </w:r>
      <w:proofErr w:type="spellEnd"/>
      <w:proofErr w:type="gramEnd"/>
      <w:r>
        <w:rPr>
          <w:rFonts w:ascii="Consolas" w:hAnsi="Consolas"/>
          <w:color w:val="1E1E1E"/>
          <w:sz w:val="16"/>
        </w:rPr>
        <w:t xml:space="preserve"> birthday = </w:t>
      </w:r>
      <w:proofErr w:type="spellStart"/>
      <w:r>
        <w:rPr>
          <w:rFonts w:ascii="Consolas" w:hAnsi="Consolas"/>
          <w:color w:val="1E1E1E"/>
          <w:sz w:val="16"/>
        </w:rPr>
        <w:t>document.getElementById</w:t>
      </w:r>
      <w:proofErr w:type="spellEnd"/>
      <w:r>
        <w:rPr>
          <w:rFonts w:ascii="Consolas" w:hAnsi="Consolas"/>
          <w:color w:val="1E1E1E"/>
          <w:sz w:val="16"/>
        </w:rPr>
        <w:t>("birthday").</w:t>
      </w:r>
      <w:proofErr w:type="spellStart"/>
      <w:r>
        <w:rPr>
          <w:rFonts w:ascii="Consolas" w:hAnsi="Consolas"/>
          <w:color w:val="1E1E1E"/>
          <w:sz w:val="16"/>
        </w:rPr>
        <w:t>value.trim</w:t>
      </w:r>
      <w:proofErr w:type="spellEnd"/>
      <w:r>
        <w:rPr>
          <w:rFonts w:ascii="Consolas" w:hAnsi="Consolas"/>
          <w:color w:val="1E1E1E"/>
          <w:sz w:val="16"/>
        </w:rPr>
        <w:t>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birthdayRegex = /^(\d{4})-(\d{2})-(\d{2})$/;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match = birthday.match(birthdayRegex);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(!match)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出生年月日格式必须为</w:t>
      </w:r>
      <w:r>
        <w:rPr>
          <w:rFonts w:ascii="Consolas" w:hAnsi="Consolas"/>
          <w:color w:val="1E1E1E"/>
          <w:sz w:val="16"/>
        </w:rPr>
        <w:t>yyyy-mm-dd</w:t>
      </w:r>
      <w:r>
        <w:rPr>
          <w:rFonts w:ascii="Consolas" w:hAnsi="Consolas"/>
          <w:color w:val="1E1E1E"/>
          <w:sz w:val="16"/>
        </w:rPr>
        <w:t>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document.getElementById("birthday").focus();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year = parseInt(match[1], 10);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month = parseInt(match[2], 10);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day = parseInt(match[3], 10);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(month &lt; 1 || month &gt; 12)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出生年月日中的月份必须在</w:t>
      </w:r>
      <w:r>
        <w:rPr>
          <w:rFonts w:ascii="Consolas" w:hAnsi="Consolas"/>
          <w:color w:val="1E1E1E"/>
          <w:sz w:val="16"/>
        </w:rPr>
        <w:t>01-12</w:t>
      </w:r>
      <w:r>
        <w:rPr>
          <w:rFonts w:ascii="Consolas" w:hAnsi="Consolas"/>
          <w:color w:val="1E1E1E"/>
          <w:sz w:val="16"/>
        </w:rPr>
        <w:t>之间！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document.getElementById("birthday").focus();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daysInMonth = [31, (year % 4 === 0 &amp;&amp; year % </w:t>
      </w:r>
      <w:r>
        <w:rPr>
          <w:rFonts w:ascii="Consolas" w:hAnsi="Consolas"/>
          <w:color w:val="1E1E1E"/>
          <w:sz w:val="16"/>
        </w:rPr>
        <w:t>100 !== 0) || (year % 400 === 0) ? 29 : 28, 31, 30, 31, 30, 31, 31, 30, 31, 30, 31];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(day &lt; 1 || day &gt; daysInMonth[month - 1])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出生年月日中的日期不合法！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document.getElementById("birthday").focus();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</w:t>
      </w:r>
      <w:r>
        <w:rPr>
          <w:rFonts w:ascii="Consolas" w:hAnsi="Consolas"/>
          <w:color w:val="1E1E1E"/>
          <w:sz w:val="16"/>
        </w:rPr>
        <w:t xml:space="preserve">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校验身份证中的出生日期与输入的出生年月日是否一致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idBirthday = idCard.substring(6, 14);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expectedBirthday = match[1] + match[2] + match[3];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(idBirthday !== expectedBirthday)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身份证号码中的出生日期</w:t>
      </w:r>
      <w:r>
        <w:rPr>
          <w:rFonts w:ascii="Consolas" w:hAnsi="Consolas"/>
          <w:color w:val="1E1E1E"/>
          <w:sz w:val="16"/>
        </w:rPr>
        <w:t>(" + idBirthday + ")</w:t>
      </w:r>
      <w:r>
        <w:rPr>
          <w:rFonts w:ascii="Consolas" w:hAnsi="Consolas"/>
          <w:color w:val="1E1E1E"/>
          <w:sz w:val="16"/>
        </w:rPr>
        <w:t>与输入的出生年月日</w:t>
      </w:r>
      <w:r>
        <w:rPr>
          <w:rFonts w:ascii="Consolas" w:hAnsi="Consolas"/>
          <w:color w:val="1E1E1E"/>
          <w:sz w:val="16"/>
        </w:rPr>
        <w:t>(" + expectedBirthday + ")</w:t>
      </w:r>
      <w:r>
        <w:rPr>
          <w:rFonts w:ascii="Consolas" w:hAnsi="Consolas"/>
          <w:color w:val="1E1E1E"/>
          <w:sz w:val="16"/>
        </w:rPr>
        <w:t>不一致！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document.getElementById("idCard").focus();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7. </w:t>
      </w:r>
      <w:r>
        <w:rPr>
          <w:rFonts w:ascii="Consolas" w:hAnsi="Consolas"/>
          <w:color w:val="1E1E1E"/>
          <w:sz w:val="16"/>
        </w:rPr>
        <w:t>住址验证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address = docum</w:t>
      </w:r>
      <w:r>
        <w:rPr>
          <w:rFonts w:ascii="Consolas" w:hAnsi="Consolas"/>
          <w:color w:val="1E1E1E"/>
          <w:sz w:val="16"/>
        </w:rPr>
        <w:t>ent.getElementById("address").value.trim();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(address === "")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</w:t>
      </w:r>
      <w:r>
        <w:rPr>
          <w:rFonts w:ascii="Consolas" w:hAnsi="Consolas"/>
          <w:color w:val="1E1E1E"/>
          <w:sz w:val="16"/>
        </w:rPr>
        <w:t>住址不能为空！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document.getElementById("address").focus();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8. </w:t>
      </w:r>
      <w:r>
        <w:rPr>
          <w:rFonts w:ascii="Consolas" w:hAnsi="Consolas"/>
          <w:color w:val="1E1E1E"/>
          <w:sz w:val="16"/>
        </w:rPr>
        <w:t>邮编验证：</w:t>
      </w:r>
      <w:r>
        <w:rPr>
          <w:rFonts w:ascii="Consolas" w:hAnsi="Consolas"/>
          <w:color w:val="1E1E1E"/>
          <w:sz w:val="16"/>
        </w:rPr>
        <w:t>6</w:t>
      </w:r>
      <w:r>
        <w:rPr>
          <w:rFonts w:ascii="Consolas" w:hAnsi="Consolas"/>
          <w:color w:val="1E1E1E"/>
          <w:sz w:val="16"/>
        </w:rPr>
        <w:t>位数字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</w:t>
      </w:r>
      <w:r>
        <w:rPr>
          <w:rFonts w:ascii="Consolas" w:hAnsi="Consolas"/>
          <w:color w:val="1E1E1E"/>
          <w:sz w:val="16"/>
        </w:rPr>
        <w:t xml:space="preserve">  var zipcode = document.getElementById("zipcode").value.trim();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zipcodeRegex = /^[0-9]{6}$/;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(!zipcodeRegex.test(zipcode)) {</w:t>
      </w:r>
    </w:p>
    <w:p w:rsidR="0076162A" w:rsidRDefault="00036E01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        </w:t>
      </w:r>
      <w:r>
        <w:rPr>
          <w:rFonts w:ascii="Consolas" w:hAnsi="Consolas"/>
          <w:color w:val="1E1E1E"/>
          <w:sz w:val="16"/>
          <w:lang w:eastAsia="zh-CN"/>
        </w:rPr>
        <w:t>alert("</w:t>
      </w:r>
      <w:r>
        <w:rPr>
          <w:rFonts w:ascii="Consolas" w:hAnsi="Consolas"/>
          <w:color w:val="1E1E1E"/>
          <w:sz w:val="16"/>
          <w:lang w:eastAsia="zh-CN"/>
        </w:rPr>
        <w:t>邮编必须是</w:t>
      </w:r>
      <w:r>
        <w:rPr>
          <w:rFonts w:ascii="Consolas" w:hAnsi="Consolas"/>
          <w:color w:val="1E1E1E"/>
          <w:sz w:val="16"/>
          <w:lang w:eastAsia="zh-CN"/>
        </w:rPr>
        <w:t>6</w:t>
      </w:r>
      <w:r>
        <w:rPr>
          <w:rFonts w:ascii="Consolas" w:hAnsi="Consolas"/>
          <w:color w:val="1E1E1E"/>
          <w:sz w:val="16"/>
          <w:lang w:eastAsia="zh-CN"/>
        </w:rPr>
        <w:t>位数字！</w:t>
      </w:r>
      <w:r>
        <w:rPr>
          <w:rFonts w:ascii="Consolas" w:hAnsi="Consolas"/>
          <w:color w:val="1E1E1E"/>
          <w:sz w:val="16"/>
          <w:lang w:eastAsia="zh-CN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document.getElementById</w:t>
      </w:r>
      <w:proofErr w:type="spellEnd"/>
      <w:r>
        <w:rPr>
          <w:rFonts w:ascii="Consolas" w:hAnsi="Consolas"/>
          <w:color w:val="1E1E1E"/>
          <w:sz w:val="16"/>
        </w:rPr>
        <w:t>(</w:t>
      </w:r>
      <w:proofErr w:type="gramEnd"/>
      <w:r>
        <w:rPr>
          <w:rFonts w:ascii="Consolas" w:hAnsi="Consolas"/>
          <w:color w:val="1E1E1E"/>
          <w:sz w:val="16"/>
        </w:rPr>
        <w:t>"</w:t>
      </w:r>
      <w:proofErr w:type="spellStart"/>
      <w:r>
        <w:rPr>
          <w:rFonts w:ascii="Consolas" w:hAnsi="Consolas"/>
          <w:color w:val="1E1E1E"/>
          <w:sz w:val="16"/>
        </w:rPr>
        <w:t>zipcode</w:t>
      </w:r>
      <w:proofErr w:type="spellEnd"/>
      <w:r>
        <w:rPr>
          <w:rFonts w:ascii="Consolas" w:hAnsi="Consolas"/>
          <w:color w:val="1E1E1E"/>
          <w:sz w:val="16"/>
        </w:rPr>
        <w:t>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</w:t>
      </w:r>
      <w:r>
        <w:rPr>
          <w:rFonts w:ascii="Consolas" w:hAnsi="Consolas"/>
          <w:color w:val="1E1E1E"/>
          <w:sz w:val="16"/>
        </w:rPr>
        <w:t xml:space="preserve">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9. E-mail</w:t>
      </w:r>
      <w:r>
        <w:rPr>
          <w:rFonts w:ascii="Consolas" w:hAnsi="Consolas"/>
          <w:color w:val="1E1E1E"/>
          <w:sz w:val="16"/>
        </w:rPr>
        <w:t>验证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email = document.getElementById("email").value.trim();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var emailRegex = /^[a-zA-Z0-9._%+-]+@[a-zA-Z0-9.-]+\.[a-zA-Z]{2,}$/;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(!emailRegex.test(email)) {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alert("E-mail</w:t>
      </w:r>
      <w:r>
        <w:rPr>
          <w:rFonts w:ascii="Consolas" w:hAnsi="Consolas"/>
          <w:color w:val="1E1E1E"/>
          <w:sz w:val="16"/>
        </w:rPr>
        <w:t>格式不正确！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document.getElementById("email").focus();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return false;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alert("</w:t>
      </w:r>
      <w:r>
        <w:rPr>
          <w:rFonts w:ascii="Consolas" w:hAnsi="Consolas"/>
          <w:color w:val="1E1E1E"/>
          <w:sz w:val="16"/>
        </w:rPr>
        <w:t>注册信息验证通过！</w:t>
      </w:r>
      <w:r>
        <w:rPr>
          <w:rFonts w:ascii="Consolas" w:hAnsi="Consolas"/>
          <w:color w:val="1E1E1E"/>
          <w:sz w:val="16"/>
        </w:rPr>
        <w:t>\n</w:t>
      </w:r>
      <w:r>
        <w:rPr>
          <w:rFonts w:ascii="Consolas" w:hAnsi="Consolas"/>
          <w:color w:val="1E1E1E"/>
          <w:sz w:val="16"/>
        </w:rPr>
        <w:t>欢迎您，</w:t>
      </w:r>
      <w:r>
        <w:rPr>
          <w:rFonts w:ascii="Consolas" w:hAnsi="Consolas"/>
          <w:color w:val="1E1E1E"/>
          <w:sz w:val="16"/>
        </w:rPr>
        <w:t>" + fullname + "</w:t>
      </w:r>
      <w:r>
        <w:rPr>
          <w:rFonts w:ascii="Consolas" w:hAnsi="Consolas"/>
          <w:color w:val="1E1E1E"/>
          <w:sz w:val="16"/>
        </w:rPr>
        <w:t>！</w:t>
      </w:r>
      <w:r>
        <w:rPr>
          <w:rFonts w:ascii="Consolas" w:hAnsi="Consolas"/>
          <w:color w:val="1E1E1E"/>
          <w:sz w:val="16"/>
        </w:rPr>
        <w:t>");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return true;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&lt;/script&gt;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>&lt;/html&gt;</w:t>
      </w:r>
    </w:p>
    <w:p w:rsidR="0076162A" w:rsidRDefault="00036E01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76162A" w:rsidRDefault="0076162A"/>
    <w:p w:rsidR="0076162A" w:rsidRDefault="00036E01">
      <w:pPr>
        <w:pStyle w:val="21"/>
      </w:pPr>
      <w:r>
        <w:rPr>
          <w:rFonts w:ascii="黑体" w:eastAsia="黑体" w:hAnsi="黑体"/>
        </w:rPr>
        <w:t>五、运行结果截图</w:t>
      </w:r>
    </w:p>
    <w:p w:rsidR="0076162A" w:rsidRDefault="00036E01">
      <w:r>
        <w:rPr>
          <w:rFonts w:ascii="黑体" w:eastAsia="黑体" w:hAnsi="黑体"/>
          <w:b/>
          <w:sz w:val="20"/>
        </w:rPr>
        <w:t>图</w:t>
      </w:r>
      <w:r>
        <w:rPr>
          <w:rFonts w:ascii="黑体" w:eastAsia="黑体" w:hAnsi="黑体"/>
          <w:b/>
          <w:sz w:val="20"/>
        </w:rPr>
        <w:t>1</w:t>
      </w:r>
      <w:r>
        <w:rPr>
          <w:rFonts w:ascii="黑体" w:eastAsia="黑体" w:hAnsi="黑体"/>
          <w:b/>
          <w:sz w:val="20"/>
        </w:rPr>
        <w:t>：表单验证</w:t>
      </w:r>
      <w:r>
        <w:rPr>
          <w:rFonts w:ascii="黑体" w:eastAsia="黑体" w:hAnsi="黑体"/>
          <w:b/>
          <w:sz w:val="20"/>
        </w:rPr>
        <w:t xml:space="preserve"> - </w:t>
      </w:r>
      <w:r>
        <w:rPr>
          <w:rFonts w:ascii="黑体" w:eastAsia="黑体" w:hAnsi="黑体"/>
          <w:b/>
          <w:sz w:val="20"/>
        </w:rPr>
        <w:t>运行效果截图</w:t>
      </w:r>
    </w:p>
    <w:p w:rsidR="0076162A" w:rsidRDefault="00036E01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62A" w:rsidRDefault="0076162A"/>
    <w:p w:rsidR="0076162A" w:rsidRDefault="00036E01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76162A" w:rsidRDefault="00036E01">
      <w:pPr>
        <w:ind w:firstLine="480"/>
        <w:rPr>
          <w:lang w:eastAsia="zh-CN"/>
        </w:rPr>
      </w:pPr>
      <w:r>
        <w:rPr>
          <w:lang w:eastAsia="zh-CN"/>
        </w:rPr>
        <w:t>本次实验学习了</w:t>
      </w:r>
      <w:r>
        <w:rPr>
          <w:lang w:eastAsia="zh-CN"/>
        </w:rPr>
        <w:t>JavaScript</w:t>
      </w:r>
      <w:r>
        <w:rPr>
          <w:lang w:eastAsia="zh-CN"/>
        </w:rPr>
        <w:t>的表单验证技术。掌握了</w:t>
      </w:r>
      <w:proofErr w:type="spellStart"/>
      <w:r>
        <w:rPr>
          <w:lang w:eastAsia="zh-CN"/>
        </w:rPr>
        <w:t>onsubmit</w:t>
      </w:r>
      <w:proofErr w:type="spellEnd"/>
      <w:r>
        <w:rPr>
          <w:lang w:eastAsia="zh-CN"/>
        </w:rPr>
        <w:t>事件处理、正则表达式验证、字符串操作、</w:t>
      </w:r>
      <w:r>
        <w:rPr>
          <w:lang w:eastAsia="zh-CN"/>
        </w:rPr>
        <w:t>DOM</w:t>
      </w:r>
      <w:r>
        <w:rPr>
          <w:lang w:eastAsia="zh-CN"/>
        </w:rPr>
        <w:t>元素访问（</w:t>
      </w:r>
      <w:proofErr w:type="spellStart"/>
      <w:r>
        <w:rPr>
          <w:lang w:eastAsia="zh-CN"/>
        </w:rPr>
        <w:t>getElementById</w:t>
      </w:r>
      <w:proofErr w:type="spellEnd"/>
      <w:r>
        <w:rPr>
          <w:lang w:eastAsia="zh-CN"/>
        </w:rPr>
        <w:t>）等知识点。特别是身份证号码与出生日期的交叉验证，加深了对</w:t>
      </w:r>
      <w:r>
        <w:rPr>
          <w:lang w:eastAsia="zh-CN"/>
        </w:rPr>
        <w:t>JavaScript</w:t>
      </w:r>
      <w:r>
        <w:rPr>
          <w:lang w:eastAsia="zh-CN"/>
        </w:rPr>
        <w:t>逻辑编程和数据处理的理解。表单验证是</w:t>
      </w:r>
      <w:r>
        <w:rPr>
          <w:lang w:eastAsia="zh-CN"/>
        </w:rPr>
        <w:t>Web</w:t>
      </w:r>
      <w:r>
        <w:rPr>
          <w:lang w:eastAsia="zh-CN"/>
        </w:rPr>
        <w:t>开发中的重要环节，有效提高了用</w:t>
      </w:r>
      <w:r>
        <w:rPr>
          <w:lang w:eastAsia="zh-CN"/>
        </w:rPr>
        <w:t>户体验和数据质量。</w:t>
      </w:r>
    </w:p>
    <w:sectPr w:rsidR="0076162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E01"/>
    <w:rsid w:val="0006063C"/>
    <w:rsid w:val="0015074B"/>
    <w:rsid w:val="0029639D"/>
    <w:rsid w:val="00326F90"/>
    <w:rsid w:val="007616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2275CD-10BB-4018-A8D7-87F6A88E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1465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2026-06-16T07:48:00Z</dcterms:modified>
  <cp:category/>
</cp:coreProperties>
</file>