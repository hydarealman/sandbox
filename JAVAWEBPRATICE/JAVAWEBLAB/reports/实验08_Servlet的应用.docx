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7A5" w:rsidRDefault="000C4447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>8 Servlet</w:t>
      </w:r>
      <w:r>
        <w:rPr>
          <w:rFonts w:ascii="黑体" w:eastAsia="黑体" w:hAnsi="黑体"/>
          <w:lang w:eastAsia="zh-CN"/>
        </w:rPr>
        <w:t>的应用</w:t>
      </w:r>
    </w:p>
    <w:p w:rsidR="001917A5" w:rsidRDefault="000C4447">
      <w:pPr>
        <w:jc w:val="center"/>
      </w:pPr>
      <w:r>
        <w:rPr>
          <w:rFonts w:ascii="黑体" w:eastAsia="黑体" w:hAnsi="黑体"/>
          <w:color w:val="505050"/>
          <w:sz w:val="28"/>
        </w:rPr>
        <w:t xml:space="preserve">—— </w:t>
      </w:r>
      <w:proofErr w:type="spellStart"/>
      <w:r>
        <w:rPr>
          <w:rFonts w:ascii="黑体" w:eastAsia="黑体" w:hAnsi="黑体"/>
          <w:color w:val="505050"/>
          <w:sz w:val="28"/>
        </w:rPr>
        <w:t>Servlet</w:t>
      </w:r>
      <w:r>
        <w:rPr>
          <w:rFonts w:ascii="黑体" w:eastAsia="黑体" w:hAnsi="黑体"/>
          <w:color w:val="505050"/>
          <w:sz w:val="28"/>
        </w:rPr>
        <w:t>登录验证、</w:t>
      </w:r>
      <w:r>
        <w:rPr>
          <w:rFonts w:ascii="黑体" w:eastAsia="黑体" w:hAnsi="黑体"/>
          <w:color w:val="505050"/>
          <w:sz w:val="28"/>
        </w:rPr>
        <w:t>forward</w:t>
      </w:r>
      <w:r>
        <w:rPr>
          <w:rFonts w:ascii="黑体" w:eastAsia="黑体" w:hAnsi="黑体"/>
          <w:color w:val="505050"/>
          <w:sz w:val="28"/>
        </w:rPr>
        <w:t>与</w:t>
      </w:r>
      <w:r>
        <w:rPr>
          <w:rFonts w:ascii="黑体" w:eastAsia="黑体" w:hAnsi="黑体"/>
          <w:color w:val="505050"/>
          <w:sz w:val="28"/>
        </w:rPr>
        <w:t>redirect</w:t>
      </w:r>
      <w:r>
        <w:rPr>
          <w:rFonts w:ascii="黑体" w:eastAsia="黑体" w:hAnsi="黑体"/>
          <w:color w:val="505050"/>
          <w:sz w:val="28"/>
        </w:rPr>
        <w:t>区别</w:t>
      </w:r>
      <w:proofErr w:type="spellEnd"/>
      <w:r>
        <w:rPr>
          <w:rFonts w:ascii="黑体" w:eastAsia="黑体" w:hAnsi="黑体"/>
          <w:color w:val="505050"/>
          <w:sz w:val="28"/>
        </w:rPr>
        <w:t xml:space="preserve"> ——</w:t>
      </w:r>
    </w:p>
    <w:p w:rsidR="001917A5" w:rsidRDefault="001917A5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1917A5">
        <w:tc>
          <w:tcPr>
            <w:tcW w:w="1134" w:type="dxa"/>
          </w:tcPr>
          <w:p w:rsidR="001917A5" w:rsidRDefault="000C4447">
            <w:r>
              <w:rPr>
                <w:b/>
                <w:sz w:val="22"/>
              </w:rPr>
              <w:t>班级</w:t>
            </w:r>
          </w:p>
        </w:tc>
        <w:tc>
          <w:tcPr>
            <w:tcW w:w="3402" w:type="dxa"/>
          </w:tcPr>
          <w:p w:rsidR="001917A5" w:rsidRDefault="000C4447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1917A5" w:rsidRDefault="000C4447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1917A5" w:rsidRDefault="000C444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1917A5">
        <w:tc>
          <w:tcPr>
            <w:tcW w:w="1134" w:type="dxa"/>
          </w:tcPr>
          <w:p w:rsidR="001917A5" w:rsidRDefault="000C4447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1917A5" w:rsidRDefault="000C4447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1917A5" w:rsidRDefault="000C4447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1917A5" w:rsidRDefault="000C4447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1917A5" w:rsidRDefault="001917A5"/>
    <w:p w:rsidR="001917A5" w:rsidRDefault="000C4447">
      <w:pPr>
        <w:pStyle w:val="21"/>
      </w:pPr>
      <w:r>
        <w:rPr>
          <w:rFonts w:ascii="黑体" w:eastAsia="黑体" w:hAnsi="黑体"/>
        </w:rPr>
        <w:t>一、实验目的</w:t>
      </w:r>
      <w:bookmarkStart w:id="0" w:name="_GoBack"/>
      <w:bookmarkEnd w:id="0"/>
    </w:p>
    <w:p w:rsidR="001917A5" w:rsidRDefault="000C4447">
      <w:pPr>
        <w:ind w:firstLine="480"/>
      </w:pPr>
      <w:r>
        <w:t xml:space="preserve">1. </w:t>
      </w:r>
      <w:r>
        <w:t>掌握</w:t>
      </w:r>
      <w:r>
        <w:t>Servlet</w:t>
      </w:r>
      <w:r>
        <w:t>的编写与配置（</w:t>
      </w:r>
      <w:r>
        <w:t>@WebServlet</w:t>
      </w:r>
      <w:r>
        <w:t>注解）；</w:t>
      </w:r>
    </w:p>
    <w:p w:rsidR="001917A5" w:rsidRDefault="000C4447">
      <w:pPr>
        <w:ind w:firstLine="480"/>
      </w:pPr>
      <w:r>
        <w:t xml:space="preserve">2. </w:t>
      </w:r>
      <w:r>
        <w:t>理解</w:t>
      </w:r>
      <w:r>
        <w:t>RequestDispatcher.forward()</w:t>
      </w:r>
      <w:r>
        <w:t>与</w:t>
      </w:r>
      <w:r>
        <w:t>response.sendRedirect()</w:t>
      </w:r>
      <w:r>
        <w:t>的区别；</w:t>
      </w:r>
    </w:p>
    <w:p w:rsidR="001917A5" w:rsidRDefault="000C4447">
      <w:pPr>
        <w:ind w:firstLine="480"/>
      </w:pPr>
      <w:r>
        <w:t xml:space="preserve">3. </w:t>
      </w:r>
      <w:r>
        <w:t>认真书写实验报告，如实填写各项实验内容。</w:t>
      </w:r>
    </w:p>
    <w:p w:rsidR="001917A5" w:rsidRDefault="000C4447">
      <w:pPr>
        <w:pStyle w:val="21"/>
      </w:pPr>
      <w:r>
        <w:rPr>
          <w:rFonts w:ascii="黑体" w:eastAsia="黑体" w:hAnsi="黑体"/>
        </w:rPr>
        <w:t>二、实验环境</w:t>
      </w:r>
    </w:p>
    <w:p w:rsidR="001917A5" w:rsidRDefault="000C4447">
      <w:r>
        <w:t>操作系统：</w:t>
      </w:r>
      <w:r>
        <w:t>Windows 11 Home China</w:t>
      </w:r>
    </w:p>
    <w:p w:rsidR="001917A5" w:rsidRDefault="000C4447">
      <w:r>
        <w:t>JDK</w:t>
      </w:r>
      <w:r>
        <w:t>版本：</w:t>
      </w:r>
      <w:r>
        <w:t xml:space="preserve">JDK </w:t>
      </w:r>
      <w:r>
        <w:t>25.0.2 (Temurin)</w:t>
      </w:r>
    </w:p>
    <w:p w:rsidR="001917A5" w:rsidRDefault="000C4447">
      <w:r>
        <w:t>Web</w:t>
      </w:r>
      <w:r>
        <w:t>服务器：</w:t>
      </w:r>
      <w:r>
        <w:t>Apache Tomcat 11.0.22 (Jakarta EE)</w:t>
      </w:r>
    </w:p>
    <w:p w:rsidR="001917A5" w:rsidRDefault="000C4447">
      <w:r>
        <w:t>开发工具：</w:t>
      </w:r>
      <w:r>
        <w:t xml:space="preserve">VS Code / </w:t>
      </w:r>
      <w:r>
        <w:t>文本编辑器</w:t>
      </w:r>
    </w:p>
    <w:p w:rsidR="001917A5" w:rsidRDefault="000C4447">
      <w:r>
        <w:t>浏览器：</w:t>
      </w:r>
      <w:r>
        <w:t>Microsoft Edge</w:t>
      </w:r>
    </w:p>
    <w:p w:rsidR="001917A5" w:rsidRDefault="000C4447">
      <w:r>
        <w:t>运行方式：部署在</w:t>
      </w:r>
      <w:r>
        <w:t>Tomcat webapps/experiment08/</w:t>
      </w:r>
      <w:r>
        <w:t>目录下，</w:t>
      </w:r>
      <w:r>
        <w:t>LoginServlet_1.java</w:t>
      </w:r>
      <w:r>
        <w:t>编译为</w:t>
      </w:r>
      <w:r>
        <w:t>WEB-INF/classes/LoginServlet_1.class</w:t>
      </w:r>
      <w:r>
        <w:t>，通过</w:t>
      </w:r>
      <w:r>
        <w:t xml:space="preserve"> http://localhost:8088/experiment08/login_1.jsp </w:t>
      </w:r>
      <w:r>
        <w:t>访问</w:t>
      </w:r>
    </w:p>
    <w:p w:rsidR="001917A5" w:rsidRDefault="000C4447">
      <w:pPr>
        <w:pStyle w:val="21"/>
      </w:pPr>
      <w:r>
        <w:rPr>
          <w:rFonts w:ascii="黑体" w:eastAsia="黑体" w:hAnsi="黑体"/>
        </w:rPr>
        <w:t>三、实验内容</w:t>
      </w:r>
    </w:p>
    <w:p w:rsidR="001917A5" w:rsidRDefault="000C4447">
      <w:pPr>
        <w:ind w:firstLine="480"/>
      </w:pPr>
      <w:r>
        <w:t>编写一个</w:t>
      </w:r>
      <w:r>
        <w:t>Servlet</w:t>
      </w:r>
      <w:r>
        <w:t>（</w:t>
      </w:r>
      <w:r>
        <w:t>LoginServlet_1.java</w:t>
      </w:r>
      <w:r>
        <w:t>）实现登录验证，使用</w:t>
      </w:r>
      <w:r>
        <w:t>@WebServlet</w:t>
      </w:r>
      <w:r>
        <w:t>注解配置</w:t>
      </w:r>
      <w:r>
        <w:t>URL</w:t>
      </w:r>
      <w:r>
        <w:t>映射为</w:t>
      </w:r>
      <w:r>
        <w:t>/loginServlet_1</w:t>
      </w:r>
      <w:r>
        <w:t>。</w:t>
      </w:r>
    </w:p>
    <w:p w:rsidR="001917A5" w:rsidRDefault="000C4447">
      <w:pPr>
        <w:ind w:firstLine="480"/>
      </w:pPr>
      <w:r>
        <w:lastRenderedPageBreak/>
        <w:t>login_1.jsp</w:t>
      </w:r>
      <w:r>
        <w:t>提供登录表单（</w:t>
      </w:r>
      <w:r>
        <w:t>method="post" action="loginServlet_1"</w:t>
      </w:r>
      <w:r>
        <w:t>），提交到</w:t>
      </w:r>
      <w:r>
        <w:t>LoginServlet_1</w:t>
      </w:r>
      <w:r>
        <w:t>处理。</w:t>
      </w:r>
    </w:p>
    <w:p w:rsidR="001917A5" w:rsidRDefault="000C4447">
      <w:pPr>
        <w:ind w:firstLine="480"/>
      </w:pPr>
      <w:r>
        <w:t>LoginServlet_1</w:t>
      </w:r>
      <w:r>
        <w:t>在</w:t>
      </w:r>
      <w:r>
        <w:t>doPost()</w:t>
      </w:r>
      <w:r>
        <w:t>方法中：先验证用户名和密码是否为空；然后验证是否为合法用户（用户名：</w:t>
      </w:r>
      <w:r>
        <w:t>zhangsan</w:t>
      </w:r>
      <w:r>
        <w:t>，密码：</w:t>
      </w:r>
      <w:r>
        <w:t>123</w:t>
      </w:r>
      <w:r>
        <w:t>）。如果登录成功，使用</w:t>
      </w:r>
      <w:r>
        <w:t>RequestDi</w:t>
      </w:r>
      <w:r>
        <w:t>spatcher.forward()</w:t>
      </w:r>
      <w:r>
        <w:t>将请求转发到</w:t>
      </w:r>
      <w:r>
        <w:t>loginSuccess_1.jsp</w:t>
      </w:r>
      <w:r>
        <w:t>，并设置</w:t>
      </w:r>
      <w:r>
        <w:t>request</w:t>
      </w:r>
      <w:r>
        <w:t>属性传递用户名和密码；如果登录失败，使用</w:t>
      </w:r>
      <w:r>
        <w:t>response.sendRedirect()</w:t>
      </w:r>
      <w:r>
        <w:t>重定向回</w:t>
      </w:r>
      <w:r>
        <w:t>login_1.jsp</w:t>
      </w:r>
      <w:r>
        <w:t>并附带</w:t>
      </w:r>
      <w:r>
        <w:t>error</w:t>
      </w:r>
      <w:r>
        <w:t>参数。</w:t>
      </w:r>
    </w:p>
    <w:p w:rsidR="001917A5" w:rsidRDefault="000C4447">
      <w:pPr>
        <w:ind w:firstLine="480"/>
      </w:pPr>
      <w:r>
        <w:t>loginSuccess_1.jsp</w:t>
      </w:r>
      <w:r>
        <w:t>显示登录成功信息，展示用户名和密码，并在页面底部说明</w:t>
      </w:r>
      <w:r>
        <w:t>forward</w:t>
      </w:r>
      <w:r>
        <w:t>与</w:t>
      </w:r>
      <w:r>
        <w:t>redirect</w:t>
      </w:r>
      <w:r>
        <w:t>的区别（</w:t>
      </w:r>
      <w:r>
        <w:t>forward</w:t>
      </w:r>
      <w:r>
        <w:t>：服务器内部转发，</w:t>
      </w:r>
      <w:r>
        <w:t>URL</w:t>
      </w:r>
      <w:r>
        <w:t>不变，可以传递</w:t>
      </w:r>
      <w:r>
        <w:t>request</w:t>
      </w:r>
      <w:r>
        <w:t>属性；</w:t>
      </w:r>
      <w:r>
        <w:t>redirect</w:t>
      </w:r>
      <w:r>
        <w:t>：客户端重定向，</w:t>
      </w:r>
      <w:r>
        <w:t>URL</w:t>
      </w:r>
      <w:r>
        <w:t>改变，通过</w:t>
      </w:r>
      <w:r>
        <w:t>URL</w:t>
      </w:r>
      <w:r>
        <w:t>参数传递信息</w:t>
      </w:r>
      <w:r>
        <w:t>）。</w:t>
      </w:r>
    </w:p>
    <w:p w:rsidR="001917A5" w:rsidRDefault="000C4447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1917A5" w:rsidRDefault="000C4447">
      <w:r>
        <w:rPr>
          <w:rFonts w:ascii="黑体" w:eastAsia="黑体" w:hAnsi="黑体"/>
          <w:b/>
          <w:sz w:val="22"/>
        </w:rPr>
        <w:t xml:space="preserve">1. LoginServlet_1.java - </w:t>
      </w:r>
      <w:proofErr w:type="spellStart"/>
      <w:r>
        <w:rPr>
          <w:rFonts w:ascii="黑体" w:eastAsia="黑体" w:hAnsi="黑体"/>
          <w:b/>
          <w:sz w:val="22"/>
        </w:rPr>
        <w:t>Servlet</w:t>
      </w:r>
      <w:r>
        <w:rPr>
          <w:rFonts w:ascii="黑体" w:eastAsia="黑体" w:hAnsi="黑体"/>
          <w:b/>
          <w:sz w:val="22"/>
        </w:rPr>
        <w:t>登录验证</w:t>
      </w:r>
      <w:proofErr w:type="spellEnd"/>
    </w:p>
    <w:p w:rsidR="001917A5" w:rsidRDefault="000C4447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experiment08/WEB-INF/classes/LoginServlet_1.java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jakarta.servlet.*;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jakarta.servlet.http.*;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jakarta.servlet.annotation.*;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import java.io.IOException;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/** Servlet</w:t>
      </w:r>
      <w:r>
        <w:rPr>
          <w:rFonts w:ascii="Consolas" w:hAnsi="Consolas"/>
          <w:color w:val="1E1E1E"/>
          <w:sz w:val="16"/>
        </w:rPr>
        <w:t>实现登录验证</w:t>
      </w:r>
      <w:r>
        <w:rPr>
          <w:rFonts w:ascii="Consolas" w:hAnsi="Consolas"/>
          <w:color w:val="1E1E1E"/>
          <w:sz w:val="16"/>
        </w:rPr>
        <w:t xml:space="preserve"> */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@WebS</w:t>
      </w:r>
      <w:r>
        <w:rPr>
          <w:rFonts w:ascii="Consolas" w:hAnsi="Consolas"/>
          <w:color w:val="1E1E1E"/>
          <w:sz w:val="16"/>
        </w:rPr>
        <w:t>ervlet(urlPatterns = {"/loginServlet_1"})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public class LoginServlet_1 extends HttpServlet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doPost(HttpServletRequest request, HttpServletResponse response)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request.setCharacterEncoding("UTF-8");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response.setContentType("text/html;charset=UTF-8");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username = request.getParameter("username");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String password = request.getParameter("password");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 xml:space="preserve">// </w:t>
      </w:r>
      <w:r>
        <w:rPr>
          <w:rFonts w:ascii="Consolas" w:hAnsi="Consolas"/>
          <w:color w:val="1E1E1E"/>
          <w:sz w:val="16"/>
          <w:lang w:eastAsia="zh-CN"/>
        </w:rPr>
        <w:t>验证用户名和密码是否完整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    </w:t>
      </w:r>
      <w:proofErr w:type="gramStart"/>
      <w:r>
        <w:rPr>
          <w:rFonts w:ascii="Consolas" w:hAnsi="Consolas"/>
          <w:color w:val="1E1E1E"/>
          <w:sz w:val="16"/>
        </w:rPr>
        <w:t>if</w:t>
      </w:r>
      <w:proofErr w:type="gramEnd"/>
      <w:r>
        <w:rPr>
          <w:rFonts w:ascii="Consolas" w:hAnsi="Consolas"/>
          <w:color w:val="1E1E1E"/>
          <w:sz w:val="16"/>
        </w:rPr>
        <w:t xml:space="preserve"> (username == null || username.trim().isEmpty() ||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password == null || password.trim().isEmpty())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response.sendRedirect("login_1.jsp?error=</w:t>
      </w:r>
      <w:r>
        <w:rPr>
          <w:rFonts w:ascii="Consolas" w:hAnsi="Consolas"/>
          <w:color w:val="1E1E1E"/>
          <w:sz w:val="16"/>
        </w:rPr>
        <w:t>用户名和密码不能为空！</w:t>
      </w:r>
      <w:r>
        <w:rPr>
          <w:rFonts w:ascii="Consolas" w:hAnsi="Consolas"/>
          <w:color w:val="1E1E1E"/>
          <w:sz w:val="16"/>
        </w:rPr>
        <w:t>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return;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// </w:t>
      </w:r>
      <w:r>
        <w:rPr>
          <w:rFonts w:ascii="Consolas" w:hAnsi="Consolas"/>
          <w:color w:val="1E1E1E"/>
          <w:sz w:val="16"/>
        </w:rPr>
        <w:t>验证用户名和密码是否正确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</w:t>
      </w:r>
      <w:r>
        <w:rPr>
          <w:rFonts w:ascii="Consolas" w:hAnsi="Consolas"/>
          <w:color w:val="1E1E1E"/>
          <w:sz w:val="16"/>
        </w:rPr>
        <w:t xml:space="preserve"> ("zhangsan".equals(username) &amp;&amp; "123".equals(password))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登录成功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使用</w:t>
      </w:r>
      <w:r>
        <w:rPr>
          <w:rFonts w:ascii="Consolas" w:hAnsi="Consolas"/>
          <w:color w:val="1E1E1E"/>
          <w:sz w:val="16"/>
        </w:rPr>
        <w:t>forward</w:t>
      </w:r>
      <w:r>
        <w:rPr>
          <w:rFonts w:ascii="Consolas" w:hAnsi="Consolas"/>
          <w:color w:val="1E1E1E"/>
          <w:sz w:val="16"/>
        </w:rPr>
        <w:t>转发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request.setAttribute("username", username);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request.setAttribute("password", password);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request.getRequestDispatcher("/loginSuc</w:t>
      </w:r>
      <w:r>
        <w:rPr>
          <w:rFonts w:ascii="Consolas" w:hAnsi="Consolas"/>
          <w:color w:val="1E1E1E"/>
          <w:sz w:val="16"/>
        </w:rPr>
        <w:t>cess_1.jsp").forward(request, response);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 else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// </w:t>
      </w:r>
      <w:r>
        <w:rPr>
          <w:rFonts w:ascii="Consolas" w:hAnsi="Consolas"/>
          <w:color w:val="1E1E1E"/>
          <w:sz w:val="16"/>
        </w:rPr>
        <w:t>登录失败</w:t>
      </w:r>
      <w:r>
        <w:rPr>
          <w:rFonts w:ascii="Consolas" w:hAnsi="Consolas"/>
          <w:color w:val="1E1E1E"/>
          <w:sz w:val="16"/>
        </w:rPr>
        <w:t xml:space="preserve"> - </w:t>
      </w:r>
      <w:r>
        <w:rPr>
          <w:rFonts w:ascii="Consolas" w:hAnsi="Consolas"/>
          <w:color w:val="1E1E1E"/>
          <w:sz w:val="16"/>
        </w:rPr>
        <w:t>使用</w:t>
      </w:r>
      <w:r>
        <w:rPr>
          <w:rFonts w:ascii="Consolas" w:hAnsi="Consolas"/>
          <w:color w:val="1E1E1E"/>
          <w:sz w:val="16"/>
        </w:rPr>
        <w:t>sendRedirect</w:t>
      </w:r>
      <w:r>
        <w:rPr>
          <w:rFonts w:ascii="Consolas" w:hAnsi="Consolas"/>
          <w:color w:val="1E1E1E"/>
          <w:sz w:val="16"/>
        </w:rPr>
        <w:t>重定向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response.sendRedirect("login_1.jsp?error=</w:t>
      </w:r>
      <w:r>
        <w:rPr>
          <w:rFonts w:ascii="Consolas" w:hAnsi="Consolas"/>
          <w:color w:val="1E1E1E"/>
          <w:sz w:val="16"/>
        </w:rPr>
        <w:t>用户名或密码错误！</w:t>
      </w:r>
      <w:r>
        <w:rPr>
          <w:rFonts w:ascii="Consolas" w:hAnsi="Consolas"/>
          <w:color w:val="1E1E1E"/>
          <w:sz w:val="16"/>
        </w:rPr>
        <w:t>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   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@Override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protected void doGet(HttpServletRequest request, HttpSer</w:t>
      </w:r>
      <w:r>
        <w:rPr>
          <w:rFonts w:ascii="Consolas" w:hAnsi="Consolas"/>
          <w:color w:val="1E1E1E"/>
          <w:sz w:val="16"/>
        </w:rPr>
        <w:t>vletResponse response)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throws ServletException, IOException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doPost(request, response);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1917A5"/>
    <w:p w:rsidR="001917A5" w:rsidRDefault="000C4447">
      <w:r>
        <w:rPr>
          <w:rFonts w:ascii="黑体" w:eastAsia="黑体" w:hAnsi="黑体"/>
          <w:b/>
          <w:sz w:val="22"/>
        </w:rPr>
        <w:t xml:space="preserve">2. login_1.jsp - </w:t>
      </w:r>
      <w:r>
        <w:rPr>
          <w:rFonts w:ascii="黑体" w:eastAsia="黑体" w:hAnsi="黑体"/>
          <w:b/>
          <w:sz w:val="22"/>
        </w:rPr>
        <w:t>登录表单页面</w:t>
      </w:r>
    </w:p>
    <w:p w:rsidR="001917A5" w:rsidRDefault="000C4447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experiment08/login_1.jsp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&lt;%@ page language="java" contentType="text/html; charset=UTF-8" </w:t>
      </w:r>
      <w:r>
        <w:rPr>
          <w:rFonts w:ascii="Consolas" w:hAnsi="Consolas"/>
          <w:color w:val="1E1E1E"/>
          <w:sz w:val="16"/>
        </w:rPr>
        <w:t>pageEncoding="UTF-8"%&gt;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基于</w:t>
      </w:r>
      <w:r>
        <w:rPr>
          <w:rFonts w:ascii="Consolas" w:hAnsi="Consolas"/>
          <w:color w:val="1E1E1E"/>
          <w:sz w:val="16"/>
        </w:rPr>
        <w:t>Servlet</w:t>
      </w:r>
      <w:r>
        <w:rPr>
          <w:rFonts w:ascii="Consolas" w:hAnsi="Consolas"/>
          <w:color w:val="1E1E1E"/>
          <w:sz w:val="16"/>
        </w:rPr>
        <w:t>的登录验证</w:t>
      </w:r>
      <w:r>
        <w:rPr>
          <w:rFonts w:ascii="Consolas" w:hAnsi="Consolas"/>
          <w:color w:val="1E1E1E"/>
          <w:sz w:val="16"/>
        </w:rPr>
        <w:t>&lt;/title&gt;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400px;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text-align: center; color: #333;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.login-box { background: #f5f5f5; padding: 30px; border-radius: 8px; border: 1px solid #ddd;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.form-group { margin-bottom: 15px;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label { display: block; margin-bottom: 5px; font-weight: bold;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input[type="text"], input[t</w:t>
      </w:r>
      <w:r>
        <w:rPr>
          <w:rFonts w:ascii="Consolas" w:hAnsi="Consolas"/>
          <w:color w:val="1E1E1E"/>
          <w:sz w:val="16"/>
        </w:rPr>
        <w:t>ype="password"]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95%; padding: 8px; border: 1px solid #ccc; border-radius: 4px;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width: 100%; padding: 10px; background: #009966; color: white;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border: none; border-radius:</w:t>
      </w:r>
      <w:r>
        <w:rPr>
          <w:rFonts w:ascii="Consolas" w:hAnsi="Consolas"/>
          <w:color w:val="1E1E1E"/>
          <w:sz w:val="16"/>
        </w:rPr>
        <w:t xml:space="preserve"> 4px; font-size: 16px; cursor: pointer;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input[type="submit"]:hover { background: #007a4d;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.error { color: #f44336; text-align: center; margin-top: 10px;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.hint { font-size: 12px; color: #888; text-align: center; margin-</w:t>
      </w:r>
      <w:r>
        <w:rPr>
          <w:rFonts w:ascii="Consolas" w:hAnsi="Consolas"/>
          <w:color w:val="1E1E1E"/>
          <w:sz w:val="16"/>
        </w:rPr>
        <w:t>top: 15px;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&lt;h2&gt;Servlet</w:t>
      </w:r>
      <w:r>
        <w:rPr>
          <w:rFonts w:ascii="Consolas" w:hAnsi="Consolas"/>
          <w:color w:val="1E1E1E"/>
          <w:sz w:val="16"/>
        </w:rPr>
        <w:t>登录验证</w:t>
      </w:r>
      <w:r>
        <w:rPr>
          <w:rFonts w:ascii="Consolas" w:hAnsi="Consolas"/>
          <w:color w:val="1E1E1E"/>
          <w:sz w:val="16"/>
        </w:rPr>
        <w:t>&lt;/h2&gt;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class="login-box"&gt;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&lt;form action="loginServlet_1" method="post"&gt;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用户名：</w:t>
      </w:r>
      <w:r>
        <w:rPr>
          <w:rFonts w:ascii="Consolas" w:hAnsi="Consolas"/>
          <w:color w:val="1E1E1E"/>
          <w:sz w:val="16"/>
        </w:rPr>
        <w:t>&lt;/label&gt;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</w:t>
      </w:r>
      <w:r>
        <w:rPr>
          <w:rFonts w:ascii="Consolas" w:hAnsi="Consolas"/>
          <w:color w:val="1E1E1E"/>
          <w:sz w:val="16"/>
        </w:rPr>
        <w:t>input type="text" name="username" placeholder="</w:t>
      </w:r>
      <w:r>
        <w:rPr>
          <w:rFonts w:ascii="Consolas" w:hAnsi="Consolas"/>
          <w:color w:val="1E1E1E"/>
          <w:sz w:val="16"/>
        </w:rPr>
        <w:t>请输入用户名</w:t>
      </w:r>
      <w:r>
        <w:rPr>
          <w:rFonts w:ascii="Consolas" w:hAnsi="Consolas"/>
          <w:color w:val="1E1E1E"/>
          <w:sz w:val="16"/>
        </w:rPr>
        <w:t>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&lt;div class="form-group"&gt;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&lt;label&gt;</w:t>
      </w:r>
      <w:r>
        <w:rPr>
          <w:rFonts w:ascii="Consolas" w:hAnsi="Consolas"/>
          <w:color w:val="1E1E1E"/>
          <w:sz w:val="16"/>
        </w:rPr>
        <w:t>密码：</w:t>
      </w:r>
      <w:r>
        <w:rPr>
          <w:rFonts w:ascii="Consolas" w:hAnsi="Consolas"/>
          <w:color w:val="1E1E1E"/>
          <w:sz w:val="16"/>
        </w:rPr>
        <w:t>&lt;/label&gt;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&lt;input type="password" name="password" placeholder="</w:t>
      </w:r>
      <w:r>
        <w:rPr>
          <w:rFonts w:ascii="Consolas" w:hAnsi="Consolas"/>
          <w:color w:val="1E1E1E"/>
          <w:sz w:val="16"/>
        </w:rPr>
        <w:t>请输入密码</w:t>
      </w:r>
      <w:r>
        <w:rPr>
          <w:rFonts w:ascii="Consolas" w:hAnsi="Consolas"/>
          <w:color w:val="1E1E1E"/>
          <w:sz w:val="16"/>
        </w:rPr>
        <w:t>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&lt;/div&gt;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&lt;i</w:t>
      </w:r>
      <w:r>
        <w:rPr>
          <w:rFonts w:ascii="Consolas" w:hAnsi="Consolas"/>
          <w:color w:val="1E1E1E"/>
          <w:sz w:val="16"/>
        </w:rPr>
        <w:t>nput type="submit" value="</w:t>
      </w:r>
      <w:r>
        <w:rPr>
          <w:rFonts w:ascii="Consolas" w:hAnsi="Consolas"/>
          <w:color w:val="1E1E1E"/>
          <w:sz w:val="16"/>
        </w:rPr>
        <w:t>登录</w:t>
      </w:r>
      <w:r>
        <w:rPr>
          <w:rFonts w:ascii="Consolas" w:hAnsi="Consolas"/>
          <w:color w:val="1E1E1E"/>
          <w:sz w:val="16"/>
        </w:rPr>
        <w:t>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&lt;/form&gt;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 error = request.getParameter("error");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if (error != null) {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%&gt;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&lt;p class="error"&gt;&lt;%= error %&gt;&lt;/p&gt;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 } %&gt;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class="hint"&gt;</w:t>
      </w:r>
      <w:r>
        <w:rPr>
          <w:rFonts w:ascii="Consolas" w:hAnsi="Consolas"/>
          <w:color w:val="1E1E1E"/>
          <w:sz w:val="16"/>
        </w:rPr>
        <w:t>提示：</w:t>
      </w:r>
      <w:r>
        <w:rPr>
          <w:rFonts w:ascii="Consolas" w:hAnsi="Consolas"/>
          <w:color w:val="1E1E1E"/>
          <w:sz w:val="16"/>
        </w:rPr>
        <w:t>用户名</w:t>
      </w:r>
      <w:r>
        <w:rPr>
          <w:rFonts w:ascii="Consolas" w:hAnsi="Consolas"/>
          <w:color w:val="1E1E1E"/>
          <w:sz w:val="16"/>
        </w:rPr>
        <w:t xml:space="preserve"> zhangsan</w:t>
      </w:r>
      <w:r>
        <w:rPr>
          <w:rFonts w:ascii="Consolas" w:hAnsi="Consolas"/>
          <w:color w:val="1E1E1E"/>
          <w:sz w:val="16"/>
        </w:rPr>
        <w:t>，密码</w:t>
      </w:r>
      <w:r>
        <w:rPr>
          <w:rFonts w:ascii="Consolas" w:hAnsi="Consolas"/>
          <w:color w:val="1E1E1E"/>
          <w:sz w:val="16"/>
        </w:rPr>
        <w:t xml:space="preserve"> 123&lt;br&gt;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</w:t>
      </w:r>
      <w:r>
        <w:rPr>
          <w:rFonts w:ascii="Consolas" w:hAnsi="Consolas"/>
          <w:color w:val="1E1E1E"/>
          <w:sz w:val="16"/>
        </w:rPr>
        <w:t>此登录由</w:t>
      </w:r>
      <w:r>
        <w:rPr>
          <w:rFonts w:ascii="Consolas" w:hAnsi="Consolas"/>
          <w:color w:val="1E1E1E"/>
          <w:sz w:val="16"/>
        </w:rPr>
        <w:t>Servlet</w:t>
      </w:r>
      <w:r>
        <w:rPr>
          <w:rFonts w:ascii="Consolas" w:hAnsi="Consolas"/>
          <w:color w:val="1E1E1E"/>
          <w:sz w:val="16"/>
        </w:rPr>
        <w:t>（</w:t>
      </w:r>
      <w:r>
        <w:rPr>
          <w:rFonts w:ascii="Consolas" w:hAnsi="Consolas"/>
          <w:color w:val="1E1E1E"/>
          <w:sz w:val="16"/>
        </w:rPr>
        <w:t>LoginServlet_1</w:t>
      </w:r>
      <w:r>
        <w:rPr>
          <w:rFonts w:ascii="Consolas" w:hAnsi="Consolas"/>
          <w:color w:val="1E1E1E"/>
          <w:sz w:val="16"/>
        </w:rPr>
        <w:t>）处理</w:t>
      </w:r>
      <w:r>
        <w:rPr>
          <w:rFonts w:ascii="Consolas" w:hAnsi="Consolas"/>
          <w:color w:val="1E1E1E"/>
          <w:sz w:val="16"/>
        </w:rPr>
        <w:t>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&lt;/body&gt;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&lt;/html&gt;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1917A5"/>
    <w:p w:rsidR="001917A5" w:rsidRDefault="000C4447">
      <w:r>
        <w:rPr>
          <w:rFonts w:ascii="黑体" w:eastAsia="黑体" w:hAnsi="黑体"/>
          <w:b/>
          <w:sz w:val="22"/>
        </w:rPr>
        <w:lastRenderedPageBreak/>
        <w:t xml:space="preserve">3. loginSuccess_1.jsp - </w:t>
      </w:r>
      <w:r>
        <w:rPr>
          <w:rFonts w:ascii="黑体" w:eastAsia="黑体" w:hAnsi="黑体"/>
          <w:b/>
          <w:sz w:val="22"/>
        </w:rPr>
        <w:t>登录成功页面</w:t>
      </w:r>
    </w:p>
    <w:p w:rsidR="001917A5" w:rsidRDefault="000C4447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experiment08/loginSuccess_1.jsp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language="java" contentType="text/html; charset=UTF-8" pageEncoding="UTF-8"%&gt;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</w:t>
      </w:r>
      <w:r>
        <w:rPr>
          <w:rFonts w:ascii="Consolas" w:hAnsi="Consolas"/>
          <w:color w:val="1E1E1E"/>
          <w:sz w:val="16"/>
        </w:rPr>
        <w:t>html&gt;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登录成功</w:t>
      </w:r>
      <w:r>
        <w:rPr>
          <w:rFonts w:ascii="Consolas" w:hAnsi="Consolas"/>
          <w:color w:val="1E1E1E"/>
          <w:sz w:val="16"/>
        </w:rPr>
        <w:t>&lt;/title&gt;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50px auto; width: 500px; text-align: center;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.success-box { background: #e8f5e9; padding: 30px; border-radius: 8px;</w:t>
      </w:r>
      <w:r>
        <w:rPr>
          <w:rFonts w:ascii="Consolas" w:hAnsi="Consolas"/>
          <w:color w:val="1E1E1E"/>
          <w:sz w:val="16"/>
        </w:rPr>
        <w:t xml:space="preserve"> border: 2px solid #4CAF50;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h2 { color: #006633;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{ font-size: 16px; color: #333;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strong { color: #006633;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.back-link { display: inline-block; margin-top: 20px; padding: 8px 20px;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background: #</w:t>
      </w:r>
      <w:r>
        <w:rPr>
          <w:rFonts w:ascii="Consolas" w:hAnsi="Consolas"/>
          <w:color w:val="1E1E1E"/>
          <w:sz w:val="16"/>
        </w:rPr>
        <w:t>009966; color: white; text-decoration: none; border-radius: 4px;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.back-link:hover { background: #007a4d; }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class="success-box"&gt;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&lt;h2&gt;</w:t>
      </w:r>
      <w:r>
        <w:rPr>
          <w:rFonts w:ascii="Consolas" w:hAnsi="Consolas"/>
          <w:color w:val="1E1E1E"/>
          <w:sz w:val="16"/>
        </w:rPr>
        <w:t>登录成功！</w:t>
      </w:r>
      <w:r>
        <w:rPr>
          <w:rFonts w:ascii="Consolas" w:hAnsi="Consolas"/>
          <w:color w:val="1E1E1E"/>
          <w:sz w:val="16"/>
        </w:rPr>
        <w:t>&lt;/h2&gt;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class="info"&gt;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欢迎您，</w:t>
      </w:r>
      <w:r>
        <w:rPr>
          <w:rFonts w:ascii="Consolas" w:hAnsi="Consolas"/>
          <w:color w:val="1E1E1E"/>
          <w:sz w:val="16"/>
        </w:rPr>
        <w:t>&lt;strong&gt;&lt;%= reque</w:t>
      </w:r>
      <w:r>
        <w:rPr>
          <w:rFonts w:ascii="Consolas" w:hAnsi="Consolas"/>
          <w:color w:val="1E1E1E"/>
          <w:sz w:val="16"/>
        </w:rPr>
        <w:t>st.getParameter("username") %&gt;&lt;/strong&gt;</w:t>
      </w:r>
      <w:r>
        <w:rPr>
          <w:rFonts w:ascii="Consolas" w:hAnsi="Consolas"/>
          <w:color w:val="1E1E1E"/>
          <w:sz w:val="16"/>
        </w:rPr>
        <w:t>！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class="info"&gt;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您的密码是：</w:t>
      </w:r>
      <w:r>
        <w:rPr>
          <w:rFonts w:ascii="Consolas" w:hAnsi="Consolas"/>
          <w:color w:val="1E1E1E"/>
          <w:sz w:val="16"/>
        </w:rPr>
        <w:t>&lt;strong&gt;&lt;%= request.getParameter("password") %&gt;&lt;/strong&gt;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style="font-size:14px; color:#666;"&gt;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</w:t>
      </w:r>
      <w:r>
        <w:rPr>
          <w:rFonts w:ascii="Consolas" w:hAnsi="Consolas"/>
          <w:color w:val="1E1E1E"/>
          <w:sz w:val="16"/>
        </w:rPr>
        <w:t>此页面通过</w:t>
      </w:r>
      <w:r>
        <w:rPr>
          <w:rFonts w:ascii="Consolas" w:hAnsi="Consolas"/>
          <w:color w:val="1E1E1E"/>
          <w:sz w:val="16"/>
        </w:rPr>
        <w:t>Servlet</w:t>
      </w:r>
      <w:r>
        <w:rPr>
          <w:rFonts w:ascii="Consolas" w:hAnsi="Consolas"/>
          <w:color w:val="1E1E1E"/>
          <w:sz w:val="16"/>
        </w:rPr>
        <w:t>的</w:t>
      </w:r>
      <w:r>
        <w:rPr>
          <w:rFonts w:ascii="Consolas" w:hAnsi="Consolas"/>
          <w:color w:val="1E1E1E"/>
          <w:sz w:val="16"/>
        </w:rPr>
        <w:t>RequestDispatcher.forward()</w:t>
      </w:r>
      <w:r>
        <w:rPr>
          <w:rFonts w:ascii="Consolas" w:hAnsi="Consolas"/>
          <w:color w:val="1E1E1E"/>
          <w:sz w:val="16"/>
        </w:rPr>
        <w:t>方法转发而来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style="font-size:12px; color:#888;"&gt;</w:t>
      </w:r>
      <w:r>
        <w:rPr>
          <w:rFonts w:ascii="Consolas" w:hAnsi="Consolas"/>
          <w:color w:val="1E1E1E"/>
          <w:sz w:val="16"/>
        </w:rPr>
        <w:t>当前时间：</w:t>
      </w:r>
      <w:r>
        <w:rPr>
          <w:rFonts w:ascii="Consolas" w:hAnsi="Consolas"/>
          <w:color w:val="1E1E1E"/>
          <w:sz w:val="16"/>
        </w:rPr>
        <w:t>&lt;%= new java.util.Date() %&gt;&lt;/p&gt;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&lt;a href="login_1.jsp" class="back-link"&gt;</w:t>
      </w:r>
      <w:r>
        <w:rPr>
          <w:rFonts w:ascii="Consolas" w:hAnsi="Consolas"/>
          <w:color w:val="1E1E1E"/>
          <w:sz w:val="16"/>
        </w:rPr>
        <w:t>返回登录页</w:t>
      </w:r>
      <w:r>
        <w:rPr>
          <w:rFonts w:ascii="Consolas" w:hAnsi="Consolas"/>
          <w:color w:val="1E1E1E"/>
          <w:sz w:val="16"/>
        </w:rPr>
        <w:t>&lt;/a&gt;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style="margin-top:20px; </w:t>
      </w:r>
      <w:r>
        <w:rPr>
          <w:rFonts w:ascii="Consolas" w:hAnsi="Consolas"/>
          <w:color w:val="1E1E1E"/>
          <w:sz w:val="16"/>
        </w:rPr>
        <w:t>font-size:12px; color:#888;"&gt;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&lt;p&gt;&lt;strong&gt;</w:t>
      </w:r>
      <w:r>
        <w:rPr>
          <w:rFonts w:ascii="Consolas" w:hAnsi="Consolas"/>
          <w:color w:val="1E1E1E"/>
          <w:sz w:val="16"/>
        </w:rPr>
        <w:t>重定向</w:t>
      </w:r>
      <w:r>
        <w:rPr>
          <w:rFonts w:ascii="Consolas" w:hAnsi="Consolas"/>
          <w:color w:val="1E1E1E"/>
          <w:sz w:val="16"/>
        </w:rPr>
        <w:t xml:space="preserve"> vs </w:t>
      </w:r>
      <w:r>
        <w:rPr>
          <w:rFonts w:ascii="Consolas" w:hAnsi="Consolas"/>
          <w:color w:val="1E1E1E"/>
          <w:sz w:val="16"/>
        </w:rPr>
        <w:t>转发：</w:t>
      </w:r>
      <w:r>
        <w:rPr>
          <w:rFonts w:ascii="Consolas" w:hAnsi="Consolas"/>
          <w:color w:val="1E1E1E"/>
          <w:sz w:val="16"/>
        </w:rPr>
        <w:t>&lt;/strong&gt;&lt;/p&gt;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</w:t>
      </w:r>
      <w:r>
        <w:rPr>
          <w:rFonts w:ascii="Consolas" w:hAnsi="Consolas"/>
          <w:color w:val="1E1E1E"/>
          <w:sz w:val="16"/>
        </w:rPr>
        <w:t>重定向</w:t>
      </w:r>
      <w:r>
        <w:rPr>
          <w:rFonts w:ascii="Consolas" w:hAnsi="Consolas"/>
          <w:color w:val="1E1E1E"/>
          <w:sz w:val="16"/>
        </w:rPr>
        <w:t>(sendRedirect)</w:t>
      </w:r>
      <w:r>
        <w:rPr>
          <w:rFonts w:ascii="Consolas" w:hAnsi="Consolas"/>
          <w:color w:val="1E1E1E"/>
          <w:sz w:val="16"/>
        </w:rPr>
        <w:t>：浏览器重新发请求，</w:t>
      </w:r>
      <w:r>
        <w:rPr>
          <w:rFonts w:ascii="Consolas" w:hAnsi="Consolas"/>
          <w:color w:val="1E1E1E"/>
          <w:sz w:val="16"/>
        </w:rPr>
        <w:t>URL</w:t>
      </w:r>
      <w:r>
        <w:rPr>
          <w:rFonts w:ascii="Consolas" w:hAnsi="Consolas"/>
          <w:color w:val="1E1E1E"/>
          <w:sz w:val="16"/>
        </w:rPr>
        <w:t>会变化，</w:t>
      </w:r>
      <w:r>
        <w:rPr>
          <w:rFonts w:ascii="Consolas" w:hAnsi="Consolas"/>
          <w:color w:val="1E1E1E"/>
          <w:sz w:val="16"/>
        </w:rPr>
        <w:t>request</w:t>
      </w:r>
      <w:r>
        <w:rPr>
          <w:rFonts w:ascii="Consolas" w:hAnsi="Consolas"/>
          <w:color w:val="1E1E1E"/>
          <w:sz w:val="16"/>
        </w:rPr>
        <w:t>数据会丢失</w:t>
      </w:r>
      <w:r>
        <w:rPr>
          <w:rFonts w:ascii="Consolas" w:hAnsi="Consolas"/>
          <w:color w:val="1E1E1E"/>
          <w:sz w:val="16"/>
        </w:rPr>
        <w:t>&lt;/p&gt;</w:t>
      </w:r>
    </w:p>
    <w:p w:rsidR="001917A5" w:rsidRDefault="000C4447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</w:t>
      </w:r>
      <w:r>
        <w:rPr>
          <w:rFonts w:ascii="Consolas" w:hAnsi="Consolas"/>
          <w:color w:val="1E1E1E"/>
          <w:sz w:val="16"/>
        </w:rPr>
        <w:t>转发</w:t>
      </w:r>
      <w:r>
        <w:rPr>
          <w:rFonts w:ascii="Consolas" w:hAnsi="Consolas"/>
          <w:color w:val="1E1E1E"/>
          <w:sz w:val="16"/>
        </w:rPr>
        <w:t>(forward)</w:t>
      </w:r>
      <w:r>
        <w:rPr>
          <w:rFonts w:ascii="Consolas" w:hAnsi="Consolas"/>
          <w:color w:val="1E1E1E"/>
          <w:sz w:val="16"/>
        </w:rPr>
        <w:t>：服务器内部跳转，</w:t>
      </w:r>
      <w:r>
        <w:rPr>
          <w:rFonts w:ascii="Consolas" w:hAnsi="Consolas"/>
          <w:color w:val="1E1E1E"/>
          <w:sz w:val="16"/>
        </w:rPr>
        <w:t>URL</w:t>
      </w:r>
      <w:r>
        <w:rPr>
          <w:rFonts w:ascii="Consolas" w:hAnsi="Consolas"/>
          <w:color w:val="1E1E1E"/>
          <w:sz w:val="16"/>
        </w:rPr>
        <w:t>不变，</w:t>
      </w:r>
      <w:r>
        <w:rPr>
          <w:rFonts w:ascii="Consolas" w:hAnsi="Consolas"/>
          <w:color w:val="1E1E1E"/>
          <w:sz w:val="16"/>
        </w:rPr>
        <w:t>request</w:t>
      </w:r>
      <w:r>
        <w:rPr>
          <w:rFonts w:ascii="Consolas" w:hAnsi="Consolas"/>
          <w:color w:val="1E1E1E"/>
          <w:sz w:val="16"/>
        </w:rPr>
        <w:t>数据可以保留</w:t>
      </w:r>
      <w:r>
        <w:rPr>
          <w:rFonts w:ascii="Consolas" w:hAnsi="Consolas"/>
          <w:color w:val="1E1E1E"/>
          <w:sz w:val="16"/>
        </w:rPr>
        <w:t>&lt;/p&gt;</w:t>
      </w:r>
    </w:p>
    <w:p w:rsidR="001917A5" w:rsidRDefault="000C4447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</w:t>
      </w:r>
      <w:r>
        <w:rPr>
          <w:rFonts w:ascii="Consolas" w:hAnsi="Consolas"/>
          <w:color w:val="1E1E1E"/>
          <w:sz w:val="16"/>
          <w:lang w:eastAsia="zh-CN"/>
        </w:rPr>
        <w:t>&lt;/div&gt;</w:t>
      </w:r>
    </w:p>
    <w:p w:rsidR="001917A5" w:rsidRDefault="000C4447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&lt;/body&gt;</w:t>
      </w:r>
    </w:p>
    <w:p w:rsidR="001917A5" w:rsidRDefault="000C4447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&lt;/html&gt;</w:t>
      </w:r>
    </w:p>
    <w:p w:rsidR="001917A5" w:rsidRDefault="000C4447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1917A5" w:rsidRDefault="001917A5">
      <w:pPr>
        <w:rPr>
          <w:lang w:eastAsia="zh-CN"/>
        </w:rPr>
      </w:pPr>
    </w:p>
    <w:p w:rsidR="001917A5" w:rsidRDefault="000C4447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五、运行结果截图</w:t>
      </w:r>
    </w:p>
    <w:p w:rsidR="001917A5" w:rsidRDefault="000C4447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1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Servlet</w:t>
      </w:r>
      <w:r>
        <w:rPr>
          <w:rFonts w:ascii="黑体" w:eastAsia="黑体" w:hAnsi="黑体"/>
          <w:b/>
          <w:sz w:val="20"/>
          <w:lang w:eastAsia="zh-CN"/>
        </w:rPr>
        <w:t>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1917A5" w:rsidRDefault="000C4447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8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7A5" w:rsidRDefault="001917A5"/>
    <w:p w:rsidR="001917A5" w:rsidRDefault="000C4447">
      <w:pPr>
        <w:pStyle w:val="21"/>
      </w:pPr>
      <w:r>
        <w:rPr>
          <w:rFonts w:ascii="黑体" w:eastAsia="黑体" w:hAnsi="黑体"/>
        </w:rPr>
        <w:t>六、实验心得</w:t>
      </w:r>
    </w:p>
    <w:p w:rsidR="001917A5" w:rsidRDefault="000C4447">
      <w:pPr>
        <w:ind w:firstLine="480"/>
        <w:rPr>
          <w:lang w:eastAsia="zh-CN"/>
        </w:rPr>
      </w:pPr>
      <w:r>
        <w:t>本次实验学习了</w:t>
      </w:r>
      <w:r>
        <w:t>Servlet</w:t>
      </w:r>
      <w:r>
        <w:t>的编写方法，掌握了</w:t>
      </w:r>
      <w:r>
        <w:t>@WebServlet</w:t>
      </w:r>
      <w:r>
        <w:t>注解配置</w:t>
      </w:r>
      <w:r>
        <w:t>URL</w:t>
      </w:r>
      <w:r>
        <w:t>映射的方式（无需</w:t>
      </w:r>
      <w:r>
        <w:t>web.xml</w:t>
      </w:r>
      <w:r>
        <w:t>）。</w:t>
      </w:r>
      <w:r>
        <w:rPr>
          <w:lang w:eastAsia="zh-CN"/>
        </w:rPr>
        <w:t>通过实际编码深入理解了</w:t>
      </w:r>
      <w:r>
        <w:rPr>
          <w:lang w:eastAsia="zh-CN"/>
        </w:rPr>
        <w:t>forward</w:t>
      </w:r>
      <w:r>
        <w:rPr>
          <w:lang w:eastAsia="zh-CN"/>
        </w:rPr>
        <w:t>和</w:t>
      </w:r>
      <w:r>
        <w:rPr>
          <w:lang w:eastAsia="zh-CN"/>
        </w:rPr>
        <w:t>redirect</w:t>
      </w:r>
      <w:r>
        <w:rPr>
          <w:lang w:eastAsia="zh-CN"/>
        </w:rPr>
        <w:t>的核心区别：</w:t>
      </w:r>
      <w:r>
        <w:rPr>
          <w:lang w:eastAsia="zh-CN"/>
        </w:rPr>
        <w:t>①forward</w:t>
      </w:r>
      <w:r>
        <w:rPr>
          <w:lang w:eastAsia="zh-CN"/>
        </w:rPr>
        <w:t>是服务器内部行为，客户端感知不到，浏览器地址栏</w:t>
      </w:r>
      <w:r>
        <w:rPr>
          <w:lang w:eastAsia="zh-CN"/>
        </w:rPr>
        <w:t>URL</w:t>
      </w:r>
      <w:r>
        <w:rPr>
          <w:lang w:eastAsia="zh-CN"/>
        </w:rPr>
        <w:t>不变，可以在</w:t>
      </w:r>
      <w:r>
        <w:rPr>
          <w:lang w:eastAsia="zh-CN"/>
        </w:rPr>
        <w:t>request</w:t>
      </w:r>
      <w:r>
        <w:rPr>
          <w:lang w:eastAsia="zh-CN"/>
        </w:rPr>
        <w:t>域中共享数据；</w:t>
      </w:r>
      <w:r>
        <w:rPr>
          <w:lang w:eastAsia="zh-CN"/>
        </w:rPr>
        <w:t>②redirect</w:t>
      </w:r>
      <w:r>
        <w:rPr>
          <w:lang w:eastAsia="zh-CN"/>
        </w:rPr>
        <w:t>是服务器通知客户端重新发起请求，浏览器地址栏</w:t>
      </w:r>
      <w:r>
        <w:rPr>
          <w:lang w:eastAsia="zh-CN"/>
        </w:rPr>
        <w:t>URL</w:t>
      </w:r>
      <w:r>
        <w:rPr>
          <w:lang w:eastAsia="zh-CN"/>
        </w:rPr>
        <w:t>变为新地址，不能直接传递</w:t>
      </w:r>
      <w:r>
        <w:rPr>
          <w:lang w:eastAsia="zh-CN"/>
        </w:rPr>
        <w:t>request</w:t>
      </w:r>
      <w:r>
        <w:rPr>
          <w:lang w:eastAsia="zh-CN"/>
        </w:rPr>
        <w:t>属性，需要通过</w:t>
      </w:r>
      <w:r>
        <w:rPr>
          <w:lang w:eastAsia="zh-CN"/>
        </w:rPr>
        <w:t>URL</w:t>
      </w:r>
      <w:r>
        <w:rPr>
          <w:lang w:eastAsia="zh-CN"/>
        </w:rPr>
        <w:t>参数或</w:t>
      </w:r>
      <w:r>
        <w:rPr>
          <w:lang w:eastAsia="zh-CN"/>
        </w:rPr>
        <w:t>session</w:t>
      </w:r>
      <w:r>
        <w:rPr>
          <w:lang w:eastAsia="zh-CN"/>
        </w:rPr>
        <w:t>传递数据。</w:t>
      </w:r>
    </w:p>
    <w:sectPr w:rsidR="001917A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447"/>
    <w:rsid w:val="0015074B"/>
    <w:rsid w:val="001917A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5ED1FB-AD82-43DD-89B3-CD515131E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2026-06-16T07:51:00Z</dcterms:modified>
  <cp:category/>
</cp:coreProperties>
</file>