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2C1" w:rsidRDefault="00CC20FC">
      <w:pPr>
        <w:pStyle w:val="a8"/>
      </w:pPr>
      <w:r>
        <w:rPr>
          <w:rFonts w:ascii="黑体" w:eastAsia="黑体" w:hAnsi="黑体"/>
        </w:rPr>
        <w:t>实验</w:t>
      </w:r>
      <w:r>
        <w:rPr>
          <w:rFonts w:ascii="黑体" w:eastAsia="黑体" w:hAnsi="黑体"/>
        </w:rPr>
        <w:t xml:space="preserve">10 </w:t>
      </w:r>
      <w:r>
        <w:rPr>
          <w:rFonts w:ascii="黑体" w:eastAsia="黑体" w:hAnsi="黑体"/>
        </w:rPr>
        <w:t>会话跟踪技术</w:t>
      </w:r>
    </w:p>
    <w:p w:rsidR="007E42C1" w:rsidRDefault="00CC20FC">
      <w:pPr>
        <w:jc w:val="center"/>
      </w:pPr>
      <w:r>
        <w:rPr>
          <w:rFonts w:ascii="黑体" w:eastAsia="黑体" w:hAnsi="黑体"/>
          <w:color w:val="505050"/>
          <w:sz w:val="28"/>
        </w:rPr>
        <w:t>—— HttpSession</w:t>
      </w:r>
      <w:r>
        <w:rPr>
          <w:rFonts w:ascii="黑体" w:eastAsia="黑体" w:hAnsi="黑体"/>
          <w:color w:val="505050"/>
          <w:sz w:val="28"/>
        </w:rPr>
        <w:t>、</w:t>
      </w:r>
      <w:r>
        <w:rPr>
          <w:rFonts w:ascii="黑体" w:eastAsia="黑体" w:hAnsi="黑体"/>
          <w:color w:val="505050"/>
          <w:sz w:val="28"/>
        </w:rPr>
        <w:t>URL</w:t>
      </w:r>
      <w:r>
        <w:rPr>
          <w:rFonts w:ascii="黑体" w:eastAsia="黑体" w:hAnsi="黑体"/>
          <w:color w:val="505050"/>
          <w:sz w:val="28"/>
        </w:rPr>
        <w:t>重写、</w:t>
      </w:r>
      <w:r>
        <w:rPr>
          <w:rFonts w:ascii="黑体" w:eastAsia="黑体" w:hAnsi="黑体"/>
          <w:color w:val="505050"/>
          <w:sz w:val="28"/>
        </w:rPr>
        <w:t>session.invalidate()</w:t>
      </w:r>
      <w:r>
        <w:rPr>
          <w:rFonts w:ascii="黑体" w:eastAsia="黑体" w:hAnsi="黑体"/>
          <w:color w:val="505050"/>
          <w:sz w:val="28"/>
        </w:rPr>
        <w:t>注销</w:t>
      </w:r>
      <w:r>
        <w:rPr>
          <w:rFonts w:ascii="黑体" w:eastAsia="黑体" w:hAnsi="黑体"/>
          <w:color w:val="505050"/>
          <w:sz w:val="28"/>
        </w:rPr>
        <w:t xml:space="preserve"> ——</w:t>
      </w:r>
    </w:p>
    <w:p w:rsidR="007E42C1" w:rsidRDefault="007E42C1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3402"/>
      </w:tblGrid>
      <w:tr w:rsidR="007E42C1">
        <w:tc>
          <w:tcPr>
            <w:tcW w:w="1134" w:type="dxa"/>
          </w:tcPr>
          <w:p w:rsidR="007E42C1" w:rsidRDefault="00CC20FC">
            <w:r>
              <w:rPr>
                <w:b/>
                <w:sz w:val="22"/>
              </w:rPr>
              <w:t>班级</w:t>
            </w:r>
          </w:p>
        </w:tc>
        <w:tc>
          <w:tcPr>
            <w:tcW w:w="3402" w:type="dxa"/>
          </w:tcPr>
          <w:p w:rsidR="007E42C1" w:rsidRDefault="00CC20FC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软工3班</w:t>
            </w:r>
            <w:proofErr w:type="gramEnd"/>
          </w:p>
        </w:tc>
        <w:tc>
          <w:tcPr>
            <w:tcW w:w="1134" w:type="dxa"/>
          </w:tcPr>
          <w:p w:rsidR="007E42C1" w:rsidRDefault="00CC20FC">
            <w:proofErr w:type="spellStart"/>
            <w:r>
              <w:rPr>
                <w:b/>
                <w:sz w:val="22"/>
              </w:rPr>
              <w:t>学号</w:t>
            </w:r>
            <w:proofErr w:type="spellEnd"/>
          </w:p>
        </w:tc>
        <w:tc>
          <w:tcPr>
            <w:tcW w:w="3402" w:type="dxa"/>
          </w:tcPr>
          <w:p w:rsidR="007E42C1" w:rsidRDefault="00CC20F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3242052051355</w:t>
            </w:r>
          </w:p>
        </w:tc>
      </w:tr>
      <w:tr w:rsidR="007E42C1">
        <w:tc>
          <w:tcPr>
            <w:tcW w:w="1134" w:type="dxa"/>
          </w:tcPr>
          <w:p w:rsidR="007E42C1" w:rsidRDefault="00CC20FC">
            <w:r>
              <w:rPr>
                <w:b/>
                <w:sz w:val="22"/>
              </w:rPr>
              <w:t>姓名</w:t>
            </w:r>
          </w:p>
        </w:tc>
        <w:tc>
          <w:tcPr>
            <w:tcW w:w="3402" w:type="dxa"/>
          </w:tcPr>
          <w:p w:rsidR="007E42C1" w:rsidRDefault="00CC20FC">
            <w:proofErr w:type="spellStart"/>
            <w:r>
              <w:t>洪耀东</w:t>
            </w:r>
            <w:proofErr w:type="spellEnd"/>
          </w:p>
        </w:tc>
        <w:tc>
          <w:tcPr>
            <w:tcW w:w="1134" w:type="dxa"/>
          </w:tcPr>
          <w:p w:rsidR="007E42C1" w:rsidRDefault="00CC20FC">
            <w:r>
              <w:rPr>
                <w:b/>
                <w:sz w:val="22"/>
              </w:rPr>
              <w:t>实验日期</w:t>
            </w:r>
          </w:p>
        </w:tc>
        <w:tc>
          <w:tcPr>
            <w:tcW w:w="3402" w:type="dxa"/>
          </w:tcPr>
          <w:p w:rsidR="007E42C1" w:rsidRDefault="00CC20FC"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>16</w:t>
            </w:r>
            <w:r>
              <w:rPr>
                <w:sz w:val="22"/>
              </w:rPr>
              <w:t>日</w:t>
            </w:r>
          </w:p>
        </w:tc>
      </w:tr>
    </w:tbl>
    <w:p w:rsidR="007E42C1" w:rsidRDefault="007E42C1">
      <w:bookmarkStart w:id="0" w:name="_GoBack"/>
      <w:bookmarkEnd w:id="0"/>
    </w:p>
    <w:p w:rsidR="007E42C1" w:rsidRDefault="00CC20FC">
      <w:pPr>
        <w:pStyle w:val="21"/>
      </w:pPr>
      <w:r>
        <w:rPr>
          <w:rFonts w:ascii="黑体" w:eastAsia="黑体" w:hAnsi="黑体"/>
        </w:rPr>
        <w:t>一、实验目的</w:t>
      </w:r>
    </w:p>
    <w:p w:rsidR="007E42C1" w:rsidRDefault="00CC20FC">
      <w:pPr>
        <w:ind w:firstLine="480"/>
      </w:pPr>
      <w:r>
        <w:t xml:space="preserve">1. </w:t>
      </w:r>
      <w:r>
        <w:t>掌握</w:t>
      </w:r>
      <w:r>
        <w:t>HttpSession</w:t>
      </w:r>
      <w:r>
        <w:t>会话跟踪技术的使用方法；</w:t>
      </w:r>
    </w:p>
    <w:p w:rsidR="007E42C1" w:rsidRDefault="00CC20FC">
      <w:pPr>
        <w:ind w:firstLine="480"/>
      </w:pPr>
      <w:r>
        <w:t xml:space="preserve">2. </w:t>
      </w:r>
      <w:r>
        <w:t>掌握</w:t>
      </w:r>
      <w:r>
        <w:t>URL</w:t>
      </w:r>
      <w:r>
        <w:t>重写（</w:t>
      </w:r>
      <w:r>
        <w:t>response.encodeURL()/encodeRedirectURL()</w:t>
      </w:r>
      <w:r>
        <w:t>）的使用场景和原理；</w:t>
      </w:r>
    </w:p>
    <w:p w:rsidR="007E42C1" w:rsidRDefault="00CC20FC">
      <w:pPr>
        <w:ind w:firstLine="480"/>
      </w:pPr>
      <w:r>
        <w:t xml:space="preserve">3. </w:t>
      </w:r>
      <w:r>
        <w:t>理解</w:t>
      </w:r>
      <w:r>
        <w:t>session.invalidate()</w:t>
      </w:r>
      <w:r>
        <w:t>注销机制；</w:t>
      </w:r>
    </w:p>
    <w:p w:rsidR="007E42C1" w:rsidRDefault="00CC20FC">
      <w:pPr>
        <w:ind w:firstLine="48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认真书写实验报告，如实填写各项实验内容。</w:t>
      </w:r>
    </w:p>
    <w:p w:rsidR="007E42C1" w:rsidRDefault="00CC20FC">
      <w:pPr>
        <w:pStyle w:val="21"/>
      </w:pPr>
      <w:proofErr w:type="spellStart"/>
      <w:r>
        <w:rPr>
          <w:rFonts w:ascii="黑体" w:eastAsia="黑体" w:hAnsi="黑体"/>
        </w:rPr>
        <w:t>二、实验环境</w:t>
      </w:r>
      <w:proofErr w:type="spellEnd"/>
    </w:p>
    <w:p w:rsidR="007E42C1" w:rsidRDefault="00CC20FC">
      <w:r>
        <w:t>操作系统：</w:t>
      </w:r>
      <w:r>
        <w:t>Windows 11 Home China</w:t>
      </w:r>
    </w:p>
    <w:p w:rsidR="007E42C1" w:rsidRDefault="00CC20FC">
      <w:r>
        <w:t>JDK</w:t>
      </w:r>
      <w:r>
        <w:t>版本：</w:t>
      </w:r>
      <w:r>
        <w:t>JDK 25.0.2 (Temurin)</w:t>
      </w:r>
    </w:p>
    <w:p w:rsidR="007E42C1" w:rsidRDefault="00CC20FC">
      <w:r>
        <w:t>Web</w:t>
      </w:r>
      <w:r>
        <w:t>服务器：</w:t>
      </w:r>
      <w:r>
        <w:t>Apache Tomcat 11.0.22 (Jakarta EE)</w:t>
      </w:r>
    </w:p>
    <w:p w:rsidR="007E42C1" w:rsidRDefault="00CC20FC">
      <w:pPr>
        <w:rPr>
          <w:lang w:eastAsia="zh-CN"/>
        </w:rPr>
      </w:pPr>
      <w:r>
        <w:rPr>
          <w:lang w:eastAsia="zh-CN"/>
        </w:rPr>
        <w:t>开发工具：</w:t>
      </w:r>
      <w:r>
        <w:rPr>
          <w:lang w:eastAsia="zh-CN"/>
        </w:rPr>
        <w:t xml:space="preserve">VS Code / </w:t>
      </w:r>
      <w:r>
        <w:rPr>
          <w:lang w:eastAsia="zh-CN"/>
        </w:rPr>
        <w:t>文本编辑器</w:t>
      </w:r>
    </w:p>
    <w:p w:rsidR="007E42C1" w:rsidRDefault="00CC20FC">
      <w:proofErr w:type="spellStart"/>
      <w:r>
        <w:t>浏览器：</w:t>
      </w:r>
      <w:r>
        <w:t>Microsoft</w:t>
      </w:r>
      <w:proofErr w:type="spellEnd"/>
      <w:r>
        <w:t xml:space="preserve"> Edge</w:t>
      </w:r>
    </w:p>
    <w:p w:rsidR="007E42C1" w:rsidRDefault="00CC20FC">
      <w:r>
        <w:t>运行方式：部署在</w:t>
      </w:r>
      <w:r>
        <w:t>Tomcat webapps/experiment10/</w:t>
      </w:r>
      <w:r>
        <w:t>目录下，</w:t>
      </w:r>
      <w:r>
        <w:t>Servlet</w:t>
      </w:r>
      <w:r>
        <w:t>编译到</w:t>
      </w:r>
      <w:r>
        <w:t>WEB-INF/classes/</w:t>
      </w:r>
      <w:r>
        <w:t>，通过</w:t>
      </w:r>
      <w:r>
        <w:t xml:space="preserve"> http://localhost:8088/experiment10/login.jsp </w:t>
      </w:r>
      <w:r>
        <w:t>访问</w:t>
      </w:r>
    </w:p>
    <w:p w:rsidR="007E42C1" w:rsidRDefault="00CC20FC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三、实验内容</w:t>
      </w:r>
    </w:p>
    <w:p w:rsidR="007E42C1" w:rsidRDefault="00CC20FC">
      <w:pPr>
        <w:ind w:firstLine="480"/>
        <w:rPr>
          <w:lang w:eastAsia="zh-CN"/>
        </w:rPr>
      </w:pPr>
      <w:r>
        <w:rPr>
          <w:lang w:eastAsia="zh-CN"/>
        </w:rPr>
        <w:t>实现一个基于</w:t>
      </w:r>
      <w:proofErr w:type="spellStart"/>
      <w:r>
        <w:rPr>
          <w:lang w:eastAsia="zh-CN"/>
        </w:rPr>
        <w:t>HttpSession</w:t>
      </w:r>
      <w:proofErr w:type="spellEnd"/>
      <w:r>
        <w:rPr>
          <w:lang w:eastAsia="zh-CN"/>
        </w:rPr>
        <w:t>的完整登录注销系统，包含以下组件：</w:t>
      </w:r>
    </w:p>
    <w:p w:rsidR="007E42C1" w:rsidRDefault="00CC20FC">
      <w:pPr>
        <w:ind w:firstLine="480"/>
      </w:pPr>
      <w:r>
        <w:lastRenderedPageBreak/>
        <w:t>1. LoginServlet.java</w:t>
      </w:r>
      <w:r>
        <w:t>（</w:t>
      </w:r>
      <w:proofErr w:type="gramStart"/>
      <w:r>
        <w:t>@WebServlet(</w:t>
      </w:r>
      <w:proofErr w:type="gramEnd"/>
      <w:r>
        <w:t>"/login")</w:t>
      </w:r>
      <w:r>
        <w:t>）：处理登录</w:t>
      </w:r>
      <w:r>
        <w:t>POST</w:t>
      </w:r>
      <w:r>
        <w:t>请求，验证用户（规则：用户名与密码相同即为合法用户，如</w:t>
      </w:r>
      <w:r>
        <w:t>admin/admin</w:t>
      </w:r>
      <w:r>
        <w:t>），创建</w:t>
      </w:r>
      <w:r>
        <w:t>HttpSession</w:t>
      </w:r>
      <w:r>
        <w:t>并保存用户信息（</w:t>
      </w:r>
      <w:r>
        <w:t>username</w:t>
      </w:r>
      <w:r>
        <w:t>、</w:t>
      </w:r>
      <w:r>
        <w:t>loginTime</w:t>
      </w:r>
      <w:r>
        <w:t>、</w:t>
      </w:r>
      <w:r>
        <w:t>sessionId</w:t>
      </w:r>
      <w:r>
        <w:t>），使用</w:t>
      </w:r>
      <w:r>
        <w:t>response.encodeRedirectURL()</w:t>
      </w:r>
      <w:r>
        <w:t>进行</w:t>
      </w:r>
      <w:r>
        <w:t>URL</w:t>
      </w:r>
      <w:r>
        <w:t>重写后重定向到</w:t>
      </w:r>
      <w:r>
        <w:t>welcome.jsp</w:t>
      </w:r>
      <w:r>
        <w:t>；</w:t>
      </w:r>
    </w:p>
    <w:p w:rsidR="007E42C1" w:rsidRDefault="00CC20FC">
      <w:pPr>
        <w:ind w:firstLine="480"/>
      </w:pPr>
      <w:r>
        <w:t>2. LogoutServlet</w:t>
      </w:r>
      <w:r>
        <w:t>.java</w:t>
      </w:r>
      <w:r>
        <w:t>（</w:t>
      </w:r>
      <w:r>
        <w:t>@WebServlet("/logout")</w:t>
      </w:r>
      <w:r>
        <w:t>）：处理注销</w:t>
      </w:r>
      <w:r>
        <w:t>GET</w:t>
      </w:r>
      <w:r>
        <w:t>请求，通过</w:t>
      </w:r>
      <w:r>
        <w:t>request.getSession(false)</w:t>
      </w:r>
      <w:r>
        <w:t>获取当前会话（不创建新会话），调用</w:t>
      </w:r>
      <w:r>
        <w:t>session.invalidate()</w:t>
      </w:r>
      <w:r>
        <w:t>销毁会话数据，重定向回</w:t>
      </w:r>
      <w:r>
        <w:t>login.jsp</w:t>
      </w:r>
      <w:r>
        <w:t>并显示</w:t>
      </w:r>
      <w:r>
        <w:t>"</w:t>
      </w:r>
      <w:r>
        <w:t>已成功注销</w:t>
      </w:r>
      <w:r>
        <w:t>"</w:t>
      </w:r>
      <w:r>
        <w:t>提示；</w:t>
      </w:r>
    </w:p>
    <w:p w:rsidR="007E42C1" w:rsidRDefault="00CC20FC">
      <w:pPr>
        <w:ind w:firstLine="480"/>
      </w:pPr>
      <w:r>
        <w:t>3. login.jsp</w:t>
      </w:r>
      <w:r>
        <w:t>：登录表单页面（</w:t>
      </w:r>
      <w:r>
        <w:t>action="login" method="post"</w:t>
      </w:r>
      <w:r>
        <w:t>），接收并显示</w:t>
      </w:r>
      <w:r>
        <w:t>error</w:t>
      </w:r>
      <w:r>
        <w:t>（红色）和</w:t>
      </w:r>
      <w:r>
        <w:t>info</w:t>
      </w:r>
      <w:r>
        <w:t>（蓝色）参数信息；</w:t>
      </w:r>
    </w:p>
    <w:p w:rsidR="007E42C1" w:rsidRDefault="00CC20FC">
      <w:pPr>
        <w:ind w:firstLine="480"/>
      </w:pPr>
      <w:r>
        <w:t>4. welcome.jsp</w:t>
      </w:r>
      <w:r>
        <w:t>：欢迎页面，首先检查</w:t>
      </w:r>
      <w:r>
        <w:t>session</w:t>
      </w:r>
      <w:r>
        <w:t>中是否有</w:t>
      </w:r>
      <w:r>
        <w:t>user</w:t>
      </w:r>
      <w:r>
        <w:t>name</w:t>
      </w:r>
      <w:r>
        <w:t>属性（无则重定向到登录页），显示用户欢迎信息和完整的</w:t>
      </w:r>
      <w:r>
        <w:t>session</w:t>
      </w:r>
      <w:r>
        <w:t>详情（</w:t>
      </w:r>
      <w:r>
        <w:t>session ID</w:t>
      </w:r>
      <w:r>
        <w:t>、登录时间、创建时间、最后访问时间、最大不活动间隔），所有内部链接使用</w:t>
      </w:r>
      <w:r>
        <w:t>response.encodeURL()</w:t>
      </w:r>
      <w:r>
        <w:t>进行</w:t>
      </w:r>
      <w:r>
        <w:t>URL</w:t>
      </w:r>
      <w:r>
        <w:t>重写，确保在浏览器禁用</w:t>
      </w:r>
      <w:r>
        <w:t>Cookie</w:t>
      </w:r>
      <w:r>
        <w:t>时仍能正常使用；</w:t>
      </w:r>
    </w:p>
    <w:p w:rsidR="007E42C1" w:rsidRDefault="00CC20FC">
      <w:pPr>
        <w:ind w:firstLine="480"/>
        <w:rPr>
          <w:lang w:eastAsia="zh-CN"/>
        </w:rPr>
      </w:pPr>
      <w:r>
        <w:rPr>
          <w:lang w:eastAsia="zh-CN"/>
        </w:rPr>
        <w:t xml:space="preserve">5. </w:t>
      </w:r>
      <w:proofErr w:type="spellStart"/>
      <w:r>
        <w:rPr>
          <w:lang w:eastAsia="zh-CN"/>
        </w:rPr>
        <w:t>profile.jsp</w:t>
      </w:r>
      <w:proofErr w:type="spellEnd"/>
      <w:r>
        <w:rPr>
          <w:lang w:eastAsia="zh-CN"/>
        </w:rPr>
        <w:t>：个人信息页面，同样需要登录验证，展示用户资料表格（用户名、登录时间、</w:t>
      </w:r>
      <w:r>
        <w:rPr>
          <w:lang w:eastAsia="zh-CN"/>
        </w:rPr>
        <w:t>session ID</w:t>
      </w:r>
      <w:r>
        <w:rPr>
          <w:lang w:eastAsia="zh-CN"/>
        </w:rPr>
        <w:t>、新建状态、编码</w:t>
      </w:r>
      <w:r>
        <w:rPr>
          <w:lang w:eastAsia="zh-CN"/>
        </w:rPr>
        <w:t>URL</w:t>
      </w:r>
      <w:r>
        <w:rPr>
          <w:lang w:eastAsia="zh-CN"/>
        </w:rPr>
        <w:t>），所有导航链接使用</w:t>
      </w:r>
      <w:proofErr w:type="spellStart"/>
      <w:r>
        <w:rPr>
          <w:lang w:eastAsia="zh-CN"/>
        </w:rPr>
        <w:t>encodeURL</w:t>
      </w:r>
      <w:proofErr w:type="spellEnd"/>
      <w:r>
        <w:rPr>
          <w:lang w:eastAsia="zh-CN"/>
        </w:rPr>
        <w:t>处理。</w:t>
      </w:r>
    </w:p>
    <w:p w:rsidR="007E42C1" w:rsidRDefault="00CC20FC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四、实验练习</w:t>
      </w:r>
      <w:r>
        <w:rPr>
          <w:rFonts w:ascii="黑体" w:eastAsia="黑体" w:hAnsi="黑体"/>
          <w:lang w:eastAsia="zh-CN"/>
        </w:rPr>
        <w:t>——</w:t>
      </w:r>
      <w:r>
        <w:rPr>
          <w:rFonts w:ascii="黑体" w:eastAsia="黑体" w:hAnsi="黑体"/>
          <w:lang w:eastAsia="zh-CN"/>
        </w:rPr>
        <w:t>程序源代码</w:t>
      </w:r>
    </w:p>
    <w:p w:rsidR="007E42C1" w:rsidRDefault="00CC20FC">
      <w:r>
        <w:rPr>
          <w:rFonts w:ascii="黑体" w:eastAsia="黑体" w:hAnsi="黑体"/>
          <w:b/>
          <w:sz w:val="22"/>
        </w:rPr>
        <w:t>1. LoginServl</w:t>
      </w:r>
      <w:r>
        <w:rPr>
          <w:rFonts w:ascii="黑体" w:eastAsia="黑体" w:hAnsi="黑体"/>
          <w:b/>
          <w:sz w:val="22"/>
        </w:rPr>
        <w:t xml:space="preserve">et.java - </w:t>
      </w:r>
      <w:proofErr w:type="spellStart"/>
      <w:r>
        <w:rPr>
          <w:rFonts w:ascii="黑体" w:eastAsia="黑体" w:hAnsi="黑体"/>
          <w:b/>
          <w:sz w:val="22"/>
        </w:rPr>
        <w:t>登录</w:t>
      </w:r>
      <w:r>
        <w:rPr>
          <w:rFonts w:ascii="黑体" w:eastAsia="黑体" w:hAnsi="黑体"/>
          <w:b/>
          <w:sz w:val="22"/>
        </w:rPr>
        <w:t>Servlet</w:t>
      </w:r>
      <w:proofErr w:type="spellEnd"/>
    </w:p>
    <w:p w:rsidR="007E42C1" w:rsidRDefault="00CC20FC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experiment10/WEB-INF/classes/LoginServlet.java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jakarta.servlet.*;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jakarta.servlet.http.*;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jakarta.servlet.annotation.*;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java.io.IOException;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java.util.Date;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/** </w:t>
      </w:r>
      <w:r>
        <w:rPr>
          <w:rFonts w:ascii="Consolas" w:hAnsi="Consolas"/>
          <w:color w:val="1E1E1E"/>
          <w:sz w:val="16"/>
        </w:rPr>
        <w:t>登录</w:t>
      </w:r>
      <w:r>
        <w:rPr>
          <w:rFonts w:ascii="Consolas" w:hAnsi="Consolas"/>
          <w:color w:val="1E1E1E"/>
          <w:sz w:val="16"/>
        </w:rPr>
        <w:t xml:space="preserve">Servlet - </w:t>
      </w:r>
      <w:r>
        <w:rPr>
          <w:rFonts w:ascii="Consolas" w:hAnsi="Consolas"/>
          <w:color w:val="1E1E1E"/>
          <w:sz w:val="16"/>
        </w:rPr>
        <w:t>处理登录请求并创建</w:t>
      </w:r>
      <w:r>
        <w:rPr>
          <w:rFonts w:ascii="Consolas" w:hAnsi="Consolas"/>
          <w:color w:val="1E1E1E"/>
          <w:sz w:val="16"/>
        </w:rPr>
        <w:t>Session */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@WebServlet(urlPatterns = {"/login"})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public class LoginServlet extends HttpServlet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@Override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protected void doPost(HttpServletRequest request, HttpServletResponse response)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throws ServletException, IOException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request.setCharacterEncoding("UTF-8");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response.setContentType("text/html;charset=UTF-8");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String username = request.getParameter("username");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String password = request.getParameter("password");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lastRenderedPageBreak/>
        <w:t xml:space="preserve">        </w:t>
      </w:r>
      <w:r>
        <w:rPr>
          <w:rFonts w:ascii="Consolas" w:hAnsi="Consolas"/>
          <w:color w:val="1E1E1E"/>
          <w:sz w:val="16"/>
          <w:lang w:eastAsia="zh-CN"/>
        </w:rPr>
        <w:t xml:space="preserve">// </w:t>
      </w:r>
      <w:r>
        <w:rPr>
          <w:rFonts w:ascii="Consolas" w:hAnsi="Consolas"/>
          <w:color w:val="1E1E1E"/>
          <w:sz w:val="16"/>
          <w:lang w:eastAsia="zh-CN"/>
        </w:rPr>
        <w:t>验证用户名和密码（用户名为空</w:t>
      </w:r>
      <w:r>
        <w:rPr>
          <w:rFonts w:ascii="Consolas" w:hAnsi="Consolas"/>
          <w:color w:val="1E1E1E"/>
          <w:sz w:val="16"/>
          <w:lang w:eastAsia="zh-CN"/>
        </w:rPr>
        <w:t>则重定向回登录页）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    </w:t>
      </w:r>
      <w:proofErr w:type="gramStart"/>
      <w:r>
        <w:rPr>
          <w:rFonts w:ascii="Consolas" w:hAnsi="Consolas"/>
          <w:color w:val="1E1E1E"/>
          <w:sz w:val="16"/>
        </w:rPr>
        <w:t>if</w:t>
      </w:r>
      <w:proofErr w:type="gramEnd"/>
      <w:r>
        <w:rPr>
          <w:rFonts w:ascii="Consolas" w:hAnsi="Consolas"/>
          <w:color w:val="1E1E1E"/>
          <w:sz w:val="16"/>
        </w:rPr>
        <w:t xml:space="preserve"> (username == null || username.trim().isEmpty() ||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password == null || password.trim().isEmpty())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response.sendRedirect("login.jsp?error=</w:t>
      </w:r>
      <w:r>
        <w:rPr>
          <w:rFonts w:ascii="Consolas" w:hAnsi="Consolas"/>
          <w:color w:val="1E1E1E"/>
          <w:sz w:val="16"/>
        </w:rPr>
        <w:t>用户名和密码不能为空！</w:t>
      </w:r>
      <w:r>
        <w:rPr>
          <w:rFonts w:ascii="Consolas" w:hAnsi="Consolas"/>
          <w:color w:val="1E1E1E"/>
          <w:sz w:val="16"/>
        </w:rPr>
        <w:t>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return;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// </w:t>
      </w:r>
      <w:r>
        <w:rPr>
          <w:rFonts w:ascii="Consolas" w:hAnsi="Consolas"/>
          <w:color w:val="1E1E1E"/>
          <w:sz w:val="16"/>
        </w:rPr>
        <w:t>验证规则：用户名与密码相同即为</w:t>
      </w:r>
      <w:r>
        <w:rPr>
          <w:rFonts w:ascii="Consolas" w:hAnsi="Consolas"/>
          <w:color w:val="1E1E1E"/>
          <w:sz w:val="16"/>
        </w:rPr>
        <w:t>合法用户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if (username.equals(password))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</w:t>
      </w:r>
      <w:r>
        <w:rPr>
          <w:rFonts w:ascii="Consolas" w:hAnsi="Consolas"/>
          <w:color w:val="1E1E1E"/>
          <w:sz w:val="16"/>
        </w:rPr>
        <w:t>创建</w:t>
      </w:r>
      <w:r>
        <w:rPr>
          <w:rFonts w:ascii="Consolas" w:hAnsi="Consolas"/>
          <w:color w:val="1E1E1E"/>
          <w:sz w:val="16"/>
        </w:rPr>
        <w:t>Session</w:t>
      </w:r>
      <w:r>
        <w:rPr>
          <w:rFonts w:ascii="Consolas" w:hAnsi="Consolas"/>
          <w:color w:val="1E1E1E"/>
          <w:sz w:val="16"/>
        </w:rPr>
        <w:t>并保存用户信息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HttpSession session = request.getSession(true);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session.setAttribute("username", username);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session.setAttribute("loginTime", new Date().toStr</w:t>
      </w:r>
      <w:r>
        <w:rPr>
          <w:rFonts w:ascii="Consolas" w:hAnsi="Consolas"/>
          <w:color w:val="1E1E1E"/>
          <w:sz w:val="16"/>
        </w:rPr>
        <w:t>ing());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session.setAttribute("sessionId", session.getId());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        </w:t>
      </w:r>
      <w:r>
        <w:rPr>
          <w:rFonts w:ascii="Consolas" w:hAnsi="Consolas"/>
          <w:color w:val="1E1E1E"/>
          <w:sz w:val="16"/>
          <w:lang w:eastAsia="zh-CN"/>
        </w:rPr>
        <w:t xml:space="preserve">// </w:t>
      </w:r>
      <w:r>
        <w:rPr>
          <w:rFonts w:ascii="Consolas" w:hAnsi="Consolas"/>
          <w:color w:val="1E1E1E"/>
          <w:sz w:val="16"/>
          <w:lang w:eastAsia="zh-CN"/>
        </w:rPr>
        <w:t>使用</w:t>
      </w:r>
      <w:r>
        <w:rPr>
          <w:rFonts w:ascii="Consolas" w:hAnsi="Consolas"/>
          <w:color w:val="1E1E1E"/>
          <w:sz w:val="16"/>
          <w:lang w:eastAsia="zh-CN"/>
        </w:rPr>
        <w:t>URL</w:t>
      </w:r>
      <w:r>
        <w:rPr>
          <w:rFonts w:ascii="Consolas" w:hAnsi="Consolas"/>
          <w:color w:val="1E1E1E"/>
          <w:sz w:val="16"/>
          <w:lang w:eastAsia="zh-CN"/>
        </w:rPr>
        <w:t>重写进行重定向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        </w:t>
      </w:r>
      <w:proofErr w:type="gramStart"/>
      <w:r>
        <w:rPr>
          <w:rFonts w:ascii="Consolas" w:hAnsi="Consolas"/>
          <w:color w:val="1E1E1E"/>
          <w:sz w:val="16"/>
        </w:rPr>
        <w:t>response.sendRedirect(</w:t>
      </w:r>
      <w:proofErr w:type="gramEnd"/>
      <w:r>
        <w:rPr>
          <w:rFonts w:ascii="Consolas" w:hAnsi="Consolas"/>
          <w:color w:val="1E1E1E"/>
          <w:sz w:val="16"/>
        </w:rPr>
        <w:t>response.encodeRedirectURL("welcome.jsp"));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 else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response.sendRedirect("login.jsp?error=</w:t>
      </w:r>
      <w:r>
        <w:rPr>
          <w:rFonts w:ascii="Consolas" w:hAnsi="Consolas"/>
          <w:color w:val="1E1E1E"/>
          <w:sz w:val="16"/>
        </w:rPr>
        <w:t>用户名或密码错误</w:t>
      </w:r>
      <w:r>
        <w:rPr>
          <w:rFonts w:ascii="Consolas" w:hAnsi="Consolas"/>
          <w:color w:val="1E1E1E"/>
          <w:sz w:val="16"/>
        </w:rPr>
        <w:t>！</w:t>
      </w:r>
      <w:r>
        <w:rPr>
          <w:rFonts w:ascii="Consolas" w:hAnsi="Consolas"/>
          <w:color w:val="1E1E1E"/>
          <w:sz w:val="16"/>
        </w:rPr>
        <w:t>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@Override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protected void doGet(HttpServletRequest request, HttpServletResponse response)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throws ServletException, IOException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doPost(request, response);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7E42C1"/>
    <w:p w:rsidR="007E42C1" w:rsidRDefault="00CC20FC">
      <w:r>
        <w:rPr>
          <w:rFonts w:ascii="黑体" w:eastAsia="黑体" w:hAnsi="黑体"/>
          <w:b/>
          <w:sz w:val="22"/>
        </w:rPr>
        <w:t xml:space="preserve">2. LogoutServlet.java - </w:t>
      </w:r>
      <w:r>
        <w:rPr>
          <w:rFonts w:ascii="黑体" w:eastAsia="黑体" w:hAnsi="黑体"/>
          <w:b/>
          <w:sz w:val="22"/>
        </w:rPr>
        <w:t>注销</w:t>
      </w:r>
      <w:r>
        <w:rPr>
          <w:rFonts w:ascii="黑体" w:eastAsia="黑体" w:hAnsi="黑体"/>
          <w:b/>
          <w:sz w:val="22"/>
        </w:rPr>
        <w:t>Servlet</w:t>
      </w:r>
    </w:p>
    <w:p w:rsidR="007E42C1" w:rsidRDefault="00CC20FC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</w:t>
      </w:r>
      <w:r>
        <w:rPr>
          <w:rFonts w:ascii="Consolas" w:hAnsi="Consolas"/>
          <w:color w:val="646464"/>
          <w:sz w:val="18"/>
        </w:rPr>
        <w:t>experiment10/WEB-INF/classes/LogoutServlet.java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jakarta.servlet.*;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jakarta.servlet.http.*;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jakarta.servlet.annotation.*;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java.io.IOException;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/** </w:t>
      </w:r>
      <w:r>
        <w:rPr>
          <w:rFonts w:ascii="Consolas" w:hAnsi="Consolas"/>
          <w:color w:val="1E1E1E"/>
          <w:sz w:val="16"/>
        </w:rPr>
        <w:t>注销</w:t>
      </w:r>
      <w:r>
        <w:rPr>
          <w:rFonts w:ascii="Consolas" w:hAnsi="Consolas"/>
          <w:color w:val="1E1E1E"/>
          <w:sz w:val="16"/>
        </w:rPr>
        <w:t xml:space="preserve">Servlet - </w:t>
      </w:r>
      <w:r>
        <w:rPr>
          <w:rFonts w:ascii="Consolas" w:hAnsi="Consolas"/>
          <w:color w:val="1E1E1E"/>
          <w:sz w:val="16"/>
        </w:rPr>
        <w:t>销毁</w:t>
      </w:r>
      <w:r>
        <w:rPr>
          <w:rFonts w:ascii="Consolas" w:hAnsi="Consolas"/>
          <w:color w:val="1E1E1E"/>
          <w:sz w:val="16"/>
        </w:rPr>
        <w:t>Session */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@WebServlet(urlPatterns = {"/logout"})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public class Log</w:t>
      </w:r>
      <w:r>
        <w:rPr>
          <w:rFonts w:ascii="Consolas" w:hAnsi="Consolas"/>
          <w:color w:val="1E1E1E"/>
          <w:sz w:val="16"/>
        </w:rPr>
        <w:t>outServlet extends HttpServlet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@Override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protected void doGet(HttpServletRequest request, HttpServletResponse response)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throws ServletException, IOException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request.setCharacterEncoding("UTF-8");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response.setConten</w:t>
      </w:r>
      <w:r>
        <w:rPr>
          <w:rFonts w:ascii="Consolas" w:hAnsi="Consolas"/>
          <w:color w:val="1E1E1E"/>
          <w:sz w:val="16"/>
        </w:rPr>
        <w:t>tType("text/html;charset=UTF-8");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// </w:t>
      </w:r>
      <w:r>
        <w:rPr>
          <w:rFonts w:ascii="Consolas" w:hAnsi="Consolas"/>
          <w:color w:val="1E1E1E"/>
          <w:sz w:val="16"/>
        </w:rPr>
        <w:t>获取当前</w:t>
      </w:r>
      <w:r>
        <w:rPr>
          <w:rFonts w:ascii="Consolas" w:hAnsi="Consolas"/>
          <w:color w:val="1E1E1E"/>
          <w:sz w:val="16"/>
        </w:rPr>
        <w:t>Session</w:t>
      </w:r>
      <w:r>
        <w:rPr>
          <w:rFonts w:ascii="Consolas" w:hAnsi="Consolas"/>
          <w:color w:val="1E1E1E"/>
          <w:sz w:val="16"/>
        </w:rPr>
        <w:t>（不创建新的）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HttpSession session = request.getSession(false);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if (session != null)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</w:t>
      </w:r>
      <w:r>
        <w:rPr>
          <w:rFonts w:ascii="Consolas" w:hAnsi="Consolas"/>
          <w:color w:val="1E1E1E"/>
          <w:sz w:val="16"/>
        </w:rPr>
        <w:t>销毁</w:t>
      </w:r>
      <w:r>
        <w:rPr>
          <w:rFonts w:ascii="Consolas" w:hAnsi="Consolas"/>
          <w:color w:val="1E1E1E"/>
          <w:sz w:val="16"/>
        </w:rPr>
        <w:t>Session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session.invalidate();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// </w:t>
      </w:r>
      <w:r>
        <w:rPr>
          <w:rFonts w:ascii="Consolas" w:hAnsi="Consolas"/>
          <w:color w:val="1E1E1E"/>
          <w:sz w:val="16"/>
        </w:rPr>
        <w:t>重定向到登录页面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response.sendRedirect("login.jsp?info=</w:t>
      </w:r>
      <w:r>
        <w:rPr>
          <w:rFonts w:ascii="Consolas" w:hAnsi="Consolas"/>
          <w:color w:val="1E1E1E"/>
          <w:sz w:val="16"/>
        </w:rPr>
        <w:t>您已成功注销！</w:t>
      </w:r>
      <w:r>
        <w:rPr>
          <w:rFonts w:ascii="Consolas" w:hAnsi="Consolas"/>
          <w:color w:val="1E1E1E"/>
          <w:sz w:val="16"/>
        </w:rPr>
        <w:t>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@Override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protected void doPost(HttpServletRequest request, HttpServletResponse response)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    throws ServletException, IOException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doGet(request, response);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7E42C1"/>
    <w:p w:rsidR="007E42C1" w:rsidRDefault="00CC20FC">
      <w:r>
        <w:rPr>
          <w:rFonts w:ascii="黑体" w:eastAsia="黑体" w:hAnsi="黑体"/>
          <w:b/>
          <w:sz w:val="22"/>
        </w:rPr>
        <w:t xml:space="preserve">3. login.jsp - </w:t>
      </w:r>
      <w:r>
        <w:rPr>
          <w:rFonts w:ascii="黑体" w:eastAsia="黑体" w:hAnsi="黑体"/>
          <w:b/>
          <w:sz w:val="22"/>
        </w:rPr>
        <w:t>登录页面</w:t>
      </w:r>
    </w:p>
    <w:p w:rsidR="007E42C1" w:rsidRDefault="00CC20FC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experiment10/login.jsp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contentType="text/html; charset=UTF-8" pageEncoding="UTF-8"%&gt;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会话跟踪</w:t>
      </w:r>
      <w:r>
        <w:rPr>
          <w:rFonts w:ascii="Consolas" w:hAnsi="Consolas"/>
          <w:color w:val="1E1E1E"/>
          <w:sz w:val="16"/>
        </w:rPr>
        <w:t xml:space="preserve"> - </w:t>
      </w:r>
      <w:r>
        <w:rPr>
          <w:rFonts w:ascii="Consolas" w:hAnsi="Consolas"/>
          <w:color w:val="1E1E1E"/>
          <w:sz w:val="16"/>
        </w:rPr>
        <w:t>登录注销系统</w:t>
      </w:r>
      <w:r>
        <w:rPr>
          <w:rFonts w:ascii="Consolas" w:hAnsi="Consolas"/>
          <w:color w:val="1E1E1E"/>
          <w:sz w:val="16"/>
        </w:rPr>
        <w:t>&lt;/title&gt;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50px auto; width: 420px;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h2 { text-align: center; color: #333;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.login-box { background: #f5f5f5; padding: 30px; border-radius: 8px; border: 1px solid #ddd;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.form-group { m</w:t>
      </w:r>
      <w:r>
        <w:rPr>
          <w:rFonts w:ascii="Consolas" w:hAnsi="Consolas"/>
          <w:color w:val="1E1E1E"/>
          <w:sz w:val="16"/>
        </w:rPr>
        <w:t>argin-bottom: 15px;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label { display: block; margin-bottom: 5px; font-weight: bold;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input[type="text"], input[type="password"]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94%; padding: 8px; border: 1px solid #ccc; border-radius: 4px;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</w:t>
      </w:r>
      <w:r>
        <w:rPr>
          <w:rFonts w:ascii="Consolas" w:hAnsi="Consolas"/>
          <w:color w:val="1E1E1E"/>
          <w:sz w:val="16"/>
        </w:rPr>
        <w:t>pe="submit"]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100%; padding: 10px; background: #009966; color: white;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border: none; border-radius: 4px; font-size: 16px; cursor: pointer;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input[type="submit"]:hover { background: #007a4d;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.error {</w:t>
      </w:r>
      <w:r>
        <w:rPr>
          <w:rFonts w:ascii="Consolas" w:hAnsi="Consolas"/>
          <w:color w:val="1E1E1E"/>
          <w:sz w:val="16"/>
        </w:rPr>
        <w:t xml:space="preserve"> color: #f44336; text-align: center; margin-top: 10px;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 { color: #2196F3; text-align: center; margin-top: 10px;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.hint { font-size: 12px; color: #888; margin-top: 20px; text-align: center;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&lt;h2&gt;</w:t>
      </w:r>
      <w:r>
        <w:rPr>
          <w:rFonts w:ascii="Consolas" w:hAnsi="Consolas"/>
          <w:color w:val="1E1E1E"/>
          <w:sz w:val="16"/>
        </w:rPr>
        <w:t>用户登录</w:t>
      </w:r>
      <w:r>
        <w:rPr>
          <w:rFonts w:ascii="Consolas" w:hAnsi="Consolas"/>
          <w:color w:val="1E1E1E"/>
          <w:sz w:val="16"/>
        </w:rPr>
        <w:t>&lt;</w:t>
      </w:r>
      <w:r>
        <w:rPr>
          <w:rFonts w:ascii="Consolas" w:hAnsi="Consolas"/>
          <w:color w:val="1E1E1E"/>
          <w:sz w:val="16"/>
        </w:rPr>
        <w:t>/h2&gt;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class="login-box"&gt;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&lt;form action="login" method="post"&gt;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&lt;div class="form-group"&gt;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&lt;label&gt;</w:t>
      </w:r>
      <w:r>
        <w:rPr>
          <w:rFonts w:ascii="Consolas" w:hAnsi="Consolas"/>
          <w:color w:val="1E1E1E"/>
          <w:sz w:val="16"/>
        </w:rPr>
        <w:t>用户名：</w:t>
      </w:r>
      <w:r>
        <w:rPr>
          <w:rFonts w:ascii="Consolas" w:hAnsi="Consolas"/>
          <w:color w:val="1E1E1E"/>
          <w:sz w:val="16"/>
        </w:rPr>
        <w:t>&lt;/label&gt;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&lt;input type="text" name="username" placeholder="</w:t>
      </w:r>
      <w:r>
        <w:rPr>
          <w:rFonts w:ascii="Consolas" w:hAnsi="Consolas"/>
          <w:color w:val="1E1E1E"/>
          <w:sz w:val="16"/>
        </w:rPr>
        <w:t>请输入用户名</w:t>
      </w:r>
      <w:r>
        <w:rPr>
          <w:rFonts w:ascii="Consolas" w:hAnsi="Consolas"/>
          <w:color w:val="1E1E1E"/>
          <w:sz w:val="16"/>
        </w:rPr>
        <w:t>" required&gt;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&lt;/div&gt;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&lt;div class="form-group"&gt;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&lt;label&gt;</w:t>
      </w:r>
      <w:r>
        <w:rPr>
          <w:rFonts w:ascii="Consolas" w:hAnsi="Consolas"/>
          <w:color w:val="1E1E1E"/>
          <w:sz w:val="16"/>
        </w:rPr>
        <w:t>密码：</w:t>
      </w:r>
      <w:r>
        <w:rPr>
          <w:rFonts w:ascii="Consolas" w:hAnsi="Consolas"/>
          <w:color w:val="1E1E1E"/>
          <w:sz w:val="16"/>
        </w:rPr>
        <w:t>&lt;/label&gt;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&lt;input type="password" name="password" placeholder="</w:t>
      </w:r>
      <w:r>
        <w:rPr>
          <w:rFonts w:ascii="Consolas" w:hAnsi="Consolas"/>
          <w:color w:val="1E1E1E"/>
          <w:sz w:val="16"/>
        </w:rPr>
        <w:t>请输入密码</w:t>
      </w:r>
      <w:r>
        <w:rPr>
          <w:rFonts w:ascii="Consolas" w:hAnsi="Consolas"/>
          <w:color w:val="1E1E1E"/>
          <w:sz w:val="16"/>
        </w:rPr>
        <w:t>" required&gt;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&lt;/div&gt;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&lt;input type="submit" value="</w:t>
      </w:r>
      <w:r>
        <w:rPr>
          <w:rFonts w:ascii="Consolas" w:hAnsi="Consolas"/>
          <w:color w:val="1E1E1E"/>
          <w:sz w:val="16"/>
        </w:rPr>
        <w:t>登录</w:t>
      </w:r>
      <w:r>
        <w:rPr>
          <w:rFonts w:ascii="Consolas" w:hAnsi="Consolas"/>
          <w:color w:val="1E1E1E"/>
          <w:sz w:val="16"/>
        </w:rPr>
        <w:t>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&lt;/form&gt;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</w:rPr>
        <w:t xml:space="preserve">    String error = request.getParameter("error");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String info = request.getParameter("info");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(error != null)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%&gt;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 class="error"&gt;&lt;%= error %&gt;&lt;/p&gt;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 } else if (info != null) { %&gt;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 clas</w:t>
      </w:r>
      <w:r>
        <w:rPr>
          <w:rFonts w:ascii="Consolas" w:hAnsi="Consolas"/>
          <w:color w:val="1E1E1E"/>
          <w:sz w:val="16"/>
        </w:rPr>
        <w:t>s="info"&gt;&lt;%= info %&gt;&lt;/p&gt;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 } %&gt;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 class="hint"&gt;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</w:rPr>
        <w:t>提示：输入相同的用户名和密码即可登录（如：</w:t>
      </w:r>
      <w:r>
        <w:rPr>
          <w:rFonts w:ascii="Consolas" w:hAnsi="Consolas"/>
          <w:color w:val="1E1E1E"/>
          <w:sz w:val="16"/>
        </w:rPr>
        <w:t>admin/admin</w:t>
      </w:r>
      <w:r>
        <w:rPr>
          <w:rFonts w:ascii="Consolas" w:hAnsi="Consolas"/>
          <w:color w:val="1E1E1E"/>
          <w:sz w:val="16"/>
        </w:rPr>
        <w:t>）</w:t>
      </w:r>
      <w:r>
        <w:rPr>
          <w:rFonts w:ascii="Consolas" w:hAnsi="Consolas"/>
          <w:color w:val="1E1E1E"/>
          <w:sz w:val="16"/>
        </w:rPr>
        <w:t>&lt;br&gt;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</w:rPr>
        <w:t>此系统演示</w:t>
      </w:r>
      <w:r>
        <w:rPr>
          <w:rFonts w:ascii="Consolas" w:hAnsi="Consolas"/>
          <w:color w:val="1E1E1E"/>
          <w:sz w:val="16"/>
        </w:rPr>
        <w:t>HttpSession</w:t>
      </w:r>
      <w:r>
        <w:rPr>
          <w:rFonts w:ascii="Consolas" w:hAnsi="Consolas"/>
          <w:color w:val="1E1E1E"/>
          <w:sz w:val="16"/>
        </w:rPr>
        <w:t>会话跟踪技术</w:t>
      </w:r>
      <w:r>
        <w:rPr>
          <w:rFonts w:ascii="Consolas" w:hAnsi="Consolas"/>
          <w:color w:val="1E1E1E"/>
          <w:sz w:val="16"/>
        </w:rPr>
        <w:t>&lt;br&gt;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</w:rPr>
        <w:t>支持</w:t>
      </w:r>
      <w:r>
        <w:rPr>
          <w:rFonts w:ascii="Consolas" w:hAnsi="Consolas"/>
          <w:color w:val="1E1E1E"/>
          <w:sz w:val="16"/>
        </w:rPr>
        <w:t>URL</w:t>
      </w:r>
      <w:r>
        <w:rPr>
          <w:rFonts w:ascii="Consolas" w:hAnsi="Consolas"/>
          <w:color w:val="1E1E1E"/>
          <w:sz w:val="16"/>
        </w:rPr>
        <w:t>重写（应对浏览器禁用</w:t>
      </w:r>
      <w:r>
        <w:rPr>
          <w:rFonts w:ascii="Consolas" w:hAnsi="Consolas"/>
          <w:color w:val="1E1E1E"/>
          <w:sz w:val="16"/>
        </w:rPr>
        <w:t>Cookie</w:t>
      </w:r>
      <w:r>
        <w:rPr>
          <w:rFonts w:ascii="Consolas" w:hAnsi="Consolas"/>
          <w:color w:val="1E1E1E"/>
          <w:sz w:val="16"/>
        </w:rPr>
        <w:t>的情况）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&lt;/p&gt;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&lt;/html&gt;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7E42C1"/>
    <w:p w:rsidR="007E42C1" w:rsidRDefault="00CC20FC">
      <w:r>
        <w:rPr>
          <w:rFonts w:ascii="黑体" w:eastAsia="黑体" w:hAnsi="黑体"/>
          <w:b/>
          <w:sz w:val="22"/>
        </w:rPr>
        <w:lastRenderedPageBreak/>
        <w:t xml:space="preserve">4. welcome.jsp - </w:t>
      </w:r>
      <w:r>
        <w:rPr>
          <w:rFonts w:ascii="黑体" w:eastAsia="黑体" w:hAnsi="黑体"/>
          <w:b/>
          <w:sz w:val="22"/>
        </w:rPr>
        <w:t>欢迎页面（含</w:t>
      </w:r>
      <w:r>
        <w:rPr>
          <w:rFonts w:ascii="黑体" w:eastAsia="黑体" w:hAnsi="黑体"/>
          <w:b/>
          <w:sz w:val="22"/>
        </w:rPr>
        <w:t>URL</w:t>
      </w:r>
      <w:r>
        <w:rPr>
          <w:rFonts w:ascii="黑体" w:eastAsia="黑体" w:hAnsi="黑体"/>
          <w:b/>
          <w:sz w:val="22"/>
        </w:rPr>
        <w:t>重写）</w:t>
      </w:r>
    </w:p>
    <w:p w:rsidR="007E42C1" w:rsidRDefault="00CC20FC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</w:t>
      </w:r>
      <w:r>
        <w:rPr>
          <w:rFonts w:ascii="Consolas" w:hAnsi="Consolas"/>
          <w:color w:val="646464"/>
          <w:sz w:val="18"/>
        </w:rPr>
        <w:t>experiment10/welcome.jsp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contentType="text/html; charset=UTF-8" pageEncoding="UTF-8"%&gt;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// </w:t>
      </w:r>
      <w:r>
        <w:rPr>
          <w:rFonts w:ascii="Consolas" w:hAnsi="Consolas"/>
          <w:color w:val="1E1E1E"/>
          <w:sz w:val="16"/>
        </w:rPr>
        <w:t>检查是否已登录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String username = (String) session.getAttribute("username");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if (username == null)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// </w:t>
      </w:r>
      <w:r>
        <w:rPr>
          <w:rFonts w:ascii="Consolas" w:hAnsi="Consolas"/>
          <w:color w:val="1E1E1E"/>
          <w:sz w:val="16"/>
        </w:rPr>
        <w:t>未登录，使用</w:t>
      </w:r>
      <w:r>
        <w:rPr>
          <w:rFonts w:ascii="Consolas" w:hAnsi="Consolas"/>
          <w:color w:val="1E1E1E"/>
          <w:sz w:val="16"/>
        </w:rPr>
        <w:t>URL</w:t>
      </w:r>
      <w:r>
        <w:rPr>
          <w:rFonts w:ascii="Consolas" w:hAnsi="Consolas"/>
          <w:color w:val="1E1E1E"/>
          <w:sz w:val="16"/>
        </w:rPr>
        <w:t>重写进行重定向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response.sendRedirect(response.encodeRedirectURL("login.jsp?error=</w:t>
      </w:r>
      <w:r>
        <w:rPr>
          <w:rFonts w:ascii="Consolas" w:hAnsi="Consolas"/>
          <w:color w:val="1E1E1E"/>
          <w:sz w:val="16"/>
        </w:rPr>
        <w:t>请先登录！</w:t>
      </w:r>
      <w:r>
        <w:rPr>
          <w:rFonts w:ascii="Consolas" w:hAnsi="Consolas"/>
          <w:color w:val="1E1E1E"/>
          <w:sz w:val="16"/>
        </w:rPr>
        <w:t>"));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return;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%&gt;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欢迎</w:t>
      </w:r>
      <w:r>
        <w:rPr>
          <w:rFonts w:ascii="Consolas" w:hAnsi="Consolas"/>
          <w:color w:val="1E1E1E"/>
          <w:sz w:val="16"/>
        </w:rPr>
        <w:t xml:space="preserve"> - </w:t>
      </w:r>
      <w:r>
        <w:rPr>
          <w:rFonts w:ascii="Consolas" w:hAnsi="Consolas"/>
          <w:color w:val="1E1E1E"/>
          <w:sz w:val="16"/>
        </w:rPr>
        <w:t>会话跟踪系统</w:t>
      </w:r>
      <w:r>
        <w:rPr>
          <w:rFonts w:ascii="Consolas" w:hAnsi="Consolas"/>
          <w:color w:val="1E1E1E"/>
          <w:sz w:val="16"/>
        </w:rPr>
        <w:t>&lt;/title&gt;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</w:t>
      </w:r>
      <w:r>
        <w:rPr>
          <w:rFonts w:ascii="Consolas" w:hAnsi="Consolas"/>
          <w:color w:val="1E1E1E"/>
          <w:sz w:val="16"/>
        </w:rPr>
        <w:t>margin: 30px auto; width: 600px;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h1 { text-align: center; color: #006633;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.welcome-box { background: #e8f5e9; padding: 25px; border-radius: 8px; border: 2px solid #4CAF50; margin: 15px 0;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.info-table { width: 100%; border-coll</w:t>
      </w:r>
      <w:r>
        <w:rPr>
          <w:rFonts w:ascii="Consolas" w:hAnsi="Consolas"/>
          <w:color w:val="1E1E1E"/>
          <w:sz w:val="16"/>
        </w:rPr>
        <w:t>apse: collapse; margin: 15px 0;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.info-table th, .info-table td { padding: 8px; border: 1px solid #ddd; text-align: left;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.info-table th { background: #009966; color: white; width: 35%;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.nav-links { display: flex; justify-conte</w:t>
      </w:r>
      <w:r>
        <w:rPr>
          <w:rFonts w:ascii="Consolas" w:hAnsi="Consolas"/>
          <w:color w:val="1E1E1E"/>
          <w:sz w:val="16"/>
        </w:rPr>
        <w:t>nt: center; gap: 15px; margin-top: 20px;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.nav-links a { padding: 10px 20px; text-decoration: none; border-radius: 4px; font-size: 14px;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.profile-btn { background: #2196F3; color: white;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.logout-btn { background: #f44336; color</w:t>
      </w:r>
      <w:r>
        <w:rPr>
          <w:rFonts w:ascii="Consolas" w:hAnsi="Consolas"/>
          <w:color w:val="1E1E1E"/>
          <w:sz w:val="16"/>
        </w:rPr>
        <w:t>: white;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.nav-links a:hover { opacity: 0.8;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&lt;h1&gt;</w:t>
      </w:r>
      <w:r>
        <w:rPr>
          <w:rFonts w:ascii="Consolas" w:hAnsi="Consolas"/>
          <w:color w:val="1E1E1E"/>
          <w:sz w:val="16"/>
        </w:rPr>
        <w:t>欢迎使用会话跟踪系统</w:t>
      </w:r>
      <w:r>
        <w:rPr>
          <w:rFonts w:ascii="Consolas" w:hAnsi="Consolas"/>
          <w:color w:val="1E1E1E"/>
          <w:sz w:val="16"/>
        </w:rPr>
        <w:t>&lt;/h1&gt;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class="welcome-box"&gt;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 style="font-size:18px; text-align:center;"&gt;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</w:t>
      </w:r>
      <w:r>
        <w:rPr>
          <w:rFonts w:ascii="Consolas" w:hAnsi="Consolas"/>
          <w:color w:val="1E1E1E"/>
          <w:sz w:val="16"/>
        </w:rPr>
        <w:t>您好，</w:t>
      </w:r>
      <w:r>
        <w:rPr>
          <w:rFonts w:ascii="Consolas" w:hAnsi="Consolas"/>
          <w:color w:val="1E1E1E"/>
          <w:sz w:val="16"/>
        </w:rPr>
        <w:t>&lt;strong&gt;&lt;%= username %&gt;&lt;/strong&gt;</w:t>
      </w:r>
      <w:r>
        <w:rPr>
          <w:rFonts w:ascii="Consolas" w:hAnsi="Consolas"/>
          <w:color w:val="1E1E1E"/>
          <w:sz w:val="16"/>
        </w:rPr>
        <w:t>！欢迎回来！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&lt;/p&gt;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&lt;table class="info-table"&gt;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&lt;tr&gt;&lt;th&gt;</w:t>
      </w:r>
      <w:r>
        <w:rPr>
          <w:rFonts w:ascii="Consolas" w:hAnsi="Consolas"/>
          <w:color w:val="1E1E1E"/>
          <w:sz w:val="16"/>
        </w:rPr>
        <w:t>会话信息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值</w:t>
      </w:r>
      <w:r>
        <w:rPr>
          <w:rFonts w:ascii="Consolas" w:hAnsi="Consolas"/>
          <w:color w:val="1E1E1E"/>
          <w:sz w:val="16"/>
        </w:rPr>
        <w:t>&lt;/th&gt;&lt;/tr&gt;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用户名</w:t>
      </w:r>
      <w:r>
        <w:rPr>
          <w:rFonts w:ascii="Consolas" w:hAnsi="Consolas"/>
          <w:color w:val="1E1E1E"/>
          <w:sz w:val="16"/>
        </w:rPr>
        <w:t>&lt;/td&gt;&lt;td&gt;&lt;strong&gt;&lt;%= username %&gt;&lt;/strong&gt;&lt;/td&gt;&lt;/tr&gt;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&lt;tr&gt;&lt;td&gt;Session ID&lt;/td&gt;&lt;td style="font-size:11px; word-break:break-all;"&gt;&lt;</w:t>
      </w:r>
      <w:r>
        <w:rPr>
          <w:rFonts w:ascii="Consolas" w:hAnsi="Consolas"/>
          <w:color w:val="1E1E1E"/>
          <w:sz w:val="16"/>
        </w:rPr>
        <w:t>%= session.getAttribute("sessionId") %&gt;&lt;/td&gt;&lt;/tr&gt;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登录时间</w:t>
      </w:r>
      <w:r>
        <w:rPr>
          <w:rFonts w:ascii="Consolas" w:hAnsi="Consolas"/>
          <w:color w:val="1E1E1E"/>
          <w:sz w:val="16"/>
        </w:rPr>
        <w:t>&lt;/td&gt;&lt;td&gt;&lt;%= session.getAttribute("loginTime") %&gt;&lt;/td&gt;&lt;/tr&gt;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&lt;tr&gt;&lt;td&gt;Session</w:t>
      </w:r>
      <w:r>
        <w:rPr>
          <w:rFonts w:ascii="Consolas" w:hAnsi="Consolas"/>
          <w:color w:val="1E1E1E"/>
          <w:sz w:val="16"/>
        </w:rPr>
        <w:t>创建时间</w:t>
      </w:r>
      <w:r>
        <w:rPr>
          <w:rFonts w:ascii="Consolas" w:hAnsi="Consolas"/>
          <w:color w:val="1E1E1E"/>
          <w:sz w:val="16"/>
        </w:rPr>
        <w:t>&lt;/td&gt;&lt;td&gt;&lt;%= new java.util.Date(session.getCreationTime()) %&gt;&lt;/td&gt;&lt;/tr&gt;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</w:t>
      </w:r>
      <w:r>
        <w:rPr>
          <w:rFonts w:ascii="Consolas" w:hAnsi="Consolas"/>
          <w:color w:val="1E1E1E"/>
          <w:sz w:val="16"/>
        </w:rPr>
        <w:t>&gt;</w:t>
      </w:r>
      <w:r>
        <w:rPr>
          <w:rFonts w:ascii="Consolas" w:hAnsi="Consolas"/>
          <w:color w:val="1E1E1E"/>
          <w:sz w:val="16"/>
        </w:rPr>
        <w:t>最后访问时间</w:t>
      </w:r>
      <w:r>
        <w:rPr>
          <w:rFonts w:ascii="Consolas" w:hAnsi="Consolas"/>
          <w:color w:val="1E1E1E"/>
          <w:sz w:val="16"/>
        </w:rPr>
        <w:t>&lt;/td&gt;&lt;td&gt;&lt;%= new java.util.Date(session.getLastAccessedTime()) %&gt;&lt;/td&gt;&lt;/tr&gt;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最大不活动间隔</w:t>
      </w:r>
      <w:r>
        <w:rPr>
          <w:rFonts w:ascii="Consolas" w:hAnsi="Consolas"/>
          <w:color w:val="1E1E1E"/>
          <w:sz w:val="16"/>
        </w:rPr>
        <w:t xml:space="preserve">&lt;/td&gt;&lt;td&gt;&lt;%= session.getMaxInactiveInterval() %&gt; </w:t>
      </w:r>
      <w:r>
        <w:rPr>
          <w:rFonts w:ascii="Consolas" w:hAnsi="Consolas"/>
          <w:color w:val="1E1E1E"/>
          <w:sz w:val="16"/>
        </w:rPr>
        <w:t>秒</w:t>
      </w:r>
      <w:r>
        <w:rPr>
          <w:rFonts w:ascii="Consolas" w:hAnsi="Consolas"/>
          <w:color w:val="1E1E1E"/>
          <w:sz w:val="16"/>
        </w:rPr>
        <w:t>&lt;/td&gt;&lt;/tr&gt;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当前时间</w:t>
      </w:r>
      <w:r>
        <w:rPr>
          <w:rFonts w:ascii="Consolas" w:hAnsi="Consolas"/>
          <w:color w:val="1E1E1E"/>
          <w:sz w:val="16"/>
        </w:rPr>
        <w:t>&lt;/td&gt;&lt;td&gt;&lt;%= new java.util.Date() %&gt;&lt;/td&gt;&lt;/tr&gt;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&lt;/tabl</w:t>
      </w:r>
      <w:r>
        <w:rPr>
          <w:rFonts w:ascii="Consolas" w:hAnsi="Consolas"/>
          <w:color w:val="1E1E1E"/>
          <w:sz w:val="16"/>
        </w:rPr>
        <w:t>e&gt;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 style="font-size:12px; color:#666; text-align:center;"&gt;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</w:t>
      </w:r>
      <w:r>
        <w:rPr>
          <w:rFonts w:ascii="Consolas" w:hAnsi="Consolas"/>
          <w:color w:val="1E1E1E"/>
          <w:sz w:val="16"/>
        </w:rPr>
        <w:t>您的登录状态保存在</w:t>
      </w:r>
      <w:r>
        <w:rPr>
          <w:rFonts w:ascii="Consolas" w:hAnsi="Consolas"/>
          <w:color w:val="1E1E1E"/>
          <w:sz w:val="16"/>
        </w:rPr>
        <w:t>HttpSession</w:t>
      </w:r>
      <w:r>
        <w:rPr>
          <w:rFonts w:ascii="Consolas" w:hAnsi="Consolas"/>
          <w:color w:val="1E1E1E"/>
          <w:sz w:val="16"/>
        </w:rPr>
        <w:t>中</w:t>
      </w:r>
      <w:r>
        <w:rPr>
          <w:rFonts w:ascii="Consolas" w:hAnsi="Consolas"/>
          <w:color w:val="1E1E1E"/>
          <w:sz w:val="16"/>
        </w:rPr>
        <w:t>&lt;br&gt;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</w:t>
      </w:r>
      <w:r>
        <w:rPr>
          <w:rFonts w:ascii="Consolas" w:hAnsi="Consolas"/>
          <w:color w:val="1E1E1E"/>
          <w:sz w:val="16"/>
        </w:rPr>
        <w:t>关闭浏览器或注销后，</w:t>
      </w:r>
      <w:r>
        <w:rPr>
          <w:rFonts w:ascii="Consolas" w:hAnsi="Consolas"/>
          <w:color w:val="1E1E1E"/>
          <w:sz w:val="16"/>
        </w:rPr>
        <w:t>Session</w:t>
      </w:r>
      <w:r>
        <w:rPr>
          <w:rFonts w:ascii="Consolas" w:hAnsi="Consolas"/>
          <w:color w:val="1E1E1E"/>
          <w:sz w:val="16"/>
        </w:rPr>
        <w:t>将失效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&lt;/p&gt;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class="nav-links"&gt;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&lt;a href="&lt;%= response.encodeURL("profile.jsp") %&gt;" </w:t>
      </w:r>
      <w:r>
        <w:rPr>
          <w:rFonts w:ascii="Consolas" w:hAnsi="Consolas"/>
          <w:color w:val="1E1E1E"/>
          <w:sz w:val="16"/>
        </w:rPr>
        <w:t>class="profile-btn"&gt;</w:t>
      </w:r>
      <w:r>
        <w:rPr>
          <w:rFonts w:ascii="Consolas" w:hAnsi="Consolas"/>
          <w:color w:val="1E1E1E"/>
          <w:sz w:val="16"/>
        </w:rPr>
        <w:t>查看个人信息</w:t>
      </w:r>
      <w:r>
        <w:rPr>
          <w:rFonts w:ascii="Consolas" w:hAnsi="Consolas"/>
          <w:color w:val="1E1E1E"/>
          <w:sz w:val="16"/>
        </w:rPr>
        <w:t>&lt;/a&gt;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&lt;a href="&lt;%= response.encodeURL("logout") %&gt;" class="logout-btn"&gt;</w:t>
      </w:r>
      <w:r>
        <w:rPr>
          <w:rFonts w:ascii="Consolas" w:hAnsi="Consolas"/>
          <w:color w:val="1E1E1E"/>
          <w:sz w:val="16"/>
        </w:rPr>
        <w:t>注销登录</w:t>
      </w:r>
      <w:r>
        <w:rPr>
          <w:rFonts w:ascii="Consolas" w:hAnsi="Consolas"/>
          <w:color w:val="1E1E1E"/>
          <w:sz w:val="16"/>
        </w:rPr>
        <w:t>&lt;/a&gt;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 style="text-align:center; color:#888; font-size:12px; margin-top:20px;"&gt;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</w:rPr>
        <w:t>所有链接使用</w:t>
      </w:r>
      <w:r>
        <w:rPr>
          <w:rFonts w:ascii="Consolas" w:hAnsi="Consolas"/>
          <w:color w:val="1E1E1E"/>
          <w:sz w:val="16"/>
        </w:rPr>
        <w:t xml:space="preserve"> response.encodeURL() </w:t>
      </w:r>
      <w:r>
        <w:rPr>
          <w:rFonts w:ascii="Consolas" w:hAnsi="Consolas"/>
          <w:color w:val="1E1E1E"/>
          <w:sz w:val="16"/>
        </w:rPr>
        <w:t>进行</w:t>
      </w:r>
      <w:r>
        <w:rPr>
          <w:rFonts w:ascii="Consolas" w:hAnsi="Consolas"/>
          <w:color w:val="1E1E1E"/>
          <w:sz w:val="16"/>
        </w:rPr>
        <w:t>URL</w:t>
      </w:r>
      <w:r>
        <w:rPr>
          <w:rFonts w:ascii="Consolas" w:hAnsi="Consolas"/>
          <w:color w:val="1E1E1E"/>
          <w:sz w:val="16"/>
        </w:rPr>
        <w:t>重写</w:t>
      </w:r>
      <w:r>
        <w:rPr>
          <w:rFonts w:ascii="Consolas" w:hAnsi="Consolas"/>
          <w:color w:val="1E1E1E"/>
          <w:sz w:val="16"/>
        </w:rPr>
        <w:t>&lt;br&gt;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</w:rPr>
        <w:t>确保在浏览器禁用</w:t>
      </w:r>
      <w:r>
        <w:rPr>
          <w:rFonts w:ascii="Consolas" w:hAnsi="Consolas"/>
          <w:color w:val="1E1E1E"/>
          <w:sz w:val="16"/>
        </w:rPr>
        <w:t>Cookie</w:t>
      </w:r>
      <w:r>
        <w:rPr>
          <w:rFonts w:ascii="Consolas" w:hAnsi="Consolas"/>
          <w:color w:val="1E1E1E"/>
          <w:sz w:val="16"/>
        </w:rPr>
        <w:t>时仍能正常使用</w:t>
      </w:r>
      <w:r>
        <w:rPr>
          <w:rFonts w:ascii="Consolas" w:hAnsi="Consolas"/>
          <w:color w:val="1E1E1E"/>
          <w:sz w:val="16"/>
        </w:rPr>
        <w:t>Session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&lt;/p&gt;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&lt;/html&gt;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7E42C1"/>
    <w:p w:rsidR="007E42C1" w:rsidRDefault="00CC20FC">
      <w:r>
        <w:rPr>
          <w:rFonts w:ascii="黑体" w:eastAsia="黑体" w:hAnsi="黑体"/>
          <w:b/>
          <w:sz w:val="22"/>
        </w:rPr>
        <w:t xml:space="preserve">5. profile.jsp - </w:t>
      </w:r>
      <w:r>
        <w:rPr>
          <w:rFonts w:ascii="黑体" w:eastAsia="黑体" w:hAnsi="黑体"/>
          <w:b/>
          <w:sz w:val="22"/>
        </w:rPr>
        <w:t>个人信息页面（含</w:t>
      </w:r>
      <w:r>
        <w:rPr>
          <w:rFonts w:ascii="黑体" w:eastAsia="黑体" w:hAnsi="黑体"/>
          <w:b/>
          <w:sz w:val="22"/>
        </w:rPr>
        <w:t>URL</w:t>
      </w:r>
      <w:r>
        <w:rPr>
          <w:rFonts w:ascii="黑体" w:eastAsia="黑体" w:hAnsi="黑体"/>
          <w:b/>
          <w:sz w:val="22"/>
        </w:rPr>
        <w:t>重写）</w:t>
      </w:r>
    </w:p>
    <w:p w:rsidR="007E42C1" w:rsidRDefault="00CC20FC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experiment10/profile.jsp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contentType="text/html; charset=UTF-8" pageEncoding="UTF-8"%&gt;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String username = (String) session.ge</w:t>
      </w:r>
      <w:r>
        <w:rPr>
          <w:rFonts w:ascii="Consolas" w:hAnsi="Consolas"/>
          <w:color w:val="1E1E1E"/>
          <w:sz w:val="16"/>
        </w:rPr>
        <w:t>tAttribute("username");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if (username == null) {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response.sendRedirect(response.encodeRedirectURL("login.jsp?error=</w:t>
      </w:r>
      <w:r>
        <w:rPr>
          <w:rFonts w:ascii="Consolas" w:hAnsi="Consolas"/>
          <w:color w:val="1E1E1E"/>
          <w:sz w:val="16"/>
        </w:rPr>
        <w:t>请先登录！</w:t>
      </w:r>
      <w:r>
        <w:rPr>
          <w:rFonts w:ascii="Consolas" w:hAnsi="Consolas"/>
          <w:color w:val="1E1E1E"/>
          <w:sz w:val="16"/>
        </w:rPr>
        <w:t>"));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return;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%&gt;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个人信息</w:t>
      </w:r>
      <w:r>
        <w:rPr>
          <w:rFonts w:ascii="Consolas" w:hAnsi="Consolas"/>
          <w:color w:val="1E1E1E"/>
          <w:sz w:val="16"/>
        </w:rPr>
        <w:t xml:space="preserve"> - </w:t>
      </w:r>
      <w:r>
        <w:rPr>
          <w:rFonts w:ascii="Consolas" w:hAnsi="Consolas"/>
          <w:color w:val="1E1E1E"/>
          <w:sz w:val="16"/>
        </w:rPr>
        <w:t>会话跟踪系统</w:t>
      </w:r>
      <w:r>
        <w:rPr>
          <w:rFonts w:ascii="Consolas" w:hAnsi="Consolas"/>
          <w:color w:val="1E1E1E"/>
          <w:sz w:val="16"/>
        </w:rPr>
        <w:t>&lt;/title&gt;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</w:t>
      </w:r>
      <w:r>
        <w:rPr>
          <w:rFonts w:ascii="Consolas" w:hAnsi="Consolas"/>
          <w:color w:val="1E1E1E"/>
          <w:sz w:val="16"/>
        </w:rPr>
        <w:t>style&gt;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30px auto; width: 550px;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h1 { text-align: center; color: #2196F3;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.profile-box { background: #e3f2fd; padding: 25px; border-radius: 8px; border: 2px solid #2196F3;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.info-table { width: 100%; border-collapse: collapse; margin: 15px 0;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.info-table th, .info-table td { padding: 8px; border: 1px solid #ddd; text-align: left;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.info-table th { background: #2196F3; color: white; width: 35%;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</w:t>
      </w:r>
      <w:r>
        <w:rPr>
          <w:rFonts w:ascii="Consolas" w:hAnsi="Consolas"/>
          <w:color w:val="1E1E1E"/>
          <w:sz w:val="16"/>
        </w:rPr>
        <w:t xml:space="preserve">     .nav-links { display: flex; justify-content: center; gap: 15px; margin-top: 20px;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.nav-links a { padding: 10px 20px; text-decoration: none; border-radius: 4px; font-size: 14px;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.home-btn { background: #009966; color: white;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</w:t>
      </w:r>
      <w:r>
        <w:rPr>
          <w:rFonts w:ascii="Consolas" w:hAnsi="Consolas"/>
          <w:color w:val="1E1E1E"/>
          <w:sz w:val="16"/>
        </w:rPr>
        <w:t xml:space="preserve">   .logout-btn { background: #f44336; color: white;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.nav-links a:hover { opacity: 0.8; }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&lt;h1&gt;</w:t>
      </w:r>
      <w:r>
        <w:rPr>
          <w:rFonts w:ascii="Consolas" w:hAnsi="Consolas"/>
          <w:color w:val="1E1E1E"/>
          <w:sz w:val="16"/>
        </w:rPr>
        <w:t>个人信息中心</w:t>
      </w:r>
      <w:r>
        <w:rPr>
          <w:rFonts w:ascii="Consolas" w:hAnsi="Consolas"/>
          <w:color w:val="1E1E1E"/>
          <w:sz w:val="16"/>
        </w:rPr>
        <w:t>&lt;/h1&gt;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class="profile-box"&gt;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 style="text-align:center;"&gt;</w:t>
      </w:r>
      <w:r>
        <w:rPr>
          <w:rFonts w:ascii="Consolas" w:hAnsi="Consolas"/>
          <w:color w:val="1E1E1E"/>
          <w:sz w:val="16"/>
        </w:rPr>
        <w:t>用户资料</w:t>
      </w:r>
      <w:r>
        <w:rPr>
          <w:rFonts w:ascii="Consolas" w:hAnsi="Consolas"/>
          <w:color w:val="1E1E1E"/>
          <w:sz w:val="16"/>
        </w:rPr>
        <w:t>&lt;/h3&gt;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&lt;table class="info-t</w:t>
      </w:r>
      <w:r>
        <w:rPr>
          <w:rFonts w:ascii="Consolas" w:hAnsi="Consolas"/>
          <w:color w:val="1E1E1E"/>
          <w:sz w:val="16"/>
        </w:rPr>
        <w:t>able"&gt;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&lt;tr&gt;&lt;th&gt;</w:t>
      </w:r>
      <w:r>
        <w:rPr>
          <w:rFonts w:ascii="Consolas" w:hAnsi="Consolas"/>
          <w:color w:val="1E1E1E"/>
          <w:sz w:val="16"/>
        </w:rPr>
        <w:t>属性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值</w:t>
      </w:r>
      <w:r>
        <w:rPr>
          <w:rFonts w:ascii="Consolas" w:hAnsi="Consolas"/>
          <w:color w:val="1E1E1E"/>
          <w:sz w:val="16"/>
        </w:rPr>
        <w:t>&lt;/th&gt;&lt;/tr&gt;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用户名</w:t>
      </w:r>
      <w:r>
        <w:rPr>
          <w:rFonts w:ascii="Consolas" w:hAnsi="Consolas"/>
          <w:color w:val="1E1E1E"/>
          <w:sz w:val="16"/>
        </w:rPr>
        <w:t>&lt;/td&gt;&lt;td&gt;&lt;strong&gt;&lt;%= username %&gt;&lt;/strong&gt;&lt;/td&gt;&lt;/tr&gt;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登录时间</w:t>
      </w:r>
      <w:r>
        <w:rPr>
          <w:rFonts w:ascii="Consolas" w:hAnsi="Consolas"/>
          <w:color w:val="1E1E1E"/>
          <w:sz w:val="16"/>
        </w:rPr>
        <w:t>&lt;/td&gt;&lt;td&gt;&lt;%= session.getAttribute("loginTime") %&gt;&lt;/td&gt;&lt;/tr&gt;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当前</w:t>
      </w:r>
      <w:r>
        <w:rPr>
          <w:rFonts w:ascii="Consolas" w:hAnsi="Consolas"/>
          <w:color w:val="1E1E1E"/>
          <w:sz w:val="16"/>
        </w:rPr>
        <w:t>Session ID&lt;/td&gt;&lt;td style=</w:t>
      </w:r>
      <w:r>
        <w:rPr>
          <w:rFonts w:ascii="Consolas" w:hAnsi="Consolas"/>
          <w:color w:val="1E1E1E"/>
          <w:sz w:val="16"/>
        </w:rPr>
        <w:t>"font-size:10px; word-break:break-all;"&gt;&lt;%= session.getId() %&gt;&lt;/td&gt;&lt;/tr&gt;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会话是否新建</w:t>
      </w:r>
      <w:r>
        <w:rPr>
          <w:rFonts w:ascii="Consolas" w:hAnsi="Consolas"/>
          <w:color w:val="1E1E1E"/>
          <w:sz w:val="16"/>
        </w:rPr>
        <w:t>&lt;/td&gt;&lt;td&gt;&lt;%= session.isNew() ? "</w:t>
      </w:r>
      <w:r>
        <w:rPr>
          <w:rFonts w:ascii="Consolas" w:hAnsi="Consolas"/>
          <w:color w:val="1E1E1E"/>
          <w:sz w:val="16"/>
        </w:rPr>
        <w:t>是</w:t>
      </w:r>
      <w:r>
        <w:rPr>
          <w:rFonts w:ascii="Consolas" w:hAnsi="Consolas"/>
          <w:color w:val="1E1E1E"/>
          <w:sz w:val="16"/>
        </w:rPr>
        <w:t>" : "</w:t>
      </w:r>
      <w:r>
        <w:rPr>
          <w:rFonts w:ascii="Consolas" w:hAnsi="Consolas"/>
          <w:color w:val="1E1E1E"/>
          <w:sz w:val="16"/>
        </w:rPr>
        <w:t>否</w:t>
      </w:r>
      <w:r>
        <w:rPr>
          <w:rFonts w:ascii="Consolas" w:hAnsi="Consolas"/>
          <w:color w:val="1E1E1E"/>
          <w:sz w:val="16"/>
        </w:rPr>
        <w:t>" %&gt;&lt;/td&gt;&lt;/tr&gt;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&lt;tr&gt;&lt;td&gt;</w:t>
      </w:r>
      <w:r>
        <w:rPr>
          <w:rFonts w:ascii="Consolas" w:hAnsi="Consolas"/>
          <w:color w:val="1E1E1E"/>
          <w:sz w:val="16"/>
        </w:rPr>
        <w:t>请求编码</w:t>
      </w:r>
      <w:r>
        <w:rPr>
          <w:rFonts w:ascii="Consolas" w:hAnsi="Consolas"/>
          <w:color w:val="1E1E1E"/>
          <w:sz w:val="16"/>
        </w:rPr>
        <w:t>URL&lt;/td&gt;&lt;td style="font-size:10px; word-break:break-all;"&gt;&lt;%= response.encodeUR</w:t>
      </w:r>
      <w:r>
        <w:rPr>
          <w:rFonts w:ascii="Consolas" w:hAnsi="Consolas"/>
          <w:color w:val="1E1E1E"/>
          <w:sz w:val="16"/>
        </w:rPr>
        <w:t>L("profile.jsp") %&gt;&lt;/td&gt;&lt;/tr&gt;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&lt;/table&gt;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class="nav-links"&gt;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&lt;a href="&lt;%= response.encodeURL("welcome.jsp") %&gt;" class="home-btn"&gt;</w:t>
      </w:r>
      <w:r>
        <w:rPr>
          <w:rFonts w:ascii="Consolas" w:hAnsi="Consolas"/>
          <w:color w:val="1E1E1E"/>
          <w:sz w:val="16"/>
        </w:rPr>
        <w:t>返回首页</w:t>
      </w:r>
      <w:r>
        <w:rPr>
          <w:rFonts w:ascii="Consolas" w:hAnsi="Consolas"/>
          <w:color w:val="1E1E1E"/>
          <w:sz w:val="16"/>
        </w:rPr>
        <w:t>&lt;/a&gt;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&lt;a href="&lt;%= response.encodeURL("logout") %&gt;" class="logout-btn"&gt;</w:t>
      </w:r>
      <w:r>
        <w:rPr>
          <w:rFonts w:ascii="Consolas" w:hAnsi="Consolas"/>
          <w:color w:val="1E1E1E"/>
          <w:sz w:val="16"/>
        </w:rPr>
        <w:t>注销登录</w:t>
      </w:r>
      <w:r>
        <w:rPr>
          <w:rFonts w:ascii="Consolas" w:hAnsi="Consolas"/>
          <w:color w:val="1E1E1E"/>
          <w:sz w:val="16"/>
        </w:rPr>
        <w:t>&lt;/a&gt;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style="margin-top:20px; font-size:12px; color:#888; padding:10px; background:#f9f9f9; border-radius:8px;"&gt;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&lt;strong&gt;</w:t>
      </w:r>
      <w:r>
        <w:rPr>
          <w:rFonts w:ascii="Consolas" w:hAnsi="Consolas"/>
          <w:color w:val="1E1E1E"/>
          <w:sz w:val="16"/>
        </w:rPr>
        <w:t>会话跟踪技术说明：</w:t>
      </w:r>
      <w:r>
        <w:rPr>
          <w:rFonts w:ascii="Consolas" w:hAnsi="Consolas"/>
          <w:color w:val="1E1E1E"/>
          <w:sz w:val="16"/>
        </w:rPr>
        <w:t>&lt;/strong&gt;&lt;br&gt;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1. </w:t>
      </w:r>
      <w:r>
        <w:rPr>
          <w:rFonts w:ascii="Consolas" w:hAnsi="Consolas"/>
          <w:color w:val="1E1E1E"/>
          <w:sz w:val="16"/>
        </w:rPr>
        <w:t>本系统使用</w:t>
      </w:r>
      <w:r>
        <w:rPr>
          <w:rFonts w:ascii="Consolas" w:hAnsi="Consolas"/>
          <w:color w:val="1E1E1E"/>
          <w:sz w:val="16"/>
        </w:rPr>
        <w:t>HttpSession</w:t>
      </w:r>
      <w:r>
        <w:rPr>
          <w:rFonts w:ascii="Consolas" w:hAnsi="Consolas"/>
          <w:color w:val="1E1E1E"/>
          <w:sz w:val="16"/>
        </w:rPr>
        <w:t>进行会话跟踪</w:t>
      </w:r>
      <w:r>
        <w:rPr>
          <w:rFonts w:ascii="Consolas" w:hAnsi="Consolas"/>
          <w:color w:val="1E1E1E"/>
          <w:sz w:val="16"/>
        </w:rPr>
        <w:t>&lt;br&gt;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2. </w:t>
      </w:r>
      <w:r>
        <w:rPr>
          <w:rFonts w:ascii="Consolas" w:hAnsi="Consolas"/>
          <w:color w:val="1E1E1E"/>
          <w:sz w:val="16"/>
        </w:rPr>
        <w:t>用户信息保存在</w:t>
      </w:r>
      <w:r>
        <w:rPr>
          <w:rFonts w:ascii="Consolas" w:hAnsi="Consolas"/>
          <w:color w:val="1E1E1E"/>
          <w:sz w:val="16"/>
        </w:rPr>
        <w:t>session</w:t>
      </w:r>
      <w:r>
        <w:rPr>
          <w:rFonts w:ascii="Consolas" w:hAnsi="Consolas"/>
          <w:color w:val="1E1E1E"/>
          <w:sz w:val="16"/>
        </w:rPr>
        <w:t>对象中</w:t>
      </w:r>
      <w:r>
        <w:rPr>
          <w:rFonts w:ascii="Consolas" w:hAnsi="Consolas"/>
          <w:color w:val="1E1E1E"/>
          <w:sz w:val="16"/>
        </w:rPr>
        <w:t>&lt;br&gt;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3. </w:t>
      </w:r>
      <w:r>
        <w:rPr>
          <w:rFonts w:ascii="Consolas" w:hAnsi="Consolas"/>
          <w:color w:val="1E1E1E"/>
          <w:sz w:val="16"/>
        </w:rPr>
        <w:t>使用</w:t>
      </w:r>
      <w:r>
        <w:rPr>
          <w:rFonts w:ascii="Consolas" w:hAnsi="Consolas"/>
          <w:color w:val="1E1E1E"/>
          <w:sz w:val="16"/>
        </w:rPr>
        <w:t xml:space="preserve"> res</w:t>
      </w:r>
      <w:r>
        <w:rPr>
          <w:rFonts w:ascii="Consolas" w:hAnsi="Consolas"/>
          <w:color w:val="1E1E1E"/>
          <w:sz w:val="16"/>
        </w:rPr>
        <w:t xml:space="preserve">ponse.encodeURL() </w:t>
      </w:r>
      <w:r>
        <w:rPr>
          <w:rFonts w:ascii="Consolas" w:hAnsi="Consolas"/>
          <w:color w:val="1E1E1E"/>
          <w:sz w:val="16"/>
        </w:rPr>
        <w:t>实现</w:t>
      </w:r>
      <w:r>
        <w:rPr>
          <w:rFonts w:ascii="Consolas" w:hAnsi="Consolas"/>
          <w:color w:val="1E1E1E"/>
          <w:sz w:val="16"/>
        </w:rPr>
        <w:t>URL</w:t>
      </w:r>
      <w:r>
        <w:rPr>
          <w:rFonts w:ascii="Consolas" w:hAnsi="Consolas"/>
          <w:color w:val="1E1E1E"/>
          <w:sz w:val="16"/>
        </w:rPr>
        <w:t>重写</w:t>
      </w:r>
      <w:r>
        <w:rPr>
          <w:rFonts w:ascii="Consolas" w:hAnsi="Consolas"/>
          <w:color w:val="1E1E1E"/>
          <w:sz w:val="16"/>
        </w:rPr>
        <w:t>&lt;br&gt;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4. </w:t>
      </w:r>
      <w:r>
        <w:rPr>
          <w:rFonts w:ascii="Consolas" w:hAnsi="Consolas"/>
          <w:color w:val="1E1E1E"/>
          <w:sz w:val="16"/>
        </w:rPr>
        <w:t>注销时调用</w:t>
      </w:r>
      <w:r>
        <w:rPr>
          <w:rFonts w:ascii="Consolas" w:hAnsi="Consolas"/>
          <w:color w:val="1E1E1E"/>
          <w:sz w:val="16"/>
        </w:rPr>
        <w:t xml:space="preserve"> session.invalidate() </w:t>
      </w:r>
      <w:r>
        <w:rPr>
          <w:rFonts w:ascii="Consolas" w:hAnsi="Consolas"/>
          <w:color w:val="1E1E1E"/>
          <w:sz w:val="16"/>
        </w:rPr>
        <w:t>清除所有会话数据</w:t>
      </w:r>
      <w:r>
        <w:rPr>
          <w:rFonts w:ascii="Consolas" w:hAnsi="Consolas"/>
          <w:color w:val="1E1E1E"/>
          <w:sz w:val="16"/>
        </w:rPr>
        <w:t>&lt;br&gt;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5. </w:t>
      </w:r>
      <w:r>
        <w:rPr>
          <w:rFonts w:ascii="Consolas" w:hAnsi="Consolas"/>
          <w:color w:val="1E1E1E"/>
          <w:sz w:val="16"/>
        </w:rPr>
        <w:t>支持浏览器禁用</w:t>
      </w:r>
      <w:r>
        <w:rPr>
          <w:rFonts w:ascii="Consolas" w:hAnsi="Consolas"/>
          <w:color w:val="1E1E1E"/>
          <w:sz w:val="16"/>
        </w:rPr>
        <w:t>Cookie</w:t>
      </w:r>
      <w:r>
        <w:rPr>
          <w:rFonts w:ascii="Consolas" w:hAnsi="Consolas"/>
          <w:color w:val="1E1E1E"/>
          <w:sz w:val="16"/>
        </w:rPr>
        <w:t>的场景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&lt;/html&gt;</w:t>
      </w:r>
    </w:p>
    <w:p w:rsidR="007E42C1" w:rsidRDefault="00CC20F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E42C1" w:rsidRDefault="007E42C1"/>
    <w:p w:rsidR="007E42C1" w:rsidRDefault="00CC20FC">
      <w:pPr>
        <w:pStyle w:val="21"/>
      </w:pPr>
      <w:r>
        <w:rPr>
          <w:rFonts w:ascii="黑体" w:eastAsia="黑体" w:hAnsi="黑体"/>
        </w:rPr>
        <w:t>五、运行结果截图</w:t>
      </w:r>
    </w:p>
    <w:p w:rsidR="007E42C1" w:rsidRDefault="00CC20FC">
      <w:r>
        <w:rPr>
          <w:rFonts w:ascii="黑体" w:eastAsia="黑体" w:hAnsi="黑体"/>
          <w:b/>
          <w:sz w:val="20"/>
        </w:rPr>
        <w:t>图</w:t>
      </w:r>
      <w:r>
        <w:rPr>
          <w:rFonts w:ascii="黑体" w:eastAsia="黑体" w:hAnsi="黑体"/>
          <w:b/>
          <w:sz w:val="20"/>
        </w:rPr>
        <w:t>1</w:t>
      </w:r>
      <w:r>
        <w:rPr>
          <w:rFonts w:ascii="黑体" w:eastAsia="黑体" w:hAnsi="黑体"/>
          <w:b/>
          <w:sz w:val="20"/>
        </w:rPr>
        <w:t>：会话跟踪技术</w:t>
      </w:r>
      <w:r>
        <w:rPr>
          <w:rFonts w:ascii="黑体" w:eastAsia="黑体" w:hAnsi="黑体"/>
          <w:b/>
          <w:sz w:val="20"/>
        </w:rPr>
        <w:t xml:space="preserve"> - </w:t>
      </w:r>
      <w:r>
        <w:rPr>
          <w:rFonts w:ascii="黑体" w:eastAsia="黑体" w:hAnsi="黑体"/>
          <w:b/>
          <w:sz w:val="20"/>
        </w:rPr>
        <w:t>运行效果截图</w:t>
      </w:r>
    </w:p>
    <w:p w:rsidR="007E42C1" w:rsidRDefault="00CC20FC">
      <w:pPr>
        <w:jc w:val="center"/>
      </w:pPr>
      <w:r>
        <w:rPr>
          <w:noProof/>
          <w:lang w:eastAsia="zh-CN"/>
        </w:rPr>
        <w:drawing>
          <wp:inline distT="0" distB="0" distL="0" distR="0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10_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2C1" w:rsidRDefault="007E42C1"/>
    <w:p w:rsidR="007E42C1" w:rsidRDefault="00CC20FC">
      <w:pPr>
        <w:rPr>
          <w:lang w:eastAsia="zh-CN"/>
        </w:rPr>
      </w:pPr>
      <w:r>
        <w:rPr>
          <w:rFonts w:ascii="黑体" w:eastAsia="黑体" w:hAnsi="黑体"/>
          <w:b/>
          <w:sz w:val="20"/>
          <w:lang w:eastAsia="zh-CN"/>
        </w:rPr>
        <w:t>图</w:t>
      </w:r>
      <w:r>
        <w:rPr>
          <w:rFonts w:ascii="黑体" w:eastAsia="黑体" w:hAnsi="黑体"/>
          <w:b/>
          <w:sz w:val="20"/>
          <w:lang w:eastAsia="zh-CN"/>
        </w:rPr>
        <w:t>2</w:t>
      </w:r>
      <w:r>
        <w:rPr>
          <w:rFonts w:ascii="黑体" w:eastAsia="黑体" w:hAnsi="黑体"/>
          <w:b/>
          <w:sz w:val="20"/>
          <w:lang w:eastAsia="zh-CN"/>
        </w:rPr>
        <w:t>：会话跟踪技术</w:t>
      </w:r>
      <w:r>
        <w:rPr>
          <w:rFonts w:ascii="黑体" w:eastAsia="黑体" w:hAnsi="黑体"/>
          <w:b/>
          <w:sz w:val="20"/>
          <w:lang w:eastAsia="zh-CN"/>
        </w:rPr>
        <w:t xml:space="preserve"> - </w:t>
      </w:r>
      <w:r>
        <w:rPr>
          <w:rFonts w:ascii="黑体" w:eastAsia="黑体" w:hAnsi="黑体"/>
          <w:b/>
          <w:sz w:val="20"/>
          <w:lang w:eastAsia="zh-CN"/>
        </w:rPr>
        <w:t>运行效果截图</w:t>
      </w:r>
    </w:p>
    <w:p w:rsidR="007E42C1" w:rsidRDefault="00CC20FC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4572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10_welc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2C1" w:rsidRDefault="007E42C1"/>
    <w:p w:rsidR="007E42C1" w:rsidRDefault="00CC20FC">
      <w:pPr>
        <w:rPr>
          <w:lang w:eastAsia="zh-CN"/>
        </w:rPr>
      </w:pPr>
      <w:r>
        <w:rPr>
          <w:rFonts w:ascii="黑体" w:eastAsia="黑体" w:hAnsi="黑体"/>
          <w:b/>
          <w:sz w:val="20"/>
          <w:lang w:eastAsia="zh-CN"/>
        </w:rPr>
        <w:t>图</w:t>
      </w:r>
      <w:r>
        <w:rPr>
          <w:rFonts w:ascii="黑体" w:eastAsia="黑体" w:hAnsi="黑体"/>
          <w:b/>
          <w:sz w:val="20"/>
          <w:lang w:eastAsia="zh-CN"/>
        </w:rPr>
        <w:t>3</w:t>
      </w:r>
      <w:r>
        <w:rPr>
          <w:rFonts w:ascii="黑体" w:eastAsia="黑体" w:hAnsi="黑体"/>
          <w:b/>
          <w:sz w:val="20"/>
          <w:lang w:eastAsia="zh-CN"/>
        </w:rPr>
        <w:t>：会话跟踪技术</w:t>
      </w:r>
      <w:r>
        <w:rPr>
          <w:rFonts w:ascii="黑体" w:eastAsia="黑体" w:hAnsi="黑体"/>
          <w:b/>
          <w:sz w:val="20"/>
          <w:lang w:eastAsia="zh-CN"/>
        </w:rPr>
        <w:t xml:space="preserve"> - </w:t>
      </w:r>
      <w:r>
        <w:rPr>
          <w:rFonts w:ascii="黑体" w:eastAsia="黑体" w:hAnsi="黑体"/>
          <w:b/>
          <w:sz w:val="20"/>
          <w:lang w:eastAsia="zh-CN"/>
        </w:rPr>
        <w:t>运行效果截图</w:t>
      </w:r>
    </w:p>
    <w:p w:rsidR="007E42C1" w:rsidRDefault="00CC20FC">
      <w:pPr>
        <w:jc w:val="center"/>
      </w:pPr>
      <w:r>
        <w:rPr>
          <w:noProof/>
          <w:lang w:eastAsia="zh-CN"/>
        </w:rPr>
        <w:drawing>
          <wp:inline distT="0" distB="0" distL="0" distR="0">
            <wp:extent cx="45720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10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2C1" w:rsidRDefault="007E42C1"/>
    <w:p w:rsidR="007E42C1" w:rsidRDefault="00CC20FC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六、实验心得</w:t>
      </w:r>
    </w:p>
    <w:p w:rsidR="007E42C1" w:rsidRDefault="00CC20FC">
      <w:pPr>
        <w:ind w:firstLine="480"/>
      </w:pPr>
      <w:r>
        <w:rPr>
          <w:lang w:eastAsia="zh-CN"/>
        </w:rPr>
        <w:t>本次实验深入学习了</w:t>
      </w:r>
      <w:proofErr w:type="spellStart"/>
      <w:r>
        <w:rPr>
          <w:lang w:eastAsia="zh-CN"/>
        </w:rPr>
        <w:t>HttpSession</w:t>
      </w:r>
      <w:proofErr w:type="spellEnd"/>
      <w:r>
        <w:rPr>
          <w:lang w:eastAsia="zh-CN"/>
        </w:rPr>
        <w:t>会话跟踪技术。通过完整的登录注销系统实现，理解了以下关键知识点：</w:t>
      </w:r>
      <w:r>
        <w:rPr>
          <w:lang w:eastAsia="zh-CN"/>
        </w:rPr>
        <w:t>①session</w:t>
      </w:r>
      <w:r>
        <w:rPr>
          <w:lang w:eastAsia="zh-CN"/>
        </w:rPr>
        <w:t>的创建（</w:t>
      </w:r>
      <w:proofErr w:type="spellStart"/>
      <w:r>
        <w:rPr>
          <w:lang w:eastAsia="zh-CN"/>
        </w:rPr>
        <w:t>request.getSession</w:t>
      </w:r>
      <w:proofErr w:type="spellEnd"/>
      <w:r>
        <w:rPr>
          <w:lang w:eastAsia="zh-CN"/>
        </w:rPr>
        <w:t>(true)</w:t>
      </w:r>
      <w:r>
        <w:rPr>
          <w:lang w:eastAsia="zh-CN"/>
        </w:rPr>
        <w:t>）和获取（</w:t>
      </w:r>
      <w:proofErr w:type="spellStart"/>
      <w:r>
        <w:rPr>
          <w:lang w:eastAsia="zh-CN"/>
        </w:rPr>
        <w:t>request.getSession</w:t>
      </w:r>
      <w:proofErr w:type="spellEnd"/>
      <w:r>
        <w:rPr>
          <w:lang w:eastAsia="zh-CN"/>
        </w:rPr>
        <w:t>(false)</w:t>
      </w:r>
      <w:r>
        <w:rPr>
          <w:lang w:eastAsia="zh-CN"/>
        </w:rPr>
        <w:t>）；</w:t>
      </w:r>
      <w:r>
        <w:rPr>
          <w:lang w:eastAsia="zh-CN"/>
        </w:rPr>
        <w:t>②session</w:t>
      </w:r>
      <w:r>
        <w:rPr>
          <w:lang w:eastAsia="zh-CN"/>
        </w:rPr>
        <w:t>属性的存取</w:t>
      </w:r>
      <w:r>
        <w:rPr>
          <w:lang w:eastAsia="zh-CN"/>
        </w:rPr>
        <w:lastRenderedPageBreak/>
        <w:t>（</w:t>
      </w:r>
      <w:proofErr w:type="spellStart"/>
      <w:r>
        <w:rPr>
          <w:lang w:eastAsia="zh-CN"/>
        </w:rPr>
        <w:t>setAttribute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getAttribute</w:t>
      </w:r>
      <w:proofErr w:type="spellEnd"/>
      <w:r>
        <w:rPr>
          <w:lang w:eastAsia="zh-CN"/>
        </w:rPr>
        <w:t>）；</w:t>
      </w:r>
      <w:r>
        <w:rPr>
          <w:lang w:eastAsia="zh-CN"/>
        </w:rPr>
        <w:t>③session</w:t>
      </w:r>
      <w:r>
        <w:rPr>
          <w:lang w:eastAsia="zh-CN"/>
        </w:rPr>
        <w:t>的生命周期管理（创建时间、最后访问时间、最大不活动间隔）；</w:t>
      </w:r>
      <w:r>
        <w:rPr>
          <w:lang w:eastAsia="zh-CN"/>
        </w:rPr>
        <w:t>④session</w:t>
      </w:r>
      <w:r>
        <w:rPr>
          <w:lang w:eastAsia="zh-CN"/>
        </w:rPr>
        <w:t>的销毁（</w:t>
      </w:r>
      <w:r>
        <w:rPr>
          <w:lang w:eastAsia="zh-CN"/>
        </w:rPr>
        <w:t>invalidate()</w:t>
      </w:r>
      <w:r>
        <w:rPr>
          <w:lang w:eastAsia="zh-CN"/>
        </w:rPr>
        <w:t>方法）。</w:t>
      </w:r>
      <w:r>
        <w:rPr>
          <w:lang w:eastAsia="zh-CN"/>
        </w:rPr>
        <w:t>URL</w:t>
      </w:r>
      <w:r>
        <w:rPr>
          <w:lang w:eastAsia="zh-CN"/>
        </w:rPr>
        <w:t>重写技术（</w:t>
      </w:r>
      <w:proofErr w:type="spellStart"/>
      <w:r>
        <w:rPr>
          <w:lang w:eastAsia="zh-CN"/>
        </w:rPr>
        <w:t>response.encodeURL</w:t>
      </w:r>
      <w:proofErr w:type="spellEnd"/>
      <w:r>
        <w:rPr>
          <w:lang w:eastAsia="zh-CN"/>
        </w:rPr>
        <w:t>()/</w:t>
      </w:r>
      <w:proofErr w:type="spellStart"/>
      <w:r>
        <w:rPr>
          <w:lang w:eastAsia="zh-CN"/>
        </w:rPr>
        <w:t>e</w:t>
      </w:r>
      <w:r>
        <w:rPr>
          <w:lang w:eastAsia="zh-CN"/>
        </w:rPr>
        <w:t>ncodeRedirectURL</w:t>
      </w:r>
      <w:proofErr w:type="spellEnd"/>
      <w:r>
        <w:rPr>
          <w:lang w:eastAsia="zh-CN"/>
        </w:rPr>
        <w:t>()</w:t>
      </w:r>
      <w:r>
        <w:rPr>
          <w:lang w:eastAsia="zh-CN"/>
        </w:rPr>
        <w:t>）是本次实验的另一个重点，它通过在</w:t>
      </w:r>
      <w:r>
        <w:rPr>
          <w:lang w:eastAsia="zh-CN"/>
        </w:rPr>
        <w:t>URL</w:t>
      </w:r>
      <w:r>
        <w:rPr>
          <w:lang w:eastAsia="zh-CN"/>
        </w:rPr>
        <w:t>后追加</w:t>
      </w:r>
      <w:r>
        <w:rPr>
          <w:lang w:eastAsia="zh-CN"/>
        </w:rPr>
        <w:t>;</w:t>
      </w:r>
      <w:proofErr w:type="spellStart"/>
      <w:r>
        <w:rPr>
          <w:lang w:eastAsia="zh-CN"/>
        </w:rPr>
        <w:t>jsessionid</w:t>
      </w:r>
      <w:proofErr w:type="spellEnd"/>
      <w:r>
        <w:rPr>
          <w:lang w:eastAsia="zh-CN"/>
        </w:rPr>
        <w:t>=xxx</w:t>
      </w:r>
      <w:r>
        <w:rPr>
          <w:lang w:eastAsia="zh-CN"/>
        </w:rPr>
        <w:t>参数，确保在浏览器禁用</w:t>
      </w:r>
      <w:r>
        <w:rPr>
          <w:lang w:eastAsia="zh-CN"/>
        </w:rPr>
        <w:t>Cookie</w:t>
      </w:r>
      <w:r>
        <w:rPr>
          <w:lang w:eastAsia="zh-CN"/>
        </w:rPr>
        <w:t>的情况下</w:t>
      </w:r>
      <w:r>
        <w:rPr>
          <w:lang w:eastAsia="zh-CN"/>
        </w:rPr>
        <w:t>session</w:t>
      </w:r>
      <w:r>
        <w:rPr>
          <w:lang w:eastAsia="zh-CN"/>
        </w:rPr>
        <w:t>仍能正常工作。</w:t>
      </w:r>
      <w:proofErr w:type="spellStart"/>
      <w:r>
        <w:t>这是</w:t>
      </w:r>
      <w:r>
        <w:t>Web</w:t>
      </w:r>
      <w:r>
        <w:t>应用健壮性的重要保障</w:t>
      </w:r>
      <w:proofErr w:type="spellEnd"/>
      <w:r>
        <w:t>。</w:t>
      </w:r>
    </w:p>
    <w:sectPr w:rsidR="007E42C1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42C1"/>
    <w:rsid w:val="00AA1D8D"/>
    <w:rsid w:val="00B47730"/>
    <w:rsid w:val="00CB0664"/>
    <w:rsid w:val="00CC20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ED6950-07DC-4083-973D-5C669704C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1833</Words>
  <Characters>10453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</cp:lastModifiedBy>
  <cp:revision>2</cp:revision>
  <dcterms:created xsi:type="dcterms:W3CDTF">2013-12-23T23:15:00Z</dcterms:created>
  <dcterms:modified xsi:type="dcterms:W3CDTF">2026-06-16T07:52:00Z</dcterms:modified>
  <cp:category/>
</cp:coreProperties>
</file>