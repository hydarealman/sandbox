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5F9A" w:rsidRDefault="00CB65F7">
      <w:pPr>
        <w:pStyle w:val="a8"/>
        <w:rPr>
          <w:lang w:eastAsia="zh-CN"/>
        </w:rPr>
      </w:pPr>
      <w:r>
        <w:rPr>
          <w:rFonts w:ascii="黑体" w:eastAsia="黑体" w:hAnsi="黑体"/>
          <w:lang w:eastAsia="zh-CN"/>
        </w:rPr>
        <w:t>实验</w:t>
      </w:r>
      <w:r>
        <w:rPr>
          <w:rFonts w:ascii="黑体" w:eastAsia="黑体" w:hAnsi="黑体"/>
          <w:lang w:eastAsia="zh-CN"/>
        </w:rPr>
        <w:t>7 JavaBean</w:t>
      </w:r>
      <w:r>
        <w:rPr>
          <w:rFonts w:ascii="黑体" w:eastAsia="黑体" w:hAnsi="黑体"/>
          <w:lang w:eastAsia="zh-CN"/>
        </w:rPr>
        <w:t>的应用</w:t>
      </w:r>
    </w:p>
    <w:p w:rsidR="00C95F9A" w:rsidRDefault="00CB65F7">
      <w:pPr>
        <w:jc w:val="center"/>
      </w:pPr>
      <w:r>
        <w:rPr>
          <w:rFonts w:ascii="黑体" w:eastAsia="黑体" w:hAnsi="黑体"/>
          <w:color w:val="505050"/>
          <w:sz w:val="28"/>
        </w:rPr>
        <w:t xml:space="preserve">—— </w:t>
      </w:r>
      <w:proofErr w:type="spellStart"/>
      <w:r>
        <w:rPr>
          <w:rFonts w:ascii="黑体" w:eastAsia="黑体" w:hAnsi="黑体"/>
          <w:color w:val="505050"/>
          <w:sz w:val="28"/>
        </w:rPr>
        <w:t>jsp</w:t>
      </w:r>
      <w:proofErr w:type="gramStart"/>
      <w:r>
        <w:rPr>
          <w:rFonts w:ascii="黑体" w:eastAsia="黑体" w:hAnsi="黑体"/>
          <w:color w:val="505050"/>
          <w:sz w:val="28"/>
        </w:rPr>
        <w:t>:useBean</w:t>
      </w:r>
      <w:proofErr w:type="gramEnd"/>
      <w:r>
        <w:rPr>
          <w:rFonts w:ascii="黑体" w:eastAsia="黑体" w:hAnsi="黑体"/>
          <w:color w:val="505050"/>
          <w:sz w:val="28"/>
        </w:rPr>
        <w:t>、</w:t>
      </w:r>
      <w:r>
        <w:rPr>
          <w:rFonts w:ascii="黑体" w:eastAsia="黑体" w:hAnsi="黑体"/>
          <w:color w:val="505050"/>
          <w:sz w:val="28"/>
        </w:rPr>
        <w:t>jsp:setProperty</w:t>
      </w:r>
      <w:r>
        <w:rPr>
          <w:rFonts w:ascii="黑体" w:eastAsia="黑体" w:hAnsi="黑体"/>
          <w:color w:val="505050"/>
          <w:sz w:val="28"/>
        </w:rPr>
        <w:t>、</w:t>
      </w:r>
      <w:r>
        <w:rPr>
          <w:rFonts w:ascii="黑体" w:eastAsia="黑体" w:hAnsi="黑体"/>
          <w:color w:val="505050"/>
          <w:sz w:val="28"/>
        </w:rPr>
        <w:t>jsp:getProperty</w:t>
      </w:r>
      <w:proofErr w:type="spellEnd"/>
      <w:r>
        <w:rPr>
          <w:rFonts w:ascii="黑体" w:eastAsia="黑体" w:hAnsi="黑体"/>
          <w:color w:val="505050"/>
          <w:sz w:val="28"/>
        </w:rPr>
        <w:t xml:space="preserve"> ——</w:t>
      </w:r>
    </w:p>
    <w:p w:rsidR="00C95F9A" w:rsidRDefault="00C95F9A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134"/>
        <w:gridCol w:w="3402"/>
        <w:gridCol w:w="1134"/>
        <w:gridCol w:w="3402"/>
      </w:tblGrid>
      <w:tr w:rsidR="00C95F9A">
        <w:tc>
          <w:tcPr>
            <w:tcW w:w="1134" w:type="dxa"/>
          </w:tcPr>
          <w:p w:rsidR="00C95F9A" w:rsidRDefault="00CB65F7">
            <w:r>
              <w:rPr>
                <w:b/>
                <w:sz w:val="22"/>
              </w:rPr>
              <w:t>班级</w:t>
            </w:r>
          </w:p>
        </w:tc>
        <w:tc>
          <w:tcPr>
            <w:tcW w:w="3402" w:type="dxa"/>
          </w:tcPr>
          <w:p w:rsidR="00C95F9A" w:rsidRDefault="00CB65F7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软工3班</w:t>
            </w:r>
            <w:proofErr w:type="gramEnd"/>
          </w:p>
        </w:tc>
        <w:tc>
          <w:tcPr>
            <w:tcW w:w="1134" w:type="dxa"/>
          </w:tcPr>
          <w:p w:rsidR="00C95F9A" w:rsidRDefault="00CB65F7">
            <w:proofErr w:type="spellStart"/>
            <w:r>
              <w:rPr>
                <w:b/>
                <w:sz w:val="22"/>
              </w:rPr>
              <w:t>学号</w:t>
            </w:r>
            <w:proofErr w:type="spellEnd"/>
          </w:p>
        </w:tc>
        <w:tc>
          <w:tcPr>
            <w:tcW w:w="3402" w:type="dxa"/>
          </w:tcPr>
          <w:p w:rsidR="00C95F9A" w:rsidRDefault="00CB65F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3242052051355</w:t>
            </w:r>
          </w:p>
        </w:tc>
      </w:tr>
      <w:tr w:rsidR="00C95F9A">
        <w:tc>
          <w:tcPr>
            <w:tcW w:w="1134" w:type="dxa"/>
          </w:tcPr>
          <w:p w:rsidR="00C95F9A" w:rsidRDefault="00CB65F7">
            <w:r>
              <w:rPr>
                <w:b/>
                <w:sz w:val="22"/>
              </w:rPr>
              <w:t>姓名</w:t>
            </w:r>
          </w:p>
        </w:tc>
        <w:tc>
          <w:tcPr>
            <w:tcW w:w="3402" w:type="dxa"/>
          </w:tcPr>
          <w:p w:rsidR="00C95F9A" w:rsidRDefault="00CB65F7">
            <w:proofErr w:type="spellStart"/>
            <w:r>
              <w:t>洪耀东</w:t>
            </w:r>
            <w:proofErr w:type="spellEnd"/>
          </w:p>
        </w:tc>
        <w:tc>
          <w:tcPr>
            <w:tcW w:w="1134" w:type="dxa"/>
          </w:tcPr>
          <w:p w:rsidR="00C95F9A" w:rsidRDefault="00CB65F7">
            <w:r>
              <w:rPr>
                <w:b/>
                <w:sz w:val="22"/>
              </w:rPr>
              <w:t>实验日期</w:t>
            </w:r>
          </w:p>
        </w:tc>
        <w:tc>
          <w:tcPr>
            <w:tcW w:w="3402" w:type="dxa"/>
          </w:tcPr>
          <w:p w:rsidR="00C95F9A" w:rsidRDefault="00CB65F7">
            <w:r>
              <w:rPr>
                <w:sz w:val="22"/>
              </w:rPr>
              <w:t>2026</w:t>
            </w:r>
            <w:r>
              <w:rPr>
                <w:sz w:val="22"/>
              </w:rPr>
              <w:t>年</w:t>
            </w:r>
            <w:r>
              <w:rPr>
                <w:sz w:val="22"/>
              </w:rPr>
              <w:t>6</w:t>
            </w:r>
            <w:r>
              <w:rPr>
                <w:sz w:val="22"/>
              </w:rPr>
              <w:t>月</w:t>
            </w:r>
            <w:r>
              <w:rPr>
                <w:sz w:val="22"/>
              </w:rPr>
              <w:t>16</w:t>
            </w:r>
            <w:r>
              <w:rPr>
                <w:sz w:val="22"/>
              </w:rPr>
              <w:t>日</w:t>
            </w:r>
          </w:p>
        </w:tc>
      </w:tr>
    </w:tbl>
    <w:p w:rsidR="00C95F9A" w:rsidRDefault="00C95F9A"/>
    <w:p w:rsidR="00C95F9A" w:rsidRDefault="00CB65F7">
      <w:pPr>
        <w:pStyle w:val="21"/>
      </w:pPr>
      <w:r>
        <w:rPr>
          <w:rFonts w:ascii="黑体" w:eastAsia="黑体" w:hAnsi="黑体"/>
        </w:rPr>
        <w:t>一、实验目的</w:t>
      </w:r>
    </w:p>
    <w:p w:rsidR="00C95F9A" w:rsidRDefault="00CB65F7">
      <w:pPr>
        <w:ind w:firstLine="480"/>
      </w:pPr>
      <w:r>
        <w:t xml:space="preserve">1. </w:t>
      </w:r>
      <w:r>
        <w:t>掌握</w:t>
      </w:r>
      <w:r>
        <w:t>JavaBean</w:t>
      </w:r>
      <w:r>
        <w:t>的定义规范（无参构造、私有属性、</w:t>
      </w:r>
      <w:r>
        <w:t>getter/setter</w:t>
      </w:r>
      <w:r>
        <w:t>方法）；</w:t>
      </w:r>
    </w:p>
    <w:p w:rsidR="00C95F9A" w:rsidRDefault="00CB65F7">
      <w:pPr>
        <w:ind w:firstLine="480"/>
      </w:pPr>
      <w:r>
        <w:t xml:space="preserve">2. </w:t>
      </w:r>
      <w:r>
        <w:t>掌握</w:t>
      </w:r>
      <w:r>
        <w:t>JSP</w:t>
      </w:r>
      <w:r>
        <w:t>中</w:t>
      </w:r>
      <w:r>
        <w:t>useBean</w:t>
      </w:r>
      <w:r>
        <w:t>、</w:t>
      </w:r>
      <w:r>
        <w:t>setProperty</w:t>
      </w:r>
      <w:r>
        <w:t>、</w:t>
      </w:r>
      <w:r>
        <w:t>getProperty</w:t>
      </w:r>
      <w:r>
        <w:t>动作标记的使用；</w:t>
      </w:r>
    </w:p>
    <w:p w:rsidR="00C95F9A" w:rsidRDefault="00CB65F7">
      <w:pPr>
        <w:ind w:firstLine="480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认真书写实验报告，如实</w:t>
      </w:r>
      <w:bookmarkStart w:id="0" w:name="_GoBack"/>
      <w:bookmarkEnd w:id="0"/>
      <w:r>
        <w:rPr>
          <w:lang w:eastAsia="zh-CN"/>
        </w:rPr>
        <w:t>填写各项实验内容。</w:t>
      </w:r>
    </w:p>
    <w:p w:rsidR="00C95F9A" w:rsidRDefault="00CB65F7">
      <w:pPr>
        <w:pStyle w:val="21"/>
      </w:pPr>
      <w:proofErr w:type="spellStart"/>
      <w:r>
        <w:rPr>
          <w:rFonts w:ascii="黑体" w:eastAsia="黑体" w:hAnsi="黑体"/>
        </w:rPr>
        <w:t>二、实验环境</w:t>
      </w:r>
      <w:proofErr w:type="spellEnd"/>
    </w:p>
    <w:p w:rsidR="00C95F9A" w:rsidRDefault="00CB65F7">
      <w:r>
        <w:t>操作系统：</w:t>
      </w:r>
      <w:r>
        <w:t xml:space="preserve">Windows 11 Home </w:t>
      </w:r>
      <w:r>
        <w:t>China</w:t>
      </w:r>
    </w:p>
    <w:p w:rsidR="00C95F9A" w:rsidRDefault="00CB65F7">
      <w:r>
        <w:t>JDK</w:t>
      </w:r>
      <w:r>
        <w:t>版本：</w:t>
      </w:r>
      <w:r>
        <w:t>JDK 25.0.2 (Temurin)</w:t>
      </w:r>
    </w:p>
    <w:p w:rsidR="00C95F9A" w:rsidRDefault="00CB65F7">
      <w:r>
        <w:t>Web</w:t>
      </w:r>
      <w:r>
        <w:t>服务器：</w:t>
      </w:r>
      <w:r>
        <w:t>Apache Tomcat 11.0.22 (Jakarta EE)</w:t>
      </w:r>
    </w:p>
    <w:p w:rsidR="00C95F9A" w:rsidRDefault="00CB65F7">
      <w:pPr>
        <w:rPr>
          <w:lang w:eastAsia="zh-CN"/>
        </w:rPr>
      </w:pPr>
      <w:r>
        <w:rPr>
          <w:lang w:eastAsia="zh-CN"/>
        </w:rPr>
        <w:t>开发工具：</w:t>
      </w:r>
      <w:r>
        <w:rPr>
          <w:lang w:eastAsia="zh-CN"/>
        </w:rPr>
        <w:t xml:space="preserve">VS Code / </w:t>
      </w:r>
      <w:r>
        <w:rPr>
          <w:lang w:eastAsia="zh-CN"/>
        </w:rPr>
        <w:t>文本编辑器</w:t>
      </w:r>
    </w:p>
    <w:p w:rsidR="00C95F9A" w:rsidRDefault="00CB65F7">
      <w:proofErr w:type="spellStart"/>
      <w:r>
        <w:t>浏览器：</w:t>
      </w:r>
      <w:r>
        <w:t>Microsoft</w:t>
      </w:r>
      <w:proofErr w:type="spellEnd"/>
      <w:r>
        <w:t xml:space="preserve"> Edge</w:t>
      </w:r>
    </w:p>
    <w:p w:rsidR="00C95F9A" w:rsidRDefault="00CB65F7">
      <w:r>
        <w:t>运行方式：部署在</w:t>
      </w:r>
      <w:r>
        <w:t>Tomcat webapps/experiment07/</w:t>
      </w:r>
      <w:r>
        <w:t>目录下，</w:t>
      </w:r>
      <w:r>
        <w:t>Triangle.java</w:t>
      </w:r>
      <w:r>
        <w:t>编译为</w:t>
      </w:r>
      <w:r>
        <w:t>WEB-INF/classes/beans/Triangle.class</w:t>
      </w:r>
      <w:r>
        <w:t>，通过</w:t>
      </w:r>
      <w:r>
        <w:t xml:space="preserve"> </w:t>
      </w:r>
      <w:r>
        <w:t xml:space="preserve">http://localhost:8088/experiment07/inputTriangle.jsp </w:t>
      </w:r>
      <w:r>
        <w:t>访问</w:t>
      </w:r>
    </w:p>
    <w:p w:rsidR="00C95F9A" w:rsidRDefault="00CB65F7">
      <w:pPr>
        <w:pStyle w:val="21"/>
      </w:pPr>
      <w:r>
        <w:rPr>
          <w:rFonts w:ascii="黑体" w:eastAsia="黑体" w:hAnsi="黑体"/>
        </w:rPr>
        <w:t>三、实验内容</w:t>
      </w:r>
    </w:p>
    <w:p w:rsidR="00C95F9A" w:rsidRDefault="00CB65F7">
      <w:pPr>
        <w:ind w:firstLine="480"/>
      </w:pPr>
      <w:r>
        <w:t>编写三角形</w:t>
      </w:r>
      <w:r>
        <w:t>JavaBean</w:t>
      </w:r>
      <w:r>
        <w:t>（</w:t>
      </w:r>
      <w:r>
        <w:t>Triangle.java</w:t>
      </w:r>
      <w:r>
        <w:t>）和</w:t>
      </w:r>
      <w:r>
        <w:t>JSP</w:t>
      </w:r>
      <w:r>
        <w:t>页面（</w:t>
      </w:r>
      <w:r>
        <w:t>inputTriangle.jsp</w:t>
      </w:r>
      <w:r>
        <w:t>、</w:t>
      </w:r>
      <w:r>
        <w:t>showTriangle.jsp</w:t>
      </w:r>
      <w:r>
        <w:t>），实现三角形计算器。</w:t>
      </w:r>
    </w:p>
    <w:p w:rsidR="00C95F9A" w:rsidRDefault="00CB65F7">
      <w:pPr>
        <w:ind w:firstLine="480"/>
      </w:pPr>
      <w:r>
        <w:lastRenderedPageBreak/>
        <w:t>Triangle.java</w:t>
      </w:r>
      <w:r>
        <w:t>包含三个</w:t>
      </w:r>
      <w:r>
        <w:t>double</w:t>
      </w:r>
      <w:r>
        <w:t>属性：</w:t>
      </w:r>
      <w:r>
        <w:t>sideA</w:t>
      </w:r>
      <w:r>
        <w:t>、</w:t>
      </w:r>
      <w:r>
        <w:t>sideB</w:t>
      </w:r>
      <w:r>
        <w:t>、</w:t>
      </w:r>
      <w:r>
        <w:t>sideC</w:t>
      </w:r>
      <w:r>
        <w:t>。提供方法：</w:t>
      </w:r>
      <w:r>
        <w:t>isValid()</w:t>
      </w:r>
      <w:r>
        <w:t>判断三角形是否合法（任意两边之和大于第三边），</w:t>
      </w:r>
      <w:r>
        <w:t>getPerimeter()</w:t>
      </w:r>
      <w:r>
        <w:t>计算周长，</w:t>
      </w:r>
      <w:r>
        <w:t>getArea()</w:t>
      </w:r>
      <w:r>
        <w:t>使用海</w:t>
      </w:r>
      <w:r>
        <w:t>伦公式（</w:t>
      </w:r>
      <w:r>
        <w:t>s=</w:t>
      </w:r>
      <w:r>
        <w:t>半周长，面积</w:t>
      </w:r>
      <w:r>
        <w:t>=√(s(s-a)(s-b)(s-c))</w:t>
      </w:r>
      <w:r>
        <w:t>）计算面积。</w:t>
      </w:r>
    </w:p>
    <w:p w:rsidR="00C95F9A" w:rsidRDefault="00CB65F7">
      <w:pPr>
        <w:ind w:firstLine="480"/>
      </w:pPr>
      <w:r>
        <w:t>inputTriangle.jsp</w:t>
      </w:r>
      <w:r>
        <w:t>提供表单输入三边长，提交到</w:t>
      </w:r>
      <w:r>
        <w:t>showTriangle.jsp</w:t>
      </w:r>
      <w:r>
        <w:t>。</w:t>
      </w:r>
      <w:r>
        <w:t>showTriangle.jsp</w:t>
      </w:r>
      <w:r>
        <w:t>使用</w:t>
      </w:r>
      <w:r>
        <w:t>&lt;jsp:useBean id="triangle" class="beans.Triangle" scope="request"&gt;</w:t>
      </w:r>
      <w:r>
        <w:t>实例化</w:t>
      </w:r>
      <w:r>
        <w:t>Bean</w:t>
      </w:r>
      <w:r>
        <w:t>，</w:t>
      </w:r>
      <w:r>
        <w:t>&lt;jsp:setProperty name="triangle" property="*"&gt;</w:t>
      </w:r>
      <w:r>
        <w:t>自动将请求参数填充到</w:t>
      </w:r>
      <w:r>
        <w:t>Bean</w:t>
      </w:r>
      <w:r>
        <w:t>属性中，</w:t>
      </w:r>
      <w:r>
        <w:t>&lt;jsp:getProper</w:t>
      </w:r>
      <w:r>
        <w:t>ty&gt;</w:t>
      </w:r>
      <w:r>
        <w:t>显示各边长，调用方法显示周长和面积。</w:t>
      </w:r>
    </w:p>
    <w:p w:rsidR="00C95F9A" w:rsidRDefault="00CB65F7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四、实验练习</w:t>
      </w:r>
      <w:r>
        <w:rPr>
          <w:rFonts w:ascii="黑体" w:eastAsia="黑体" w:hAnsi="黑体"/>
          <w:lang w:eastAsia="zh-CN"/>
        </w:rPr>
        <w:t>——</w:t>
      </w:r>
      <w:r>
        <w:rPr>
          <w:rFonts w:ascii="黑体" w:eastAsia="黑体" w:hAnsi="黑体"/>
          <w:lang w:eastAsia="zh-CN"/>
        </w:rPr>
        <w:t>程序源代码</w:t>
      </w:r>
    </w:p>
    <w:p w:rsidR="00C95F9A" w:rsidRDefault="00CB65F7">
      <w:r>
        <w:rPr>
          <w:rFonts w:ascii="黑体" w:eastAsia="黑体" w:hAnsi="黑体"/>
          <w:b/>
          <w:sz w:val="22"/>
        </w:rPr>
        <w:t xml:space="preserve">1. Triangle.java - </w:t>
      </w:r>
      <w:proofErr w:type="spellStart"/>
      <w:r>
        <w:rPr>
          <w:rFonts w:ascii="黑体" w:eastAsia="黑体" w:hAnsi="黑体"/>
          <w:b/>
          <w:sz w:val="22"/>
        </w:rPr>
        <w:t>三角形</w:t>
      </w:r>
      <w:r>
        <w:rPr>
          <w:rFonts w:ascii="黑体" w:eastAsia="黑体" w:hAnsi="黑体"/>
          <w:b/>
          <w:sz w:val="22"/>
        </w:rPr>
        <w:t>JavaBean</w:t>
      </w:r>
      <w:proofErr w:type="spellEnd"/>
    </w:p>
    <w:p w:rsidR="00C95F9A" w:rsidRDefault="00CB65F7">
      <w:pPr>
        <w:spacing w:before="120" w:after="0"/>
      </w:pPr>
      <w:r>
        <w:rPr>
          <w:rFonts w:ascii="Consolas" w:hAnsi="Consolas"/>
          <w:color w:val="646464"/>
          <w:sz w:val="18"/>
        </w:rPr>
        <w:t>📄</w:t>
      </w:r>
      <w:r>
        <w:rPr>
          <w:rFonts w:ascii="Consolas" w:hAnsi="Consolas"/>
          <w:color w:val="646464"/>
          <w:sz w:val="18"/>
        </w:rPr>
        <w:t xml:space="preserve"> experiment07/WEB-INF/classes/Triangle.java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package beans;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public class Triangle {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private double sideA;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private double sideB;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private double sideC;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public Triangle() </w:t>
      </w:r>
      <w:r>
        <w:rPr>
          <w:rFonts w:ascii="Consolas" w:hAnsi="Consolas"/>
          <w:color w:val="1E1E1E"/>
          <w:sz w:val="16"/>
        </w:rPr>
        <w:t>{}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public double getSideA() { return sideA; }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public void setSideA(double sideA) { this.sideA = sideA; }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public double getSideB() { return sideB; }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public void setSideB(double sideB) { this.sideB = sideB; }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public double getSideC() { return sideC; }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public void setSideC(double sideC) { this.sideC = sideC; }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C95F9A" w:rsidRDefault="00CB65F7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</w:rPr>
        <w:t xml:space="preserve">    </w:t>
      </w:r>
      <w:r>
        <w:rPr>
          <w:rFonts w:ascii="Consolas" w:hAnsi="Consolas"/>
          <w:color w:val="1E1E1E"/>
          <w:sz w:val="16"/>
          <w:lang w:eastAsia="zh-CN"/>
        </w:rPr>
        <w:t xml:space="preserve">/** </w:t>
      </w:r>
      <w:r>
        <w:rPr>
          <w:rFonts w:ascii="Consolas" w:hAnsi="Consolas"/>
          <w:color w:val="1E1E1E"/>
          <w:sz w:val="16"/>
          <w:lang w:eastAsia="zh-CN"/>
        </w:rPr>
        <w:t>判断是否为合法三角形</w:t>
      </w:r>
      <w:r>
        <w:rPr>
          <w:rFonts w:ascii="Consolas" w:hAnsi="Consolas"/>
          <w:color w:val="1E1E1E"/>
          <w:sz w:val="16"/>
          <w:lang w:eastAsia="zh-CN"/>
        </w:rPr>
        <w:t xml:space="preserve"> */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  <w:lang w:eastAsia="zh-CN"/>
        </w:rPr>
        <w:t xml:space="preserve">    </w:t>
      </w:r>
      <w:proofErr w:type="gramStart"/>
      <w:r>
        <w:rPr>
          <w:rFonts w:ascii="Consolas" w:hAnsi="Consolas"/>
          <w:color w:val="1E1E1E"/>
          <w:sz w:val="16"/>
        </w:rPr>
        <w:t>public</w:t>
      </w:r>
      <w:proofErr w:type="gramEnd"/>
      <w:r>
        <w:rPr>
          <w:rFonts w:ascii="Consolas" w:hAnsi="Consolas"/>
          <w:color w:val="1E1E1E"/>
          <w:sz w:val="16"/>
        </w:rPr>
        <w:t xml:space="preserve"> </w:t>
      </w:r>
      <w:proofErr w:type="spellStart"/>
      <w:r>
        <w:rPr>
          <w:rFonts w:ascii="Consolas" w:hAnsi="Consolas"/>
          <w:color w:val="1E1E1E"/>
          <w:sz w:val="16"/>
        </w:rPr>
        <w:t>boolean</w:t>
      </w:r>
      <w:proofErr w:type="spellEnd"/>
      <w:r>
        <w:rPr>
          <w:rFonts w:ascii="Consolas" w:hAnsi="Consolas"/>
          <w:color w:val="1E1E1E"/>
          <w:sz w:val="16"/>
        </w:rPr>
        <w:t xml:space="preserve"> </w:t>
      </w:r>
      <w:proofErr w:type="spellStart"/>
      <w:r>
        <w:rPr>
          <w:rFonts w:ascii="Consolas" w:hAnsi="Consolas"/>
          <w:color w:val="1E1E1E"/>
          <w:sz w:val="16"/>
        </w:rPr>
        <w:t>isValid</w:t>
      </w:r>
      <w:proofErr w:type="spellEnd"/>
      <w:r>
        <w:rPr>
          <w:rFonts w:ascii="Consolas" w:hAnsi="Consolas"/>
          <w:color w:val="1E1E1E"/>
          <w:sz w:val="16"/>
        </w:rPr>
        <w:t>() {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return (sideA + sideB &gt; sideC) &amp;&amp;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(sideA + sideC &gt; sideB) &amp;&amp;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</w:t>
      </w:r>
      <w:r>
        <w:rPr>
          <w:rFonts w:ascii="Consolas" w:hAnsi="Consolas"/>
          <w:color w:val="1E1E1E"/>
          <w:sz w:val="16"/>
        </w:rPr>
        <w:t xml:space="preserve">        (sideB + sideC &gt; sideA);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}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/** </w:t>
      </w:r>
      <w:r>
        <w:rPr>
          <w:rFonts w:ascii="Consolas" w:hAnsi="Consolas"/>
          <w:color w:val="1E1E1E"/>
          <w:sz w:val="16"/>
        </w:rPr>
        <w:t>计算周长</w:t>
      </w:r>
      <w:r>
        <w:rPr>
          <w:rFonts w:ascii="Consolas" w:hAnsi="Consolas"/>
          <w:color w:val="1E1E1E"/>
          <w:sz w:val="16"/>
        </w:rPr>
        <w:t xml:space="preserve"> */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public double getPerimeter() {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if (!isValid()) return 0;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return sideA + sideB + sideC;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}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/** </w:t>
      </w:r>
      <w:r>
        <w:rPr>
          <w:rFonts w:ascii="Consolas" w:hAnsi="Consolas"/>
          <w:color w:val="1E1E1E"/>
          <w:sz w:val="16"/>
        </w:rPr>
        <w:t>计算面积（海伦公式）</w:t>
      </w:r>
      <w:r>
        <w:rPr>
          <w:rFonts w:ascii="Consolas" w:hAnsi="Consolas"/>
          <w:color w:val="1E1E1E"/>
          <w:sz w:val="16"/>
        </w:rPr>
        <w:t xml:space="preserve"> */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public double getArea() {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if (!isValid()) return 0</w:t>
      </w:r>
      <w:r>
        <w:rPr>
          <w:rFonts w:ascii="Consolas" w:hAnsi="Consolas"/>
          <w:color w:val="1E1E1E"/>
          <w:sz w:val="16"/>
        </w:rPr>
        <w:t>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double s = (sideA + sideB + sideC) / 2.0;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return Math.sqrt(s * (s - sideA) * (s - sideB) * (s - sideC));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}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}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lastRenderedPageBreak/>
        <w:t xml:space="preserve"> </w:t>
      </w:r>
    </w:p>
    <w:p w:rsidR="00C95F9A" w:rsidRDefault="00C95F9A"/>
    <w:p w:rsidR="00C95F9A" w:rsidRDefault="00CB65F7">
      <w:r>
        <w:rPr>
          <w:rFonts w:ascii="黑体" w:eastAsia="黑体" w:hAnsi="黑体"/>
          <w:b/>
          <w:sz w:val="22"/>
        </w:rPr>
        <w:t xml:space="preserve">2. inputTriangle.jsp - </w:t>
      </w:r>
      <w:r>
        <w:rPr>
          <w:rFonts w:ascii="黑体" w:eastAsia="黑体" w:hAnsi="黑体"/>
          <w:b/>
          <w:sz w:val="22"/>
        </w:rPr>
        <w:t>输入三角形边长</w:t>
      </w:r>
    </w:p>
    <w:p w:rsidR="00C95F9A" w:rsidRDefault="00CB65F7">
      <w:pPr>
        <w:spacing w:before="120" w:after="0"/>
      </w:pPr>
      <w:r>
        <w:rPr>
          <w:rFonts w:ascii="Consolas" w:hAnsi="Consolas"/>
          <w:color w:val="646464"/>
          <w:sz w:val="18"/>
        </w:rPr>
        <w:t>📄</w:t>
      </w:r>
      <w:r>
        <w:rPr>
          <w:rFonts w:ascii="Consolas" w:hAnsi="Consolas"/>
          <w:color w:val="646464"/>
          <w:sz w:val="18"/>
        </w:rPr>
        <w:t xml:space="preserve"> experiment07/inputTriangle.jsp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&lt;%@ page language="java" contentType="text/html; </w:t>
      </w:r>
      <w:r>
        <w:rPr>
          <w:rFonts w:ascii="Consolas" w:hAnsi="Consolas"/>
          <w:color w:val="1E1E1E"/>
          <w:sz w:val="16"/>
        </w:rPr>
        <w:t>charset=UTF-8" pageEncoding="UTF-8"%&gt;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&lt;!DOCTYPE html&gt;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&lt;html&gt;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&lt;head&gt;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&lt;meta charset="UTF-8"&gt;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&lt;title&gt;</w:t>
      </w:r>
      <w:r>
        <w:rPr>
          <w:rFonts w:ascii="Consolas" w:hAnsi="Consolas"/>
          <w:color w:val="1E1E1E"/>
          <w:sz w:val="16"/>
        </w:rPr>
        <w:t>三角形边长输入</w:t>
      </w:r>
      <w:r>
        <w:rPr>
          <w:rFonts w:ascii="Consolas" w:hAnsi="Consolas"/>
          <w:color w:val="1E1E1E"/>
          <w:sz w:val="16"/>
        </w:rPr>
        <w:t>&lt;/title&gt;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&lt;style&gt;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body { font-family: Arial, sans-serif; margin: 50px auto; width: 450px; }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h2 { text-align: center; color: </w:t>
      </w:r>
      <w:r>
        <w:rPr>
          <w:rFonts w:ascii="Consolas" w:hAnsi="Consolas"/>
          <w:color w:val="1E1E1E"/>
          <w:sz w:val="16"/>
        </w:rPr>
        <w:t>#333; }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.input-box { background: #f5f5f5; padding: 25px; border-radius: 8px; border: 1px solid #ddd; }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.form-group { margin-bottom: 15px; }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label { display: block; margin-bottom: 5px; font-weight: bold; }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input[type="text"] { width: 95%; padding: 8px; border: 1px solid #ccc; border-radius: 4px; }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input[type="submit"] {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width: 100%; padding: 10px; background: #009966; color: white;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border: none; border-radius: 4px; fon</w:t>
      </w:r>
      <w:r>
        <w:rPr>
          <w:rFonts w:ascii="Consolas" w:hAnsi="Consolas"/>
          <w:color w:val="1E1E1E"/>
          <w:sz w:val="16"/>
        </w:rPr>
        <w:t>t-size: 16px; cursor: pointer;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input[type="submit"]:hover { background: #007a4d; }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&lt;/style&gt;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&lt;/head&gt;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&lt;body&gt;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&lt;h2&gt;</w:t>
      </w:r>
      <w:r>
        <w:rPr>
          <w:rFonts w:ascii="Consolas" w:hAnsi="Consolas"/>
          <w:color w:val="1E1E1E"/>
          <w:sz w:val="16"/>
        </w:rPr>
        <w:t>三角形边长输入</w:t>
      </w:r>
      <w:r>
        <w:rPr>
          <w:rFonts w:ascii="Consolas" w:hAnsi="Consolas"/>
          <w:color w:val="1E1E1E"/>
          <w:sz w:val="16"/>
        </w:rPr>
        <w:t>&lt;/h2&gt;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&lt;div class="input-box"&gt;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&lt;form action="showTriangle.jsp" method="post"&gt;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&lt;div class=</w:t>
      </w:r>
      <w:r>
        <w:rPr>
          <w:rFonts w:ascii="Consolas" w:hAnsi="Consolas"/>
          <w:color w:val="1E1E1E"/>
          <w:sz w:val="16"/>
        </w:rPr>
        <w:t>"form-group"&gt;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&lt;label&gt;</w:t>
      </w:r>
      <w:r>
        <w:rPr>
          <w:rFonts w:ascii="Consolas" w:hAnsi="Consolas"/>
          <w:color w:val="1E1E1E"/>
          <w:sz w:val="16"/>
        </w:rPr>
        <w:t>边长</w:t>
      </w:r>
      <w:r>
        <w:rPr>
          <w:rFonts w:ascii="Consolas" w:hAnsi="Consolas"/>
          <w:color w:val="1E1E1E"/>
          <w:sz w:val="16"/>
        </w:rPr>
        <w:t>A</w:t>
      </w:r>
      <w:r>
        <w:rPr>
          <w:rFonts w:ascii="Consolas" w:hAnsi="Consolas"/>
          <w:color w:val="1E1E1E"/>
          <w:sz w:val="16"/>
        </w:rPr>
        <w:t>：</w:t>
      </w:r>
      <w:r>
        <w:rPr>
          <w:rFonts w:ascii="Consolas" w:hAnsi="Consolas"/>
          <w:color w:val="1E1E1E"/>
          <w:sz w:val="16"/>
        </w:rPr>
        <w:t>&lt;/label&gt;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&lt;input type="text" name="sideA" placeholder="</w:t>
      </w:r>
      <w:r>
        <w:rPr>
          <w:rFonts w:ascii="Consolas" w:hAnsi="Consolas"/>
          <w:color w:val="1E1E1E"/>
          <w:sz w:val="16"/>
        </w:rPr>
        <w:t>请输入边长</w:t>
      </w:r>
      <w:r>
        <w:rPr>
          <w:rFonts w:ascii="Consolas" w:hAnsi="Consolas"/>
          <w:color w:val="1E1E1E"/>
          <w:sz w:val="16"/>
        </w:rPr>
        <w:t>A" required&gt;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&lt;/div&gt;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&lt;div class="form-group"&gt;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&lt;label&gt;</w:t>
      </w:r>
      <w:r>
        <w:rPr>
          <w:rFonts w:ascii="Consolas" w:hAnsi="Consolas"/>
          <w:color w:val="1E1E1E"/>
          <w:sz w:val="16"/>
        </w:rPr>
        <w:t>边长</w:t>
      </w:r>
      <w:r>
        <w:rPr>
          <w:rFonts w:ascii="Consolas" w:hAnsi="Consolas"/>
          <w:color w:val="1E1E1E"/>
          <w:sz w:val="16"/>
        </w:rPr>
        <w:t>B</w:t>
      </w:r>
      <w:r>
        <w:rPr>
          <w:rFonts w:ascii="Consolas" w:hAnsi="Consolas"/>
          <w:color w:val="1E1E1E"/>
          <w:sz w:val="16"/>
        </w:rPr>
        <w:t>：</w:t>
      </w:r>
      <w:r>
        <w:rPr>
          <w:rFonts w:ascii="Consolas" w:hAnsi="Consolas"/>
          <w:color w:val="1E1E1E"/>
          <w:sz w:val="16"/>
        </w:rPr>
        <w:t>&lt;/label&gt;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</w:t>
      </w:r>
      <w:r>
        <w:rPr>
          <w:rFonts w:ascii="Consolas" w:hAnsi="Consolas"/>
          <w:color w:val="1E1E1E"/>
          <w:sz w:val="16"/>
        </w:rPr>
        <w:t>input type="text" name="sideB" placeholder="</w:t>
      </w:r>
      <w:r>
        <w:rPr>
          <w:rFonts w:ascii="Consolas" w:hAnsi="Consolas"/>
          <w:color w:val="1E1E1E"/>
          <w:sz w:val="16"/>
        </w:rPr>
        <w:t>请输入边长</w:t>
      </w:r>
      <w:r>
        <w:rPr>
          <w:rFonts w:ascii="Consolas" w:hAnsi="Consolas"/>
          <w:color w:val="1E1E1E"/>
          <w:sz w:val="16"/>
        </w:rPr>
        <w:t>B" required&gt;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&lt;/div&gt;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&lt;div class="form-group"&gt;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&lt;label&gt;</w:t>
      </w:r>
      <w:r>
        <w:rPr>
          <w:rFonts w:ascii="Consolas" w:hAnsi="Consolas"/>
          <w:color w:val="1E1E1E"/>
          <w:sz w:val="16"/>
        </w:rPr>
        <w:t>边长</w:t>
      </w:r>
      <w:r>
        <w:rPr>
          <w:rFonts w:ascii="Consolas" w:hAnsi="Consolas"/>
          <w:color w:val="1E1E1E"/>
          <w:sz w:val="16"/>
        </w:rPr>
        <w:t>C</w:t>
      </w:r>
      <w:r>
        <w:rPr>
          <w:rFonts w:ascii="Consolas" w:hAnsi="Consolas"/>
          <w:color w:val="1E1E1E"/>
          <w:sz w:val="16"/>
        </w:rPr>
        <w:t>：</w:t>
      </w:r>
      <w:r>
        <w:rPr>
          <w:rFonts w:ascii="Consolas" w:hAnsi="Consolas"/>
          <w:color w:val="1E1E1E"/>
          <w:sz w:val="16"/>
        </w:rPr>
        <w:t>&lt;/label&gt;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&lt;input type="text" name="sideC" placeholder="</w:t>
      </w:r>
      <w:r>
        <w:rPr>
          <w:rFonts w:ascii="Consolas" w:hAnsi="Consolas"/>
          <w:color w:val="1E1E1E"/>
          <w:sz w:val="16"/>
        </w:rPr>
        <w:t>请输入边长</w:t>
      </w:r>
      <w:r>
        <w:rPr>
          <w:rFonts w:ascii="Consolas" w:hAnsi="Consolas"/>
          <w:color w:val="1E1E1E"/>
          <w:sz w:val="16"/>
        </w:rPr>
        <w:t>C" required&gt;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&lt;/div&gt;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</w:t>
      </w:r>
      <w:r>
        <w:rPr>
          <w:rFonts w:ascii="Consolas" w:hAnsi="Consolas"/>
          <w:color w:val="1E1E1E"/>
          <w:sz w:val="16"/>
        </w:rPr>
        <w:t xml:space="preserve">        &lt;input type="submit" value="</w:t>
      </w:r>
      <w:r>
        <w:rPr>
          <w:rFonts w:ascii="Consolas" w:hAnsi="Consolas"/>
          <w:color w:val="1E1E1E"/>
          <w:sz w:val="16"/>
        </w:rPr>
        <w:t>计算</w:t>
      </w:r>
      <w:r>
        <w:rPr>
          <w:rFonts w:ascii="Consolas" w:hAnsi="Consolas"/>
          <w:color w:val="1E1E1E"/>
          <w:sz w:val="16"/>
        </w:rPr>
        <w:t>"&gt;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&lt;/form&gt;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&lt;/div&gt;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&lt;/body&gt;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&lt;/html&gt;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C95F9A" w:rsidRDefault="00C95F9A"/>
    <w:p w:rsidR="00C95F9A" w:rsidRDefault="00CB65F7">
      <w:r>
        <w:rPr>
          <w:rFonts w:ascii="黑体" w:eastAsia="黑体" w:hAnsi="黑体"/>
          <w:b/>
          <w:sz w:val="22"/>
        </w:rPr>
        <w:t xml:space="preserve">3. showTriangle.jsp - </w:t>
      </w:r>
      <w:r>
        <w:rPr>
          <w:rFonts w:ascii="黑体" w:eastAsia="黑体" w:hAnsi="黑体"/>
          <w:b/>
          <w:sz w:val="22"/>
        </w:rPr>
        <w:t>显示三角形计算结果</w:t>
      </w:r>
    </w:p>
    <w:p w:rsidR="00C95F9A" w:rsidRDefault="00CB65F7">
      <w:pPr>
        <w:spacing w:before="120" w:after="0"/>
      </w:pPr>
      <w:r>
        <w:rPr>
          <w:rFonts w:ascii="Consolas" w:hAnsi="Consolas"/>
          <w:color w:val="646464"/>
          <w:sz w:val="18"/>
        </w:rPr>
        <w:t>📄</w:t>
      </w:r>
      <w:r>
        <w:rPr>
          <w:rFonts w:ascii="Consolas" w:hAnsi="Consolas"/>
          <w:color w:val="646464"/>
          <w:sz w:val="18"/>
        </w:rPr>
        <w:t xml:space="preserve"> experiment07/showTriangle.jsp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&lt;%@ page language="java" contentType="text/html; charset=UTF-8" pageEncoding="UTF-8"%&gt;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&lt;jsp:useBean id="</w:t>
      </w:r>
      <w:r>
        <w:rPr>
          <w:rFonts w:ascii="Consolas" w:hAnsi="Consolas"/>
          <w:color w:val="1E1E1E"/>
          <w:sz w:val="16"/>
        </w:rPr>
        <w:t>triangle" class="beans.Triangle" scope="request" /&gt;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&lt;jsp:setProperty name="triangle" property="*" /&gt;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&lt;!DOCTYPE html&gt;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&lt;html&gt;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&lt;head&gt;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&lt;meta charset="UTF-8"&gt;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&lt;title&gt;</w:t>
      </w:r>
      <w:r>
        <w:rPr>
          <w:rFonts w:ascii="Consolas" w:hAnsi="Consolas"/>
          <w:color w:val="1E1E1E"/>
          <w:sz w:val="16"/>
        </w:rPr>
        <w:t>三角形计算结果</w:t>
      </w:r>
      <w:r>
        <w:rPr>
          <w:rFonts w:ascii="Consolas" w:hAnsi="Consolas"/>
          <w:color w:val="1E1E1E"/>
          <w:sz w:val="16"/>
        </w:rPr>
        <w:t>&lt;/title&gt;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&lt;style&gt;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body { font-family: Arial, sans-serif; margin: 50px auto; width: 500px; }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h2 { text-align: center; color: #333; }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lastRenderedPageBreak/>
        <w:t xml:space="preserve">        .result-box { background: #e8f5e9; padding: 25px; border-radius: 8px; border: 2px solid #4CAF50; }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.result-box.error { background: #ffebee; border-color: #f44336; }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.info { font-size: 16px; margin: 10px 0; }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.back-link { display: block; text-align: center; margin-top: 20px; color: #009966; text-decoration: none; }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table {</w:t>
      </w:r>
      <w:r>
        <w:rPr>
          <w:rFonts w:ascii="Consolas" w:hAnsi="Consolas"/>
          <w:color w:val="1E1E1E"/>
          <w:sz w:val="16"/>
        </w:rPr>
        <w:t xml:space="preserve"> width: 100%; border-collapse: collapse; margin-top: 15px; }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th, td { padding: 10px; border: 1px solid #ddd; text-align: center; }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th { background: #009966; color: white; }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.value { font-size: 20px; color: #006633; font-weight: bold</w:t>
      </w:r>
      <w:r>
        <w:rPr>
          <w:rFonts w:ascii="Consolas" w:hAnsi="Consolas"/>
          <w:color w:val="1E1E1E"/>
          <w:sz w:val="16"/>
        </w:rPr>
        <w:t>; }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&lt;/style&gt;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&lt;/head&gt;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&lt;body&gt;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&lt;h2&gt;</w:t>
      </w:r>
      <w:r>
        <w:rPr>
          <w:rFonts w:ascii="Consolas" w:hAnsi="Consolas"/>
          <w:color w:val="1E1E1E"/>
          <w:sz w:val="16"/>
        </w:rPr>
        <w:t>三角形计算结果</w:t>
      </w:r>
      <w:r>
        <w:rPr>
          <w:rFonts w:ascii="Consolas" w:hAnsi="Consolas"/>
          <w:color w:val="1E1E1E"/>
          <w:sz w:val="16"/>
        </w:rPr>
        <w:t>&lt;/h2&gt;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&lt;jsp:getProperty name="triangle" property="isValid" /&gt;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&lt;% if (triangle.isValid()) { %&gt;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&lt;div class="result-box"&gt;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&lt;p class="info" style="font-size:18px;"&gt;✅ </w:t>
      </w:r>
      <w:r>
        <w:rPr>
          <w:rFonts w:ascii="Consolas" w:hAnsi="Consolas"/>
          <w:color w:val="1E1E1E"/>
          <w:sz w:val="16"/>
        </w:rPr>
        <w:t>这是一个合法的三角形！</w:t>
      </w:r>
      <w:r>
        <w:rPr>
          <w:rFonts w:ascii="Consolas" w:hAnsi="Consolas"/>
          <w:color w:val="1E1E1E"/>
          <w:sz w:val="16"/>
        </w:rPr>
        <w:t>&lt;/p&gt;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</w:t>
      </w:r>
      <w:r>
        <w:rPr>
          <w:rFonts w:ascii="Consolas" w:hAnsi="Consolas"/>
          <w:color w:val="1E1E1E"/>
          <w:sz w:val="16"/>
        </w:rPr>
        <w:t xml:space="preserve">         &lt;table&gt;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&lt;tr&gt;&lt;th&gt;</w:t>
      </w:r>
      <w:r>
        <w:rPr>
          <w:rFonts w:ascii="Consolas" w:hAnsi="Consolas"/>
          <w:color w:val="1E1E1E"/>
          <w:sz w:val="16"/>
        </w:rPr>
        <w:t>属性</w:t>
      </w:r>
      <w:r>
        <w:rPr>
          <w:rFonts w:ascii="Consolas" w:hAnsi="Consolas"/>
          <w:color w:val="1E1E1E"/>
          <w:sz w:val="16"/>
        </w:rPr>
        <w:t>&lt;/th&gt;&lt;th&gt;</w:t>
      </w:r>
      <w:r>
        <w:rPr>
          <w:rFonts w:ascii="Consolas" w:hAnsi="Consolas"/>
          <w:color w:val="1E1E1E"/>
          <w:sz w:val="16"/>
        </w:rPr>
        <w:t>值</w:t>
      </w:r>
      <w:r>
        <w:rPr>
          <w:rFonts w:ascii="Consolas" w:hAnsi="Consolas"/>
          <w:color w:val="1E1E1E"/>
          <w:sz w:val="16"/>
        </w:rPr>
        <w:t>&lt;/th&gt;&lt;/tr&gt;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&lt;tr&gt;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&lt;td&gt;</w:t>
      </w:r>
      <w:r>
        <w:rPr>
          <w:rFonts w:ascii="Consolas" w:hAnsi="Consolas"/>
          <w:color w:val="1E1E1E"/>
          <w:sz w:val="16"/>
        </w:rPr>
        <w:t>边长</w:t>
      </w:r>
      <w:r>
        <w:rPr>
          <w:rFonts w:ascii="Consolas" w:hAnsi="Consolas"/>
          <w:color w:val="1E1E1E"/>
          <w:sz w:val="16"/>
        </w:rPr>
        <w:t>A (getProperty)&lt;/td&gt;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&lt;td class="value"&gt;&lt;jsp:getProperty name="triangle" property="sideA" /&gt;&lt;/td&gt;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&lt;/tr&gt;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</w:t>
      </w:r>
      <w:r>
        <w:rPr>
          <w:rFonts w:ascii="Consolas" w:hAnsi="Consolas"/>
          <w:color w:val="1E1E1E"/>
          <w:sz w:val="16"/>
        </w:rPr>
        <w:t xml:space="preserve">          &lt;tr&gt;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&lt;td&gt;</w:t>
      </w:r>
      <w:r>
        <w:rPr>
          <w:rFonts w:ascii="Consolas" w:hAnsi="Consolas"/>
          <w:color w:val="1E1E1E"/>
          <w:sz w:val="16"/>
        </w:rPr>
        <w:t>边长</w:t>
      </w:r>
      <w:r>
        <w:rPr>
          <w:rFonts w:ascii="Consolas" w:hAnsi="Consolas"/>
          <w:color w:val="1E1E1E"/>
          <w:sz w:val="16"/>
        </w:rPr>
        <w:t>B (getProperty)&lt;/td&gt;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&lt;td class="value"&gt;&lt;jsp:getProperty name="triangle" property="sideB" /&gt;&lt;/td&gt;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&lt;/tr&gt;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&lt;tr&gt;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&lt;td&gt;</w:t>
      </w:r>
      <w:r>
        <w:rPr>
          <w:rFonts w:ascii="Consolas" w:hAnsi="Consolas"/>
          <w:color w:val="1E1E1E"/>
          <w:sz w:val="16"/>
        </w:rPr>
        <w:t>边长</w:t>
      </w:r>
      <w:r>
        <w:rPr>
          <w:rFonts w:ascii="Consolas" w:hAnsi="Consolas"/>
          <w:color w:val="1E1E1E"/>
          <w:sz w:val="16"/>
        </w:rPr>
        <w:t>C (getProperty)&lt;/td&gt;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&lt;td class="value"&gt;&lt;jsp:getProperty name="triangle" property="sideC" /&gt;&lt;/td&gt;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&lt;/tr&gt;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&lt;tr&gt;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&lt;td&gt;</w:t>
      </w:r>
      <w:r>
        <w:rPr>
          <w:rFonts w:ascii="Consolas" w:hAnsi="Consolas"/>
          <w:color w:val="1E1E1E"/>
          <w:sz w:val="16"/>
        </w:rPr>
        <w:t>周长</w:t>
      </w:r>
      <w:r>
        <w:rPr>
          <w:rFonts w:ascii="Consolas" w:hAnsi="Consolas"/>
          <w:color w:val="1E1E1E"/>
          <w:sz w:val="16"/>
        </w:rPr>
        <w:t xml:space="preserve"> (getProperty)&lt;/td&gt;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&lt;td class="value"&gt;&lt;jsp:getProperty name="triangle" </w:t>
      </w:r>
      <w:r>
        <w:rPr>
          <w:rFonts w:ascii="Consolas" w:hAnsi="Consolas"/>
          <w:color w:val="1E1E1E"/>
          <w:sz w:val="16"/>
        </w:rPr>
        <w:t>property="perimeter" /&gt;&lt;/td&gt;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&lt;/tr&gt;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&lt;tr&gt;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&lt;td&gt;</w:t>
      </w:r>
      <w:r>
        <w:rPr>
          <w:rFonts w:ascii="Consolas" w:hAnsi="Consolas"/>
          <w:color w:val="1E1E1E"/>
          <w:sz w:val="16"/>
        </w:rPr>
        <w:t>面积</w:t>
      </w:r>
      <w:r>
        <w:rPr>
          <w:rFonts w:ascii="Consolas" w:hAnsi="Consolas"/>
          <w:color w:val="1E1E1E"/>
          <w:sz w:val="16"/>
        </w:rPr>
        <w:t xml:space="preserve"> (</w:t>
      </w:r>
      <w:r>
        <w:rPr>
          <w:rFonts w:ascii="Consolas" w:hAnsi="Consolas"/>
          <w:color w:val="1E1E1E"/>
          <w:sz w:val="16"/>
        </w:rPr>
        <w:t>表达式</w:t>
      </w:r>
      <w:r>
        <w:rPr>
          <w:rFonts w:ascii="Consolas" w:hAnsi="Consolas"/>
          <w:color w:val="1E1E1E"/>
          <w:sz w:val="16"/>
        </w:rPr>
        <w:t>)&lt;/td&gt;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&lt;td class="value"&gt;&lt;%= String.format("%.4f", triangle.getArea()) %&gt;&lt;/td&gt;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&lt;/tr&gt;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&lt;/table&gt;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&lt;/d</w:t>
      </w:r>
      <w:r>
        <w:rPr>
          <w:rFonts w:ascii="Consolas" w:hAnsi="Consolas"/>
          <w:color w:val="1E1E1E"/>
          <w:sz w:val="16"/>
        </w:rPr>
        <w:t>iv&gt;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&lt;% } else { %&gt;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&lt;div class="result-box error"&gt;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&lt;p class="info" style="font-size:18px; color:#f44336;"&gt;❌ </w:t>
      </w:r>
      <w:r>
        <w:rPr>
          <w:rFonts w:ascii="Consolas" w:hAnsi="Consolas"/>
          <w:color w:val="1E1E1E"/>
          <w:sz w:val="16"/>
        </w:rPr>
        <w:t>这三条边不能构成三角形！</w:t>
      </w:r>
      <w:r>
        <w:rPr>
          <w:rFonts w:ascii="Consolas" w:hAnsi="Consolas"/>
          <w:color w:val="1E1E1E"/>
          <w:sz w:val="16"/>
        </w:rPr>
        <w:t>&lt;/p&gt;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&lt;p&gt;</w:t>
      </w:r>
      <w:r>
        <w:rPr>
          <w:rFonts w:ascii="Consolas" w:hAnsi="Consolas"/>
          <w:color w:val="1E1E1E"/>
          <w:sz w:val="16"/>
        </w:rPr>
        <w:t>请确保任意两边之和大于第三边。</w:t>
      </w:r>
      <w:r>
        <w:rPr>
          <w:rFonts w:ascii="Consolas" w:hAnsi="Consolas"/>
          <w:color w:val="1E1E1E"/>
          <w:sz w:val="16"/>
        </w:rPr>
        <w:t>&lt;/p&gt;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&lt;p&gt;</w:t>
      </w:r>
      <w:r>
        <w:rPr>
          <w:rFonts w:ascii="Consolas" w:hAnsi="Consolas"/>
          <w:color w:val="1E1E1E"/>
          <w:sz w:val="16"/>
        </w:rPr>
        <w:t>您输入的边长：</w:t>
      </w:r>
      <w:r>
        <w:rPr>
          <w:rFonts w:ascii="Consolas" w:hAnsi="Consolas"/>
          <w:color w:val="1E1E1E"/>
          <w:sz w:val="16"/>
        </w:rPr>
        <w:t>A=&lt;</w:t>
      </w:r>
      <w:r>
        <w:rPr>
          <w:rFonts w:ascii="Consolas" w:hAnsi="Consolas"/>
          <w:color w:val="1E1E1E"/>
          <w:sz w:val="16"/>
        </w:rPr>
        <w:t>jsp:getProperty name="triangle" property="sideA" /&gt;,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B=&lt;jsp:getProperty name="triangle" property="sideB" /&gt;,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C=&lt;jsp:getProperty name="triangle" property="sideC" /&gt;&lt;/p&gt;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&lt;/div&gt;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&lt;% } %&gt;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&lt;a href="inputTriangle.js</w:t>
      </w:r>
      <w:r>
        <w:rPr>
          <w:rFonts w:ascii="Consolas" w:hAnsi="Consolas"/>
          <w:color w:val="1E1E1E"/>
          <w:sz w:val="16"/>
        </w:rPr>
        <w:t xml:space="preserve">p" class="back-link"&gt;← </w:t>
      </w:r>
      <w:r>
        <w:rPr>
          <w:rFonts w:ascii="Consolas" w:hAnsi="Consolas"/>
          <w:color w:val="1E1E1E"/>
          <w:sz w:val="16"/>
        </w:rPr>
        <w:t>返回重新输入</w:t>
      </w:r>
      <w:r>
        <w:rPr>
          <w:rFonts w:ascii="Consolas" w:hAnsi="Consolas"/>
          <w:color w:val="1E1E1E"/>
          <w:sz w:val="16"/>
        </w:rPr>
        <w:t>&lt;/a&gt;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&lt;/body&gt;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&lt;/html&gt;</w:t>
      </w:r>
    </w:p>
    <w:p w:rsidR="00C95F9A" w:rsidRDefault="00CB65F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C95F9A" w:rsidRDefault="00C95F9A"/>
    <w:p w:rsidR="00C95F9A" w:rsidRDefault="00CB65F7">
      <w:pPr>
        <w:pStyle w:val="21"/>
      </w:pPr>
      <w:r>
        <w:rPr>
          <w:rFonts w:ascii="黑体" w:eastAsia="黑体" w:hAnsi="黑体"/>
        </w:rPr>
        <w:t>五、运行结果截图</w:t>
      </w:r>
    </w:p>
    <w:p w:rsidR="00C95F9A" w:rsidRDefault="00CB65F7">
      <w:r>
        <w:rPr>
          <w:rFonts w:ascii="黑体" w:eastAsia="黑体" w:hAnsi="黑体"/>
          <w:b/>
          <w:sz w:val="20"/>
        </w:rPr>
        <w:t>图</w:t>
      </w:r>
      <w:r>
        <w:rPr>
          <w:rFonts w:ascii="黑体" w:eastAsia="黑体" w:hAnsi="黑体"/>
          <w:b/>
          <w:sz w:val="20"/>
        </w:rPr>
        <w:t>1</w:t>
      </w:r>
      <w:r>
        <w:rPr>
          <w:rFonts w:ascii="黑体" w:eastAsia="黑体" w:hAnsi="黑体"/>
          <w:b/>
          <w:sz w:val="20"/>
        </w:rPr>
        <w:t>：</w:t>
      </w:r>
      <w:r>
        <w:rPr>
          <w:rFonts w:ascii="黑体" w:eastAsia="黑体" w:hAnsi="黑体"/>
          <w:b/>
          <w:sz w:val="20"/>
        </w:rPr>
        <w:t>JavaBean</w:t>
      </w:r>
      <w:r>
        <w:rPr>
          <w:rFonts w:ascii="黑体" w:eastAsia="黑体" w:hAnsi="黑体"/>
          <w:b/>
          <w:sz w:val="20"/>
        </w:rPr>
        <w:t>的应用</w:t>
      </w:r>
      <w:r>
        <w:rPr>
          <w:rFonts w:ascii="黑体" w:eastAsia="黑体" w:hAnsi="黑体"/>
          <w:b/>
          <w:sz w:val="20"/>
        </w:rPr>
        <w:t xml:space="preserve"> - </w:t>
      </w:r>
      <w:r>
        <w:rPr>
          <w:rFonts w:ascii="黑体" w:eastAsia="黑体" w:hAnsi="黑体"/>
          <w:b/>
          <w:sz w:val="20"/>
        </w:rPr>
        <w:t>运行效果截图</w:t>
      </w:r>
    </w:p>
    <w:p w:rsidR="00C95F9A" w:rsidRDefault="00CB65F7">
      <w:pPr>
        <w:jc w:val="center"/>
      </w:pPr>
      <w:r>
        <w:rPr>
          <w:noProof/>
          <w:lang w:eastAsia="zh-CN"/>
        </w:rPr>
        <w:lastRenderedPageBreak/>
        <w:drawing>
          <wp:inline distT="0" distB="0" distL="0" distR="0">
            <wp:extent cx="45720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07_inpu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F9A" w:rsidRDefault="00C95F9A"/>
    <w:p w:rsidR="00C95F9A" w:rsidRDefault="00CB65F7">
      <w:pPr>
        <w:rPr>
          <w:lang w:eastAsia="zh-CN"/>
        </w:rPr>
      </w:pPr>
      <w:r>
        <w:rPr>
          <w:rFonts w:ascii="黑体" w:eastAsia="黑体" w:hAnsi="黑体"/>
          <w:b/>
          <w:sz w:val="20"/>
          <w:lang w:eastAsia="zh-CN"/>
        </w:rPr>
        <w:t>图</w:t>
      </w:r>
      <w:r>
        <w:rPr>
          <w:rFonts w:ascii="黑体" w:eastAsia="黑体" w:hAnsi="黑体"/>
          <w:b/>
          <w:sz w:val="20"/>
          <w:lang w:eastAsia="zh-CN"/>
        </w:rPr>
        <w:t>2</w:t>
      </w:r>
      <w:r>
        <w:rPr>
          <w:rFonts w:ascii="黑体" w:eastAsia="黑体" w:hAnsi="黑体"/>
          <w:b/>
          <w:sz w:val="20"/>
          <w:lang w:eastAsia="zh-CN"/>
        </w:rPr>
        <w:t>：</w:t>
      </w:r>
      <w:r>
        <w:rPr>
          <w:rFonts w:ascii="黑体" w:eastAsia="黑体" w:hAnsi="黑体"/>
          <w:b/>
          <w:sz w:val="20"/>
          <w:lang w:eastAsia="zh-CN"/>
        </w:rPr>
        <w:t>JavaBean</w:t>
      </w:r>
      <w:r>
        <w:rPr>
          <w:rFonts w:ascii="黑体" w:eastAsia="黑体" w:hAnsi="黑体"/>
          <w:b/>
          <w:sz w:val="20"/>
          <w:lang w:eastAsia="zh-CN"/>
        </w:rPr>
        <w:t>的应用</w:t>
      </w:r>
      <w:r>
        <w:rPr>
          <w:rFonts w:ascii="黑体" w:eastAsia="黑体" w:hAnsi="黑体"/>
          <w:b/>
          <w:sz w:val="20"/>
          <w:lang w:eastAsia="zh-CN"/>
        </w:rPr>
        <w:t xml:space="preserve"> - </w:t>
      </w:r>
      <w:r>
        <w:rPr>
          <w:rFonts w:ascii="黑体" w:eastAsia="黑体" w:hAnsi="黑体"/>
          <w:b/>
          <w:sz w:val="20"/>
          <w:lang w:eastAsia="zh-CN"/>
        </w:rPr>
        <w:t>运行效果截图</w:t>
      </w:r>
    </w:p>
    <w:p w:rsidR="00C95F9A" w:rsidRDefault="00CB65F7">
      <w:pPr>
        <w:jc w:val="center"/>
      </w:pPr>
      <w:r>
        <w:rPr>
          <w:noProof/>
          <w:lang w:eastAsia="zh-CN"/>
        </w:rPr>
        <w:drawing>
          <wp:inline distT="0" distB="0" distL="0" distR="0">
            <wp:extent cx="4572000" cy="30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07_sh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F9A" w:rsidRDefault="00C95F9A"/>
    <w:p w:rsidR="00C95F9A" w:rsidRDefault="00CB65F7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六、实验心得</w:t>
      </w:r>
    </w:p>
    <w:p w:rsidR="00C95F9A" w:rsidRDefault="00CB65F7">
      <w:pPr>
        <w:ind w:firstLine="480"/>
        <w:rPr>
          <w:lang w:eastAsia="zh-CN"/>
        </w:rPr>
      </w:pPr>
      <w:r>
        <w:rPr>
          <w:lang w:eastAsia="zh-CN"/>
        </w:rPr>
        <w:t>本次实验学习了</w:t>
      </w:r>
      <w:r>
        <w:rPr>
          <w:lang w:eastAsia="zh-CN"/>
        </w:rPr>
        <w:t>JavaBean</w:t>
      </w:r>
      <w:r>
        <w:rPr>
          <w:lang w:eastAsia="zh-CN"/>
        </w:rPr>
        <w:t>的编写规范和使用方法。</w:t>
      </w:r>
      <w:r>
        <w:rPr>
          <w:lang w:eastAsia="zh-CN"/>
        </w:rPr>
        <w:t>JavaBean</w:t>
      </w:r>
      <w:r>
        <w:rPr>
          <w:lang w:eastAsia="zh-CN"/>
        </w:rPr>
        <w:t>需要有无参构造方法、私有属性、对应的</w:t>
      </w:r>
      <w:r>
        <w:rPr>
          <w:lang w:eastAsia="zh-CN"/>
        </w:rPr>
        <w:t>getter/setter</w:t>
      </w:r>
      <w:r>
        <w:rPr>
          <w:lang w:eastAsia="zh-CN"/>
        </w:rPr>
        <w:t>方法。通过</w:t>
      </w:r>
      <w:r>
        <w:rPr>
          <w:lang w:eastAsia="zh-CN"/>
        </w:rPr>
        <w:t>&lt;</w:t>
      </w:r>
      <w:proofErr w:type="spellStart"/>
      <w:r>
        <w:rPr>
          <w:lang w:eastAsia="zh-CN"/>
        </w:rPr>
        <w:t>jsp:useBean</w:t>
      </w:r>
      <w:proofErr w:type="spellEnd"/>
      <w:r>
        <w:rPr>
          <w:lang w:eastAsia="zh-CN"/>
        </w:rPr>
        <w:t>&gt;</w:t>
      </w:r>
      <w:r>
        <w:rPr>
          <w:lang w:eastAsia="zh-CN"/>
        </w:rPr>
        <w:t>创建或获取</w:t>
      </w:r>
      <w:r>
        <w:rPr>
          <w:lang w:eastAsia="zh-CN"/>
        </w:rPr>
        <w:t>Bean</w:t>
      </w:r>
      <w:r>
        <w:rPr>
          <w:lang w:eastAsia="zh-CN"/>
        </w:rPr>
        <w:t>实例，</w:t>
      </w:r>
      <w:r>
        <w:rPr>
          <w:lang w:eastAsia="zh-CN"/>
        </w:rPr>
        <w:t>&lt;</w:t>
      </w:r>
      <w:proofErr w:type="spellStart"/>
      <w:r>
        <w:rPr>
          <w:lang w:eastAsia="zh-CN"/>
        </w:rPr>
        <w:t>jsp:setProperty</w:t>
      </w:r>
      <w:proofErr w:type="spellEnd"/>
      <w:r>
        <w:rPr>
          <w:lang w:eastAsia="zh-CN"/>
        </w:rPr>
        <w:t xml:space="preserve"> property="*"&gt;</w:t>
      </w:r>
      <w:r>
        <w:rPr>
          <w:lang w:eastAsia="zh-CN"/>
        </w:rPr>
        <w:t>可以自动将请求参数名与</w:t>
      </w:r>
      <w:r>
        <w:rPr>
          <w:lang w:eastAsia="zh-CN"/>
        </w:rPr>
        <w:t>Bean</w:t>
      </w:r>
      <w:r>
        <w:rPr>
          <w:lang w:eastAsia="zh-CN"/>
        </w:rPr>
        <w:t>属性名匹配并填充，</w:t>
      </w:r>
      <w:r>
        <w:rPr>
          <w:lang w:eastAsia="zh-CN"/>
        </w:rPr>
        <w:lastRenderedPageBreak/>
        <w:t>大大简化了参数获取代码。海伦公式的实现加深了对</w:t>
      </w:r>
      <w:r>
        <w:rPr>
          <w:lang w:eastAsia="zh-CN"/>
        </w:rPr>
        <w:t>Java</w:t>
      </w:r>
      <w:r>
        <w:rPr>
          <w:lang w:eastAsia="zh-CN"/>
        </w:rPr>
        <w:t>面向对象编程的理解，同时也练习了</w:t>
      </w:r>
      <w:r>
        <w:rPr>
          <w:lang w:eastAsia="zh-CN"/>
        </w:rPr>
        <w:t>JSP</w:t>
      </w:r>
      <w:r>
        <w:rPr>
          <w:lang w:eastAsia="zh-CN"/>
        </w:rPr>
        <w:t>动作标记与</w:t>
      </w:r>
      <w:r>
        <w:rPr>
          <w:lang w:eastAsia="zh-CN"/>
        </w:rPr>
        <w:t>JavaBean</w:t>
      </w:r>
      <w:r>
        <w:rPr>
          <w:lang w:eastAsia="zh-CN"/>
        </w:rPr>
        <w:t>的集成使用。</w:t>
      </w:r>
    </w:p>
    <w:sectPr w:rsidR="00C95F9A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95F9A"/>
    <w:rsid w:val="00CB0664"/>
    <w:rsid w:val="00CB65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7EDAB5-00EC-4617-9FB3-7B6417800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1045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6995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dong</cp:lastModifiedBy>
  <cp:revision>2</cp:revision>
  <dcterms:created xsi:type="dcterms:W3CDTF">2013-12-23T23:15:00Z</dcterms:created>
  <dcterms:modified xsi:type="dcterms:W3CDTF">2026-06-16T07:51:00Z</dcterms:modified>
  <cp:category/>
</cp:coreProperties>
</file>