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7F7A" w:rsidRDefault="00397613">
      <w:pPr>
        <w:pStyle w:val="a8"/>
        <w:rPr>
          <w:lang w:eastAsia="zh-CN"/>
        </w:rPr>
      </w:pPr>
      <w:r>
        <w:rPr>
          <w:rFonts w:ascii="黑体" w:eastAsia="黑体" w:hAnsi="黑体"/>
          <w:lang w:eastAsia="zh-CN"/>
        </w:rPr>
        <w:t>实验1 调查问卷制作</w:t>
      </w:r>
    </w:p>
    <w:p w:rsidR="00807F7A" w:rsidRDefault="00397613">
      <w:pPr>
        <w:jc w:val="center"/>
        <w:rPr>
          <w:lang w:eastAsia="zh-CN"/>
        </w:rPr>
      </w:pPr>
      <w:r>
        <w:rPr>
          <w:rFonts w:ascii="黑体" w:eastAsia="黑体" w:hAnsi="黑体"/>
          <w:color w:val="505050"/>
          <w:sz w:val="28"/>
          <w:lang w:eastAsia="zh-CN"/>
        </w:rPr>
        <w:t>—— HTML常用标签的应用 ——</w:t>
      </w:r>
    </w:p>
    <w:p w:rsidR="00807F7A" w:rsidRDefault="00807F7A">
      <w:pPr>
        <w:rPr>
          <w:lang w:eastAsia="zh-CN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134"/>
        <w:gridCol w:w="3402"/>
        <w:gridCol w:w="1134"/>
        <w:gridCol w:w="3402"/>
      </w:tblGrid>
      <w:tr w:rsidR="00807F7A">
        <w:tc>
          <w:tcPr>
            <w:tcW w:w="1134" w:type="dxa"/>
          </w:tcPr>
          <w:p w:rsidR="00807F7A" w:rsidRDefault="00397613">
            <w:proofErr w:type="spellStart"/>
            <w:r>
              <w:rPr>
                <w:b/>
                <w:sz w:val="22"/>
              </w:rPr>
              <w:t>班级</w:t>
            </w:r>
            <w:proofErr w:type="spellEnd"/>
          </w:p>
        </w:tc>
        <w:tc>
          <w:tcPr>
            <w:tcW w:w="3402" w:type="dxa"/>
          </w:tcPr>
          <w:p w:rsidR="00807F7A" w:rsidRDefault="005E07C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软工3</w:t>
            </w:r>
            <w:bookmarkStart w:id="0" w:name="_GoBack"/>
            <w:bookmarkEnd w:id="0"/>
            <w:r w:rsidR="00397613">
              <w:rPr>
                <w:rFonts w:hint="eastAsia"/>
                <w:lang w:eastAsia="zh-CN"/>
              </w:rPr>
              <w:t>班</w:t>
            </w:r>
          </w:p>
        </w:tc>
        <w:tc>
          <w:tcPr>
            <w:tcW w:w="1134" w:type="dxa"/>
          </w:tcPr>
          <w:p w:rsidR="00807F7A" w:rsidRDefault="00397613">
            <w:proofErr w:type="spellStart"/>
            <w:r>
              <w:rPr>
                <w:b/>
                <w:sz w:val="22"/>
              </w:rPr>
              <w:t>学号</w:t>
            </w:r>
            <w:proofErr w:type="spellEnd"/>
          </w:p>
        </w:tc>
        <w:tc>
          <w:tcPr>
            <w:tcW w:w="3402" w:type="dxa"/>
          </w:tcPr>
          <w:p w:rsidR="00807F7A" w:rsidRDefault="0039761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3242052051355</w:t>
            </w:r>
          </w:p>
        </w:tc>
      </w:tr>
      <w:tr w:rsidR="00807F7A">
        <w:tc>
          <w:tcPr>
            <w:tcW w:w="1134" w:type="dxa"/>
          </w:tcPr>
          <w:p w:rsidR="00807F7A" w:rsidRDefault="00397613">
            <w:r>
              <w:rPr>
                <w:b/>
                <w:sz w:val="22"/>
              </w:rPr>
              <w:t>姓名</w:t>
            </w:r>
          </w:p>
        </w:tc>
        <w:tc>
          <w:tcPr>
            <w:tcW w:w="3402" w:type="dxa"/>
          </w:tcPr>
          <w:p w:rsidR="00807F7A" w:rsidRDefault="00397613">
            <w:r>
              <w:rPr>
                <w:rFonts w:hint="eastAsia"/>
                <w:lang w:eastAsia="zh-CN"/>
              </w:rPr>
              <w:t>洪耀东</w:t>
            </w:r>
          </w:p>
        </w:tc>
        <w:tc>
          <w:tcPr>
            <w:tcW w:w="1134" w:type="dxa"/>
          </w:tcPr>
          <w:p w:rsidR="00807F7A" w:rsidRDefault="00397613">
            <w:r>
              <w:rPr>
                <w:b/>
                <w:sz w:val="22"/>
              </w:rPr>
              <w:t>实验日期</w:t>
            </w:r>
          </w:p>
        </w:tc>
        <w:tc>
          <w:tcPr>
            <w:tcW w:w="3402" w:type="dxa"/>
          </w:tcPr>
          <w:p w:rsidR="00807F7A" w:rsidRDefault="00397613">
            <w:r>
              <w:rPr>
                <w:sz w:val="22"/>
              </w:rPr>
              <w:t>2026年6月16日</w:t>
            </w:r>
          </w:p>
        </w:tc>
      </w:tr>
    </w:tbl>
    <w:p w:rsidR="00807F7A" w:rsidRDefault="00807F7A"/>
    <w:p w:rsidR="00807F7A" w:rsidRDefault="00397613">
      <w:pPr>
        <w:pStyle w:val="21"/>
      </w:pPr>
      <w:r>
        <w:rPr>
          <w:rFonts w:ascii="黑体" w:eastAsia="黑体" w:hAnsi="黑体"/>
        </w:rPr>
        <w:t>一、实验目的</w:t>
      </w:r>
    </w:p>
    <w:p w:rsidR="00807F7A" w:rsidRDefault="00397613">
      <w:pPr>
        <w:ind w:firstLine="480"/>
        <w:rPr>
          <w:lang w:eastAsia="zh-CN"/>
        </w:rPr>
      </w:pPr>
      <w:r>
        <w:rPr>
          <w:lang w:eastAsia="zh-CN"/>
        </w:rPr>
        <w:t>1. 掌握HTML的常用标签；</w:t>
      </w:r>
    </w:p>
    <w:p w:rsidR="00807F7A" w:rsidRDefault="00397613">
      <w:pPr>
        <w:ind w:firstLine="480"/>
        <w:rPr>
          <w:lang w:eastAsia="zh-CN"/>
        </w:rPr>
      </w:pPr>
      <w:r>
        <w:rPr>
          <w:lang w:eastAsia="zh-CN"/>
        </w:rPr>
        <w:t>2. 认真书写实验报告，如实填写各项实验内容。</w:t>
      </w:r>
    </w:p>
    <w:p w:rsidR="00807F7A" w:rsidRDefault="00397613">
      <w:pPr>
        <w:pStyle w:val="21"/>
      </w:pPr>
      <w:proofErr w:type="spellStart"/>
      <w:r>
        <w:rPr>
          <w:rFonts w:ascii="黑体" w:eastAsia="黑体" w:hAnsi="黑体"/>
        </w:rPr>
        <w:t>二、实验环境</w:t>
      </w:r>
      <w:proofErr w:type="spellEnd"/>
    </w:p>
    <w:p w:rsidR="00807F7A" w:rsidRDefault="00397613">
      <w:r>
        <w:t>操作系统：Windows 11 Home China</w:t>
      </w:r>
    </w:p>
    <w:p w:rsidR="00807F7A" w:rsidRDefault="00397613">
      <w:r>
        <w:t>JDK版本：JDK 25.0.2 (Temurin)</w:t>
      </w:r>
    </w:p>
    <w:p w:rsidR="00807F7A" w:rsidRDefault="00397613">
      <w:r>
        <w:t>Web服务器：Apache Tomcat 11.0.22 (Jakarta EE)</w:t>
      </w:r>
    </w:p>
    <w:p w:rsidR="00807F7A" w:rsidRDefault="00397613">
      <w:pPr>
        <w:rPr>
          <w:lang w:eastAsia="zh-CN"/>
        </w:rPr>
      </w:pPr>
      <w:r>
        <w:rPr>
          <w:lang w:eastAsia="zh-CN"/>
        </w:rPr>
        <w:t>开发工具：VS Code / 文本编辑器</w:t>
      </w:r>
    </w:p>
    <w:p w:rsidR="00807F7A" w:rsidRDefault="00397613">
      <w:proofErr w:type="spellStart"/>
      <w:r>
        <w:t>浏览器：Microsoft</w:t>
      </w:r>
      <w:proofErr w:type="spellEnd"/>
      <w:r>
        <w:t xml:space="preserve"> Edge</w:t>
      </w:r>
    </w:p>
    <w:p w:rsidR="00807F7A" w:rsidRDefault="00397613">
      <w:r>
        <w:t>运行方式：直接使用浏览器打开 experiment01/practice1_1.html 文件即可运行</w:t>
      </w:r>
    </w:p>
    <w:p w:rsidR="00807F7A" w:rsidRDefault="00397613">
      <w:pPr>
        <w:pStyle w:val="21"/>
      </w:pPr>
      <w:r>
        <w:rPr>
          <w:rFonts w:ascii="黑体" w:eastAsia="黑体" w:hAnsi="黑体"/>
        </w:rPr>
        <w:t>三、实验内容</w:t>
      </w:r>
    </w:p>
    <w:p w:rsidR="00807F7A" w:rsidRDefault="00397613">
      <w:pPr>
        <w:ind w:firstLine="480"/>
      </w:pPr>
      <w:r>
        <w:t>编写网页practice1_1.html，具体要求如下：</w:t>
      </w:r>
    </w:p>
    <w:p w:rsidR="00807F7A" w:rsidRDefault="00397613">
      <w:pPr>
        <w:ind w:firstLine="480"/>
      </w:pPr>
      <w:r>
        <w:t>（1）网页中有个form表单，表单处理程序为本页面程序，表单提交方式为"post"，表单提交编码方式为"multipart/form-data"；</w:t>
      </w:r>
    </w:p>
    <w:p w:rsidR="00807F7A" w:rsidRDefault="00397613">
      <w:pPr>
        <w:ind w:firstLine="480"/>
        <w:rPr>
          <w:lang w:eastAsia="zh-CN"/>
        </w:rPr>
      </w:pPr>
      <w:r>
        <w:rPr>
          <w:lang w:eastAsia="zh-CN"/>
        </w:rPr>
        <w:t>（2）页面包含用户名、密码、性别（单选）、年龄（下拉选择）、爱好（多选）、学历（下拉选择）、自我介绍（文本域）等表单元素；</w:t>
      </w:r>
    </w:p>
    <w:p w:rsidR="00807F7A" w:rsidRDefault="00397613">
      <w:pPr>
        <w:ind w:firstLine="480"/>
        <w:rPr>
          <w:lang w:eastAsia="zh-CN"/>
        </w:rPr>
      </w:pPr>
      <w:r>
        <w:rPr>
          <w:lang w:eastAsia="zh-CN"/>
        </w:rPr>
        <w:lastRenderedPageBreak/>
        <w:t>（3）使用CSS对页面进行美化，包含提交和重置按钮。</w:t>
      </w:r>
    </w:p>
    <w:p w:rsidR="00807F7A" w:rsidRDefault="00397613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四、实验练习——程序源代码</w:t>
      </w:r>
    </w:p>
    <w:p w:rsidR="00807F7A" w:rsidRDefault="00397613">
      <w:r>
        <w:rPr>
          <w:rFonts w:ascii="黑体" w:eastAsia="黑体" w:hAnsi="黑体"/>
          <w:b/>
          <w:sz w:val="22"/>
        </w:rPr>
        <w:t xml:space="preserve">1. </w:t>
      </w:r>
      <w:proofErr w:type="gramStart"/>
      <w:r>
        <w:rPr>
          <w:rFonts w:ascii="黑体" w:eastAsia="黑体" w:hAnsi="黑体"/>
          <w:b/>
          <w:sz w:val="22"/>
        </w:rPr>
        <w:t>practice1_1.html</w:t>
      </w:r>
      <w:proofErr w:type="gramEnd"/>
      <w:r>
        <w:rPr>
          <w:rFonts w:ascii="黑体" w:eastAsia="黑体" w:hAnsi="黑体"/>
          <w:b/>
          <w:sz w:val="22"/>
        </w:rPr>
        <w:t xml:space="preserve"> - </w:t>
      </w:r>
      <w:proofErr w:type="spellStart"/>
      <w:r>
        <w:rPr>
          <w:rFonts w:ascii="黑体" w:eastAsia="黑体" w:hAnsi="黑体"/>
          <w:b/>
          <w:sz w:val="22"/>
        </w:rPr>
        <w:t>调查问卷页面</w:t>
      </w:r>
      <w:proofErr w:type="spellEnd"/>
    </w:p>
    <w:p w:rsidR="00807F7A" w:rsidRDefault="00397613">
      <w:pPr>
        <w:spacing w:before="120" w:after="0"/>
      </w:pPr>
      <w:r>
        <w:rPr>
          <w:rFonts w:ascii="Consolas" w:hAnsi="Consolas"/>
          <w:color w:val="646464"/>
          <w:sz w:val="18"/>
        </w:rPr>
        <w:t>📄 experiment01/practice1_1.html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&lt;!DOCTYPE html&gt;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&lt;html&gt;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&lt;head&gt;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&lt;meta charset="UTF-8"&gt;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&lt;title&gt;</w:t>
      </w:r>
      <w:r>
        <w:rPr>
          <w:rFonts w:ascii="Consolas" w:hAnsi="Consolas"/>
          <w:color w:val="1E1E1E"/>
          <w:sz w:val="16"/>
        </w:rPr>
        <w:t>调查问卷</w:t>
      </w:r>
      <w:r>
        <w:rPr>
          <w:rFonts w:ascii="Consolas" w:hAnsi="Consolas"/>
          <w:color w:val="1E1E1E"/>
          <w:sz w:val="16"/>
        </w:rPr>
        <w:t>&lt;/title&gt;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&lt;style&gt;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body {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font-family: Arial, sans-serif;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margin: 20px auto;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width: 600px;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}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h1 {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text-align: center;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color: #333;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}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form {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background-color: #f5f5f5;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padding: 20px;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border-radius: 8px;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border: 1px solid #ddd;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}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table {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width: 100%;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border-collapse: collapse;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}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td {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padding: 8px;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}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td:first-child {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text-align: right;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width: 30%;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font-weight: bold;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}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input[type="text"], input[type="password"], textarea, select {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width: 95%;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padding: 5px;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border: 1px solid #ccc;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border-radius: 4px;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}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input[type="radio"], input[type="checkbox"] {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margin-right: 5px;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}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.radio-group, .checkbox-group {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display: inline-block;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margin-right: 15px;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}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.buttons {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text-align: center;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margin-top: 15px;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}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input[type="submit"], input[type="reset"] {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padding: 8px 25px;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margin: 0 10px;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border: none;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border-radius: 4px;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cursor: pointer;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font-size: 14px;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}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input[type="submit"] {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background-color: #4CAF50;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color: white;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}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input[type="reset"] {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lastRenderedPageBreak/>
        <w:t xml:space="preserve">            background-color: #f44336;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color: white;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}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input[type="submit"]:hover {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background-color: #45a049;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}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input[type="reset"]:hover {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background-color: #da190b;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}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&lt;/style&gt;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&lt;/head&gt;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&lt;body&gt;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&lt;h1&gt;</w:t>
      </w:r>
      <w:r>
        <w:rPr>
          <w:rFonts w:ascii="Consolas" w:hAnsi="Consolas"/>
          <w:color w:val="1E1E1E"/>
          <w:sz w:val="16"/>
        </w:rPr>
        <w:t>调查问卷</w:t>
      </w:r>
      <w:r>
        <w:rPr>
          <w:rFonts w:ascii="Consolas" w:hAnsi="Consolas"/>
          <w:color w:val="1E1E1E"/>
          <w:sz w:val="16"/>
        </w:rPr>
        <w:t>&lt;/h1&gt;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&lt;form action="practice1_1.html" method="post" enctype="multipart/form-data"&gt;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&lt;table&gt;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&lt;tr&gt;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&lt;td&gt;</w:t>
      </w:r>
      <w:r>
        <w:rPr>
          <w:rFonts w:ascii="Consolas" w:hAnsi="Consolas"/>
          <w:color w:val="1E1E1E"/>
          <w:sz w:val="16"/>
        </w:rPr>
        <w:t>姓名：</w:t>
      </w:r>
      <w:r>
        <w:rPr>
          <w:rFonts w:ascii="Consolas" w:hAnsi="Consolas"/>
          <w:color w:val="1E1E1E"/>
          <w:sz w:val="16"/>
        </w:rPr>
        <w:t>&lt;/td&gt;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&lt;td&gt;&lt;input type="text" name="username" placeholder="</w:t>
      </w:r>
      <w:r>
        <w:rPr>
          <w:rFonts w:ascii="Consolas" w:hAnsi="Consolas"/>
          <w:color w:val="1E1E1E"/>
          <w:sz w:val="16"/>
        </w:rPr>
        <w:t>请输入您的姓名</w:t>
      </w:r>
      <w:r>
        <w:rPr>
          <w:rFonts w:ascii="Consolas" w:hAnsi="Consolas"/>
          <w:color w:val="1E1E1E"/>
          <w:sz w:val="16"/>
        </w:rPr>
        <w:t>"&gt;&lt;/td&gt;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&lt;/tr&gt;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&lt;tr&gt;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&lt;td&gt;</w:t>
      </w:r>
      <w:r>
        <w:rPr>
          <w:rFonts w:ascii="Consolas" w:hAnsi="Consolas"/>
          <w:color w:val="1E1E1E"/>
          <w:sz w:val="16"/>
        </w:rPr>
        <w:t>密码：</w:t>
      </w:r>
      <w:r>
        <w:rPr>
          <w:rFonts w:ascii="Consolas" w:hAnsi="Consolas"/>
          <w:color w:val="1E1E1E"/>
          <w:sz w:val="16"/>
        </w:rPr>
        <w:t>&lt;/td&gt;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&lt;td&gt;&lt;input type="password" name="password" placeholder="</w:t>
      </w:r>
      <w:r>
        <w:rPr>
          <w:rFonts w:ascii="Consolas" w:hAnsi="Consolas"/>
          <w:color w:val="1E1E1E"/>
          <w:sz w:val="16"/>
        </w:rPr>
        <w:t>请输入密码</w:t>
      </w:r>
      <w:r>
        <w:rPr>
          <w:rFonts w:ascii="Consolas" w:hAnsi="Consolas"/>
          <w:color w:val="1E1E1E"/>
          <w:sz w:val="16"/>
        </w:rPr>
        <w:t>"&gt;&lt;/td&gt;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&lt;/tr&gt;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&lt;tr&gt;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&lt;td&gt;</w:t>
      </w:r>
      <w:r>
        <w:rPr>
          <w:rFonts w:ascii="Consolas" w:hAnsi="Consolas"/>
          <w:color w:val="1E1E1E"/>
          <w:sz w:val="16"/>
        </w:rPr>
        <w:t>性别：</w:t>
      </w:r>
      <w:r>
        <w:rPr>
          <w:rFonts w:ascii="Consolas" w:hAnsi="Consolas"/>
          <w:color w:val="1E1E1E"/>
          <w:sz w:val="16"/>
        </w:rPr>
        <w:t>&lt;/td&gt;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&lt;td&gt;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    &lt;span class="radio-group"&gt;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        &lt;input type="radio" name="gender" value="male" checked&gt; </w:t>
      </w:r>
      <w:r>
        <w:rPr>
          <w:rFonts w:ascii="Consolas" w:hAnsi="Consolas"/>
          <w:color w:val="1E1E1E"/>
          <w:sz w:val="16"/>
        </w:rPr>
        <w:t>男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    &lt;/span&gt;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    &lt;span class="radio-group"&gt;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        &lt;input type="radio" name="gender" value="female"&gt; </w:t>
      </w:r>
      <w:r>
        <w:rPr>
          <w:rFonts w:ascii="Consolas" w:hAnsi="Consolas"/>
          <w:color w:val="1E1E1E"/>
          <w:sz w:val="16"/>
        </w:rPr>
        <w:t>女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    &lt;/span&gt;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&lt;/td&gt;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&lt;/tr&gt;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&lt;tr&gt;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&lt;td&gt;</w:t>
      </w:r>
      <w:r>
        <w:rPr>
          <w:rFonts w:ascii="Consolas" w:hAnsi="Consolas"/>
          <w:color w:val="1E1E1E"/>
          <w:sz w:val="16"/>
        </w:rPr>
        <w:t>年龄：</w:t>
      </w:r>
      <w:r>
        <w:rPr>
          <w:rFonts w:ascii="Consolas" w:hAnsi="Consolas"/>
          <w:color w:val="1E1E1E"/>
          <w:sz w:val="16"/>
        </w:rPr>
        <w:t>&lt;/td&gt;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&lt;td&gt;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    &lt;select name="age"&gt;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        &lt;option value=""&gt;</w:t>
      </w:r>
      <w:r>
        <w:rPr>
          <w:rFonts w:ascii="Consolas" w:hAnsi="Consolas"/>
          <w:color w:val="1E1E1E"/>
          <w:sz w:val="16"/>
        </w:rPr>
        <w:t>请选择</w:t>
      </w:r>
      <w:r>
        <w:rPr>
          <w:rFonts w:ascii="Consolas" w:hAnsi="Consolas"/>
          <w:color w:val="1E1E1E"/>
          <w:sz w:val="16"/>
        </w:rPr>
        <w:t>&lt;/option&gt;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        &lt;option value="18-25"&gt;18-25</w:t>
      </w:r>
      <w:r>
        <w:rPr>
          <w:rFonts w:ascii="Consolas" w:hAnsi="Consolas"/>
          <w:color w:val="1E1E1E"/>
          <w:sz w:val="16"/>
        </w:rPr>
        <w:t>岁</w:t>
      </w:r>
      <w:r>
        <w:rPr>
          <w:rFonts w:ascii="Consolas" w:hAnsi="Consolas"/>
          <w:color w:val="1E1E1E"/>
          <w:sz w:val="16"/>
        </w:rPr>
        <w:t>&lt;/option&gt;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        &lt;option value="26-35"&gt;26-35</w:t>
      </w:r>
      <w:r>
        <w:rPr>
          <w:rFonts w:ascii="Consolas" w:hAnsi="Consolas"/>
          <w:color w:val="1E1E1E"/>
          <w:sz w:val="16"/>
        </w:rPr>
        <w:t>岁</w:t>
      </w:r>
      <w:r>
        <w:rPr>
          <w:rFonts w:ascii="Consolas" w:hAnsi="Consolas"/>
          <w:color w:val="1E1E1E"/>
          <w:sz w:val="16"/>
        </w:rPr>
        <w:t>&lt;/option&gt;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        &lt;option value="36-45"&gt;36-45</w:t>
      </w:r>
      <w:r>
        <w:rPr>
          <w:rFonts w:ascii="Consolas" w:hAnsi="Consolas"/>
          <w:color w:val="1E1E1E"/>
          <w:sz w:val="16"/>
        </w:rPr>
        <w:t>岁</w:t>
      </w:r>
      <w:r>
        <w:rPr>
          <w:rFonts w:ascii="Consolas" w:hAnsi="Consolas"/>
          <w:color w:val="1E1E1E"/>
          <w:sz w:val="16"/>
        </w:rPr>
        <w:t>&lt;/option&gt;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        &lt;option value="46-55"&gt;46-55</w:t>
      </w:r>
      <w:r>
        <w:rPr>
          <w:rFonts w:ascii="Consolas" w:hAnsi="Consolas"/>
          <w:color w:val="1E1E1E"/>
          <w:sz w:val="16"/>
        </w:rPr>
        <w:t>岁</w:t>
      </w:r>
      <w:r>
        <w:rPr>
          <w:rFonts w:ascii="Consolas" w:hAnsi="Consolas"/>
          <w:color w:val="1E1E1E"/>
          <w:sz w:val="16"/>
        </w:rPr>
        <w:t>&lt;/option&gt;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        &lt;option value="55+"&gt;55</w:t>
      </w:r>
      <w:r>
        <w:rPr>
          <w:rFonts w:ascii="Consolas" w:hAnsi="Consolas"/>
          <w:color w:val="1E1E1E"/>
          <w:sz w:val="16"/>
        </w:rPr>
        <w:t>岁以上</w:t>
      </w:r>
      <w:r>
        <w:rPr>
          <w:rFonts w:ascii="Consolas" w:hAnsi="Consolas"/>
          <w:color w:val="1E1E1E"/>
          <w:sz w:val="16"/>
        </w:rPr>
        <w:t>&lt;/option&gt;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    &lt;/select&gt;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&lt;/td&gt;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&lt;/tr&gt;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&lt;tr&gt;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&lt;td&gt;</w:t>
      </w:r>
      <w:r>
        <w:rPr>
          <w:rFonts w:ascii="Consolas" w:hAnsi="Consolas"/>
          <w:color w:val="1E1E1E"/>
          <w:sz w:val="16"/>
        </w:rPr>
        <w:t>兴趣爱好：</w:t>
      </w:r>
      <w:r>
        <w:rPr>
          <w:rFonts w:ascii="Consolas" w:hAnsi="Consolas"/>
          <w:color w:val="1E1E1E"/>
          <w:sz w:val="16"/>
        </w:rPr>
        <w:t>&lt;/td&gt;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&lt;td&gt;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    &lt;span class="checkbox-group"&gt;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        &lt;input type="checkbox" name="hobby" value="reading"&gt; </w:t>
      </w:r>
      <w:r>
        <w:rPr>
          <w:rFonts w:ascii="Consolas" w:hAnsi="Consolas"/>
          <w:color w:val="1E1E1E"/>
          <w:sz w:val="16"/>
        </w:rPr>
        <w:t>阅读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    &lt;/span&gt;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    &lt;span class="checkbox-group"&gt;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        &lt;input type="checkbox" name="hobby" value="sports"&gt; </w:t>
      </w:r>
      <w:r>
        <w:rPr>
          <w:rFonts w:ascii="Consolas" w:hAnsi="Consolas"/>
          <w:color w:val="1E1E1E"/>
          <w:sz w:val="16"/>
        </w:rPr>
        <w:t>运动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    &lt;/span&gt;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    &lt;span class="checkbox-group"&gt;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        &lt;input type="checkbox" name="hobby" value="music"&gt; </w:t>
      </w:r>
      <w:r>
        <w:rPr>
          <w:rFonts w:ascii="Consolas" w:hAnsi="Consolas"/>
          <w:color w:val="1E1E1E"/>
          <w:sz w:val="16"/>
        </w:rPr>
        <w:t>音乐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    &lt;/span&gt;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    &lt;span class="checkbox-group"&gt;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        &lt;input type="checkbox" name="hobby" value="travel"&gt; </w:t>
      </w:r>
      <w:r>
        <w:rPr>
          <w:rFonts w:ascii="Consolas" w:hAnsi="Consolas"/>
          <w:color w:val="1E1E1E"/>
          <w:sz w:val="16"/>
        </w:rPr>
        <w:t>旅游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    &lt;/span&gt;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&lt;/td&gt;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&lt;/tr&gt;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&lt;tr&gt;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&lt;td&gt;</w:t>
      </w:r>
      <w:r>
        <w:rPr>
          <w:rFonts w:ascii="Consolas" w:hAnsi="Consolas"/>
          <w:color w:val="1E1E1E"/>
          <w:sz w:val="16"/>
        </w:rPr>
        <w:t>学历：</w:t>
      </w:r>
      <w:r>
        <w:rPr>
          <w:rFonts w:ascii="Consolas" w:hAnsi="Consolas"/>
          <w:color w:val="1E1E1E"/>
          <w:sz w:val="16"/>
        </w:rPr>
        <w:t>&lt;/td&gt;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&lt;td&gt;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    &lt;select name="education"&gt;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        &lt;option value=""&gt;</w:t>
      </w:r>
      <w:r>
        <w:rPr>
          <w:rFonts w:ascii="Consolas" w:hAnsi="Consolas"/>
          <w:color w:val="1E1E1E"/>
          <w:sz w:val="16"/>
        </w:rPr>
        <w:t>请选择</w:t>
      </w:r>
      <w:r>
        <w:rPr>
          <w:rFonts w:ascii="Consolas" w:hAnsi="Consolas"/>
          <w:color w:val="1E1E1E"/>
          <w:sz w:val="16"/>
        </w:rPr>
        <w:t>&lt;/option&gt;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        &lt;option value="highschool"&gt;</w:t>
      </w:r>
      <w:r>
        <w:rPr>
          <w:rFonts w:ascii="Consolas" w:hAnsi="Consolas"/>
          <w:color w:val="1E1E1E"/>
          <w:sz w:val="16"/>
        </w:rPr>
        <w:t>高中</w:t>
      </w:r>
      <w:r>
        <w:rPr>
          <w:rFonts w:ascii="Consolas" w:hAnsi="Consolas"/>
          <w:color w:val="1E1E1E"/>
          <w:sz w:val="16"/>
        </w:rPr>
        <w:t>&lt;/option&gt;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        &lt;option value="college"&gt;</w:t>
      </w:r>
      <w:r>
        <w:rPr>
          <w:rFonts w:ascii="Consolas" w:hAnsi="Consolas"/>
          <w:color w:val="1E1E1E"/>
          <w:sz w:val="16"/>
        </w:rPr>
        <w:t>大专</w:t>
      </w:r>
      <w:r>
        <w:rPr>
          <w:rFonts w:ascii="Consolas" w:hAnsi="Consolas"/>
          <w:color w:val="1E1E1E"/>
          <w:sz w:val="16"/>
        </w:rPr>
        <w:t>&lt;/option&gt;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        &lt;option value="bachelor"&gt;</w:t>
      </w:r>
      <w:r>
        <w:rPr>
          <w:rFonts w:ascii="Consolas" w:hAnsi="Consolas"/>
          <w:color w:val="1E1E1E"/>
          <w:sz w:val="16"/>
        </w:rPr>
        <w:t>本科</w:t>
      </w:r>
      <w:r>
        <w:rPr>
          <w:rFonts w:ascii="Consolas" w:hAnsi="Consolas"/>
          <w:color w:val="1E1E1E"/>
          <w:sz w:val="16"/>
        </w:rPr>
        <w:t>&lt;/option&gt;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lastRenderedPageBreak/>
        <w:t xml:space="preserve">                        &lt;option value="master"&gt;</w:t>
      </w:r>
      <w:r>
        <w:rPr>
          <w:rFonts w:ascii="Consolas" w:hAnsi="Consolas"/>
          <w:color w:val="1E1E1E"/>
          <w:sz w:val="16"/>
        </w:rPr>
        <w:t>硕士</w:t>
      </w:r>
      <w:r>
        <w:rPr>
          <w:rFonts w:ascii="Consolas" w:hAnsi="Consolas"/>
          <w:color w:val="1E1E1E"/>
          <w:sz w:val="16"/>
        </w:rPr>
        <w:t>&lt;/option&gt;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        &lt;option value="phd"&gt;</w:t>
      </w:r>
      <w:r>
        <w:rPr>
          <w:rFonts w:ascii="Consolas" w:hAnsi="Consolas"/>
          <w:color w:val="1E1E1E"/>
          <w:sz w:val="16"/>
        </w:rPr>
        <w:t>博士</w:t>
      </w:r>
      <w:r>
        <w:rPr>
          <w:rFonts w:ascii="Consolas" w:hAnsi="Consolas"/>
          <w:color w:val="1E1E1E"/>
          <w:sz w:val="16"/>
        </w:rPr>
        <w:t>&lt;/option&gt;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    &lt;/select&gt;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&lt;/td&gt;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&lt;/tr&gt;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&lt;tr&gt;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&lt;td&gt;</w:t>
      </w:r>
      <w:r>
        <w:rPr>
          <w:rFonts w:ascii="Consolas" w:hAnsi="Consolas"/>
          <w:color w:val="1E1E1E"/>
          <w:sz w:val="16"/>
        </w:rPr>
        <w:t>自我介绍：</w:t>
      </w:r>
      <w:r>
        <w:rPr>
          <w:rFonts w:ascii="Consolas" w:hAnsi="Consolas"/>
          <w:color w:val="1E1E1E"/>
          <w:sz w:val="16"/>
        </w:rPr>
        <w:t>&lt;/td&gt;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&lt;td&gt;&lt;textarea name="intro" rows="4" placeholder="</w:t>
      </w:r>
      <w:r>
        <w:rPr>
          <w:rFonts w:ascii="Consolas" w:hAnsi="Consolas"/>
          <w:color w:val="1E1E1E"/>
          <w:sz w:val="16"/>
        </w:rPr>
        <w:t>请简单介绍自己</w:t>
      </w:r>
      <w:r>
        <w:rPr>
          <w:rFonts w:ascii="Consolas" w:hAnsi="Consolas"/>
          <w:color w:val="1E1E1E"/>
          <w:sz w:val="16"/>
        </w:rPr>
        <w:t>..."&gt;&lt;/textarea&gt;&lt;/td&gt;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&lt;/tr&gt;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&lt;/table&gt;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&lt;div class="buttons"&gt;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&lt;input type="submit" value="</w:t>
      </w:r>
      <w:r>
        <w:rPr>
          <w:rFonts w:ascii="Consolas" w:hAnsi="Consolas"/>
          <w:color w:val="1E1E1E"/>
          <w:sz w:val="16"/>
        </w:rPr>
        <w:t>提交</w:t>
      </w:r>
      <w:r>
        <w:rPr>
          <w:rFonts w:ascii="Consolas" w:hAnsi="Consolas"/>
          <w:color w:val="1E1E1E"/>
          <w:sz w:val="16"/>
        </w:rPr>
        <w:t>"&gt;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&lt;input type="reset" value="</w:t>
      </w:r>
      <w:r>
        <w:rPr>
          <w:rFonts w:ascii="Consolas" w:hAnsi="Consolas"/>
          <w:color w:val="1E1E1E"/>
          <w:sz w:val="16"/>
        </w:rPr>
        <w:t>重置</w:t>
      </w:r>
      <w:r>
        <w:rPr>
          <w:rFonts w:ascii="Consolas" w:hAnsi="Consolas"/>
          <w:color w:val="1E1E1E"/>
          <w:sz w:val="16"/>
        </w:rPr>
        <w:t>"&gt;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&lt;/div&gt;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&lt;/form&gt;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&lt;/body&gt;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&lt;/html&gt;</w:t>
      </w:r>
    </w:p>
    <w:p w:rsidR="00807F7A" w:rsidRDefault="00397613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807F7A" w:rsidRDefault="00807F7A"/>
    <w:p w:rsidR="00807F7A" w:rsidRDefault="00397613">
      <w:pPr>
        <w:pStyle w:val="21"/>
      </w:pPr>
      <w:r>
        <w:rPr>
          <w:rFonts w:ascii="黑体" w:eastAsia="黑体" w:hAnsi="黑体"/>
        </w:rPr>
        <w:t>五、运行结果截图</w:t>
      </w:r>
    </w:p>
    <w:p w:rsidR="00807F7A" w:rsidRDefault="00397613">
      <w:r>
        <w:rPr>
          <w:rFonts w:ascii="黑体" w:eastAsia="黑体" w:hAnsi="黑体"/>
          <w:b/>
          <w:sz w:val="20"/>
        </w:rPr>
        <w:t>图1：调查问卷制作 - 运行效果截图</w:t>
      </w:r>
    </w:p>
    <w:p w:rsidR="00807F7A" w:rsidRDefault="00397613">
      <w:pPr>
        <w:jc w:val="center"/>
      </w:pPr>
      <w:r>
        <w:rPr>
          <w:noProof/>
          <w:lang w:eastAsia="zh-CN"/>
        </w:rPr>
        <w:drawing>
          <wp:inline distT="0" distB="0" distL="0" distR="0">
            <wp:extent cx="4572000" cy="304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eriment0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F7A" w:rsidRDefault="00807F7A"/>
    <w:p w:rsidR="00807F7A" w:rsidRDefault="00397613">
      <w:pPr>
        <w:pStyle w:val="21"/>
      </w:pPr>
      <w:r>
        <w:rPr>
          <w:rFonts w:ascii="黑体" w:eastAsia="黑体" w:hAnsi="黑体"/>
        </w:rPr>
        <w:t>六、实验心得</w:t>
      </w:r>
    </w:p>
    <w:p w:rsidR="00807F7A" w:rsidRDefault="00397613">
      <w:pPr>
        <w:ind w:firstLine="480"/>
        <w:rPr>
          <w:lang w:eastAsia="zh-CN"/>
        </w:rPr>
      </w:pPr>
      <w:r>
        <w:t>本次实验通过编写HTML表单页面，掌握了form标签、input标签（text/password/radio/checkbox）、select标签、textarea标签等常用HTML标签的使用方法。</w:t>
      </w:r>
      <w:r>
        <w:rPr>
          <w:lang w:eastAsia="zh-CN"/>
        </w:rPr>
        <w:t>同时学习了CSS基本样式设置，包括字体、颜色、边框、背景等属性的应用。通过实践加深了对HTML表单元素和CSS样式的理解，为后续JSP动态网页开发打下了基础。</w:t>
      </w:r>
    </w:p>
    <w:sectPr w:rsidR="00807F7A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7613"/>
    <w:rsid w:val="005E07C1"/>
    <w:rsid w:val="00807F7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line="360" w:lineRule="auto"/>
    </w:pPr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Balloon Text"/>
    <w:basedOn w:val="a1"/>
    <w:link w:val="Char7"/>
    <w:uiPriority w:val="99"/>
    <w:semiHidden/>
    <w:unhideWhenUsed/>
    <w:rsid w:val="00397613"/>
    <w:pPr>
      <w:spacing w:after="0" w:line="240" w:lineRule="auto"/>
    </w:pPr>
    <w:rPr>
      <w:sz w:val="18"/>
      <w:szCs w:val="18"/>
    </w:rPr>
  </w:style>
  <w:style w:type="character" w:customStyle="1" w:styleId="Char7">
    <w:name w:val="批注框文本 Char"/>
    <w:basedOn w:val="a2"/>
    <w:link w:val="aff1"/>
    <w:uiPriority w:val="99"/>
    <w:semiHidden/>
    <w:rsid w:val="00397613"/>
    <w:rPr>
      <w:rFonts w:ascii="宋体" w:eastAsia="宋体" w:hAnsi="宋体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line="360" w:lineRule="auto"/>
    </w:pPr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Balloon Text"/>
    <w:basedOn w:val="a1"/>
    <w:link w:val="Char7"/>
    <w:uiPriority w:val="99"/>
    <w:semiHidden/>
    <w:unhideWhenUsed/>
    <w:rsid w:val="00397613"/>
    <w:pPr>
      <w:spacing w:after="0" w:line="240" w:lineRule="auto"/>
    </w:pPr>
    <w:rPr>
      <w:sz w:val="18"/>
      <w:szCs w:val="18"/>
    </w:rPr>
  </w:style>
  <w:style w:type="character" w:customStyle="1" w:styleId="Char7">
    <w:name w:val="批注框文本 Char"/>
    <w:basedOn w:val="a2"/>
    <w:link w:val="aff1"/>
    <w:uiPriority w:val="99"/>
    <w:semiHidden/>
    <w:rsid w:val="00397613"/>
    <w:rPr>
      <w:rFonts w:ascii="宋体" w:eastAsia="宋体" w:hAnsi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731964E-0465-4AD7-A637-72D9CDC7C6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844</Words>
  <Characters>4817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5650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dong</cp:lastModifiedBy>
  <cp:revision>4</cp:revision>
  <dcterms:created xsi:type="dcterms:W3CDTF">2013-12-23T23:15:00Z</dcterms:created>
  <dcterms:modified xsi:type="dcterms:W3CDTF">2026-06-16T07:47:00Z</dcterms:modified>
  <cp:category/>
</cp:coreProperties>
</file>