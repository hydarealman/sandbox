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宋体" w:hAnsi="宋体" w:eastAsia="宋体"/>
          <w:b/>
          <w:sz w:val="32"/>
        </w:rPr>
        <w:t>桂 林 理 工 大 学</w:t>
      </w:r>
    </w:p>
    <w:p>
      <w:pPr>
        <w:spacing w:after="80"/>
        <w:jc w:val="center"/>
      </w:pPr>
      <w:r>
        <w:rPr>
          <w:rFonts w:ascii="宋体" w:hAnsi="宋体" w:eastAsia="宋体"/>
          <w:b/>
          <w:sz w:val="36"/>
        </w:rPr>
        <w:t>实  验  报  告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班级  软件工程3班          学号  3242052051355          姓名  洪耀东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实验名称  实验三 数据库与数据表定义、索引视图和数据更新          日期  2026年6月14日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一、实验目的：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1. 掌握数据库、基本表、主键、外键和约束的定义方法。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2. 掌握索引、视图的创建、查询和删除。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3. 掌握INSERT、UPDATE、DELETE及其与约束之间的关系。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二、实验环境：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1. Windows，本机MySQL80服务。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2. MySQL 8.0.41，BookDB数据库。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3. mysql命令行客户端、PowerShell。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三、实验内容：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1.1  BookDB数据库定义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创建图书分类、出版社、图书、读者、借阅五张表，并设置主键和外键。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1.2  索引与视图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创建出版社号、身份证号、工作单位等索引，创建BookView、BorrowView、ReaderView等视图。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1.3  数据更新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完成读者工作单位修改、图书价格调整、库存调整和借阅记录删除等操作。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四、实验练习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1.1  源码文件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D:\sandbox\MYSQL_homework\sql\03_bookdb_definition_indexes_views_updates.sql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1.2  运行结果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BookDB创建成功，索引、视图、查询和更新语句均执行成功。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运行截图 3.1：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92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2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五、实验心得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视图能简化复杂连接查询，索引能提高检索效率。进行数据更新前应先分析外键和业务约束，避免破坏数据一致性。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