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桂 林 理 工 大 学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实  验  报  告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班级  软件工程3班          学号  3242052051355          姓名  洪耀东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实验名称  实验四 游标、存储过程与触发器          日期  2026年6月14日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一、实验目的：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掌握MySQL游标和存储过程的创建、执行和调用方法。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掌握触发器在安全控制、数据校验和库存维护中的应用。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二、实验环境：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Windows，本机MySQL80服务。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MySQL 8.0.41，OrderDB数据库。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mysql命令行客户端、PowerShell。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三、实验内容：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游标与存储过程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使用游标统计订单金额，编写员工编号生成、大客户热销商品、客户销售汇总和发票输出存储过程。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触发器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编写客户删除控制、薪水修改审计、员工日期校验和订单明细库存维护触发器。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四、实验练习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源码文件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D:\sandbox\MYSQL_homework\sql\04_orderdb_procedures_triggers.sql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运行结果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存储过程调用成功，触发器生成薪水审计记录，并在插入订单明细后自动更新库存和订单金额。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运行截图 4.1：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五、实验心得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游标适合逐行处理过程化任务，触发器适合把审计、校验和库存维护封装到数据库内部，减少应用层遗漏。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