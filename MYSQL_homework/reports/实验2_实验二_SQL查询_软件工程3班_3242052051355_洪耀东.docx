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2"/>
        </w:rPr>
        <w:t>桂 林 理 工 大 学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实  验  报  告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班级  软件工程3班          学号  3242052051355          姓名  洪耀东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实验名称  实验二 SQL查询          日期  2026年6月14日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一、实验目的：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掌握SELECT语句、条件查询、聚合函数和分组统计。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掌握多表连接、子查询、EXISTS和复杂汇总查询。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二、实验环境：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Windows，本机MySQL80服务。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MySQL 8.0.41，OrderDB数据库。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mysql命令行客户端、PowerShell。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三、实验内容：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单表查询与聚合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完成客户、员工、订单和订单明细相关的条件查询、排序、聚合和分组统计。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多表查询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完成内连接、左外连接、右外连接、UNION模拟完整外连接和子查询。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1.3  复杂查询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完成未订货客户、订购多种商品客户、销售员业绩、EXISTS相关查询等任务。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四、实验练习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源码文件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D:\sandbox\MYSQL_homework\sql\02_orderdb_queries.sql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运行结果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实验2-1、2-2、2-3查询均成功执行，结果日志保存在outputs目录中。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运行截图 2.1：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2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五、实验心得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复杂查询的关键是先明确查询粒度，再选择连接、分组或子查询。WHERE用于分组前过滤，HAVING用于聚合后过滤。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