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sz w:val="32"/>
        </w:rPr>
        <w:t>桂 林 理 工 大 学</w:t>
      </w:r>
    </w:p>
    <w:p>
      <w:pPr>
        <w:spacing w:after="80"/>
        <w:jc w:val="center"/>
      </w:pPr>
      <w:r>
        <w:rPr>
          <w:rFonts w:ascii="宋体" w:hAnsi="宋体" w:eastAsia="宋体"/>
          <w:b/>
          <w:sz w:val="36"/>
        </w:rPr>
        <w:t>实  验  报  告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班级  软件工程3班          学号  3242052051355          姓名  洪耀东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实验名称  实验六 完整性定义与检查          日期  2026年6月14日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一、实验目的：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掌握实体完整性、参照完整性和用户自定义完整性的定义方法。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通过插入、删除、更新操作观察完整性约束的检查效果。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二、实验环境：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Windows，本机MySQL80服务。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MySQL 8.0.41，BookDB数据库。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3. mysql命令行客户端、PowerShell。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三、实验内容：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1.1  完整性约束定义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重新创建BookDB五张表，设置主键、外键、唯一约束、CHECK约束和默认值。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1.2  数据插入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插入5条图书分类、5条出版社、20条图书、10条读者和50条借阅记录。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1.3  完整性检查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测试重复主键、重复身份证、外键限制、日期限制、最大借书数和价格范围约束。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四、实验练习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1.1  源码文件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D:\sandbox\MYSQL_homework\sql\06_bookdb_integrity.sql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1.2  运行结果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合法操作执行成功，违反主键、外键或CHECK约束的操作被MySQL完整性机制拦截。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运行截图 6.1：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2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2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五、实验心得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完整性约束能把业务规则固定在数据库层，减少应用程序遗漏校验造成的数据错误。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