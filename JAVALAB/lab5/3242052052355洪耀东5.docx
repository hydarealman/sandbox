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桂 林 理 工 大 学</w:t>
      </w:r>
    </w:p>
    <w:p>
      <w:pPr>
        <w:jc w:val="center"/>
      </w:pPr>
      <w:r>
        <w:rPr>
          <w:rFonts w:ascii="黑体" w:hAnsi="黑体" w:eastAsia="黑体"/>
          <w:b/>
          <w:sz w:val="44"/>
        </w:rPr>
        <w:t>实  验  报  告</w:t>
      </w:r>
    </w:p>
    <w:p/>
    <w:tbl>
      <w:tblPr>
        <w:tblStyle w:val="TableGrid"/>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sz w:val="22"/>
              </w:rPr>
              <w:t>班级</w:t>
            </w:r>
          </w:p>
        </w:tc>
        <w:tc>
          <w:tcPr>
            <w:tcW w:type="dxa" w:w="1176"/>
          </w:tcPr>
          <w:p>
            <w:pPr>
              <w:jc w:val="center"/>
            </w:pPr>
            <w:r>
              <w:rPr>
                <w:sz w:val="22"/>
              </w:rPr>
              <w:t>软工3班</w:t>
            </w:r>
          </w:p>
        </w:tc>
        <w:tc>
          <w:tcPr>
            <w:tcW w:type="dxa" w:w="1176"/>
          </w:tcPr>
          <w:p>
            <w:pPr>
              <w:jc w:val="center"/>
            </w:pPr>
            <w:r>
              <w:rPr>
                <w:sz w:val="22"/>
              </w:rPr>
              <w:t>学号</w:t>
            </w:r>
          </w:p>
        </w:tc>
        <w:tc>
          <w:tcPr>
            <w:tcW w:type="dxa" w:w="1176"/>
          </w:tcPr>
          <w:p>
            <w:pPr>
              <w:jc w:val="center"/>
            </w:pPr>
            <w:r>
              <w:rPr>
                <w:sz w:val="22"/>
              </w:rPr>
              <w:t>3242052051355</w:t>
            </w:r>
          </w:p>
        </w:tc>
        <w:tc>
          <w:tcPr>
            <w:tcW w:type="dxa" w:w="1176"/>
          </w:tcPr>
          <w:p>
            <w:pPr>
              <w:jc w:val="center"/>
            </w:pPr>
            <w:r>
              <w:rPr>
                <w:sz w:val="22"/>
              </w:rPr>
              <w:t>姓名</w:t>
            </w:r>
          </w:p>
        </w:tc>
        <w:tc>
          <w:tcPr>
            <w:tcW w:type="dxa" w:w="1176"/>
          </w:tcPr>
          <w:p>
            <w:pPr>
              <w:jc w:val="center"/>
            </w:pPr>
            <w:r>
              <w:rPr>
                <w:sz w:val="22"/>
              </w:rPr>
              <w:t>洪耀东</w:t>
            </w:r>
          </w:p>
        </w:tc>
        <w:tc>
          <w:tcPr>
            <w:tcW w:type="dxa" w:w="1176"/>
          </w:tcPr>
          <w:p>
            <w:pPr>
              <w:jc w:val="center"/>
            </w:pPr>
            <w:r>
              <w:rPr>
                <w:sz w:val="22"/>
              </w:rPr>
              <w:t>同组实验者</w:t>
            </w:r>
          </w:p>
        </w:tc>
        <w:tc>
          <w:tcPr>
            <w:tcW w:type="dxa" w:w="1176"/>
          </w:tcPr>
          <w:p>
            <w:pPr>
              <w:jc w:val="center"/>
            </w:pPr>
            <w:r>
              <w:rPr>
                <w:sz w:val="22"/>
              </w:rPr>
            </w:r>
          </w:p>
        </w:tc>
      </w:tr>
      <w:tr>
        <w:tc>
          <w:tcPr>
            <w:tcW w:type="dxa" w:w="1176"/>
          </w:tcPr>
          <w:p>
            <w:pPr>
              <w:jc w:val="center"/>
            </w:pPr>
            <w:r>
              <w:rPr>
                <w:sz w:val="22"/>
              </w:rPr>
              <w:t>实验名称</w:t>
            </w:r>
          </w:p>
        </w:tc>
        <w:tc>
          <w:tcPr>
            <w:tcW w:type="dxa" w:w="4704"/>
            <w:gridSpan w:val="4"/>
          </w:tcPr>
          <w:p>
            <w:pPr>
              <w:jc w:val="center"/>
            </w:pPr>
            <w:r>
              <w:rPr>
                <w:sz w:val="22"/>
              </w:rPr>
              <w:t>面向对象程序设计  实验5 Java输入输出流与多线程编程</w:t>
            </w:r>
          </w:p>
          <w:p>
            <w:pPr>
              <w:jc w:val="center"/>
            </w:pPr>
            <w:r>
              <w:rPr>
                <w:sz w:val="22"/>
              </w:rPr>
            </w:r>
          </w:p>
          <w:p>
            <w:pPr>
              <w:jc w:val="center"/>
            </w:pPr>
            <w:r>
              <w:rPr>
                <w:sz w:val="22"/>
              </w:rPr>
            </w:r>
          </w:p>
          <w:p>
            <w:pPr>
              <w:jc w:val="center"/>
            </w:pPr>
            <w:r>
              <w:rPr>
                <w:sz w:val="22"/>
              </w:rPr>
            </w:r>
          </w:p>
        </w:tc>
        <w:tc>
          <w:tcPr>
            <w:tcW w:type="dxa" w:w="3528"/>
            <w:gridSpan w:val="3"/>
          </w:tcPr>
          <w:p>
            <w:pPr>
              <w:jc w:val="center"/>
            </w:pPr>
            <w:r>
              <w:rPr>
                <w:sz w:val="22"/>
              </w:rPr>
              <w:t>日期</w:t>
            </w:r>
          </w:p>
          <w:p>
            <w:pPr>
              <w:jc w:val="center"/>
            </w:pPr>
            <w:r>
              <w:rPr>
                <w:sz w:val="22"/>
              </w:rPr>
              <w:t>2026年 04月 18 日</w:t>
            </w:r>
          </w:p>
          <w:p>
            <w:pPr>
              <w:jc w:val="center"/>
            </w:pPr>
            <w:r>
              <w:rPr>
                <w:sz w:val="22"/>
              </w:rPr>
            </w:r>
          </w:p>
        </w:tc>
      </w:tr>
    </w:tbl>
    <w:p/>
    <w:p>
      <w:pPr>
        <w:jc w:val="center"/>
      </w:pPr>
      <w:r>
        <w:rPr>
          <w:rFonts w:ascii="黑体" w:hAnsi="黑体" w:eastAsia="黑体"/>
          <w:b/>
          <w:sz w:val="32"/>
        </w:rPr>
        <w:t>实验5  Java输入输出流与多线程编程</w:t>
      </w:r>
    </w:p>
    <w:p/>
    <w:p>
      <w:r>
        <w:rPr>
          <w:rFonts w:ascii="黑体" w:hAnsi="黑体" w:eastAsia="黑体"/>
          <w:b/>
          <w:sz w:val="28"/>
        </w:rPr>
        <w:t>一、实验目的</w:t>
      </w:r>
    </w:p>
    <w:p>
      <w:r>
        <w:rPr>
          <w:rFonts w:ascii="宋体" w:hAnsi="宋体" w:eastAsia="宋体"/>
          <w:b w:val="0"/>
          <w:sz w:val="24"/>
        </w:rPr>
        <w:t>1. 掌握 Java 中输入/输出流（I/O Stream）的基本概念，理解字节流和字符流的区别与适用场景。</w:t>
      </w:r>
    </w:p>
    <w:p>
      <w:r>
        <w:rPr>
          <w:rFonts w:ascii="宋体" w:hAnsi="宋体" w:eastAsia="宋体"/>
          <w:b w:val="0"/>
          <w:sz w:val="24"/>
        </w:rPr>
        <w:t>2. 掌握 FileReader/FileWriter、BufferedReader/BufferedWriter 等文件读写类的使用方法。</w:t>
      </w:r>
    </w:p>
    <w:p>
      <w:r>
        <w:rPr>
          <w:rFonts w:ascii="宋体" w:hAnsi="宋体" w:eastAsia="宋体"/>
          <w:b w:val="0"/>
          <w:sz w:val="24"/>
        </w:rPr>
        <w:t>3. 掌握 Scanner 类配合正则表达式进行文本解析和统计分析的技巧。</w:t>
      </w:r>
    </w:p>
    <w:p>
      <w:r>
        <w:rPr>
          <w:rFonts w:ascii="宋体" w:hAnsi="宋体" w:eastAsia="宋体"/>
          <w:b w:val="0"/>
          <w:sz w:val="24"/>
        </w:rPr>
        <w:t>4. 掌握 Java 多线程编程的两种方式：继承 Thread 类和实现 Runnable 接口。</w:t>
      </w:r>
    </w:p>
    <w:p>
      <w:r>
        <w:rPr>
          <w:rFonts w:ascii="宋体" w:hAnsi="宋体" w:eastAsia="宋体"/>
          <w:b w:val="0"/>
          <w:sz w:val="24"/>
        </w:rPr>
        <w:t>5. 理解线程同步机制（synchronized、wait/notify/notifyAll），解决并发访问共享数据的问题。</w:t>
      </w:r>
    </w:p>
    <w:p>
      <w:r>
        <w:rPr>
          <w:rFonts w:ascii="宋体" w:hAnsi="宋体" w:eastAsia="宋体"/>
          <w:b w:val="0"/>
          <w:sz w:val="24"/>
        </w:rPr>
        <w:t>6. 通过五个循序渐进的实验，综合运用 I/O 流和多线程知识解决实际问题。</w:t>
      </w:r>
    </w:p>
    <w:p/>
    <w:p>
      <w:r>
        <w:rPr>
          <w:rFonts w:ascii="黑体" w:hAnsi="黑体" w:eastAsia="黑体"/>
          <w:b/>
          <w:sz w:val="28"/>
        </w:rPr>
        <w:t>二、实验环境</w:t>
      </w:r>
    </w:p>
    <w:p>
      <w:r>
        <w:rPr>
          <w:rFonts w:ascii="宋体" w:hAnsi="宋体" w:eastAsia="宋体"/>
          <w:b w:val="0"/>
          <w:sz w:val="24"/>
        </w:rPr>
        <w:t>• 操作系统：Windows 11 Home China 10.0.26200</w:t>
      </w:r>
    </w:p>
    <w:p>
      <w:r>
        <w:rPr>
          <w:rFonts w:ascii="宋体" w:hAnsi="宋体" w:eastAsia="宋体"/>
          <w:b w:val="0"/>
          <w:sz w:val="24"/>
        </w:rPr>
        <w:t>• 开发工具：Visual Studio Code</w:t>
      </w:r>
    </w:p>
    <w:p>
      <w:r>
        <w:rPr>
          <w:rFonts w:ascii="宋体" w:hAnsi="宋体" w:eastAsia="宋体"/>
          <w:b w:val="0"/>
          <w:sz w:val="24"/>
        </w:rPr>
        <w:t>• JDK 版本：Java Development Kit (JDK)</w:t>
      </w:r>
    </w:p>
    <w:p>
      <w:r>
        <w:rPr>
          <w:rFonts w:ascii="宋体" w:hAnsi="宋体" w:eastAsia="宋体"/>
          <w:b w:val="0"/>
          <w:sz w:val="24"/>
        </w:rPr>
        <w:t>• 编译命令：javac -encoding UTF-8 JAVALAB/lab5/*.java</w:t>
      </w:r>
    </w:p>
    <w:p>
      <w:r>
        <w:rPr>
          <w:rFonts w:ascii="宋体" w:hAnsi="宋体" w:eastAsia="宋体"/>
          <w:b w:val="0"/>
          <w:sz w:val="24"/>
        </w:rPr>
        <w:t>• 运行方式：java JAVALAB.lab5.&lt;类名&gt;</w:t>
      </w:r>
    </w:p>
    <w:p>
      <w:r>
        <w:rPr>
          <w:rFonts w:ascii="宋体" w:hAnsi="宋体" w:eastAsia="宋体"/>
          <w:b w:val="0"/>
          <w:sz w:val="24"/>
        </w:rPr>
        <w:t>• 测试数据：score.txt、english.txt、hello.txt</w:t>
      </w:r>
    </w:p>
    <w:p/>
    <w:p>
      <w:r>
        <w:rPr>
          <w:rFonts w:ascii="黑体" w:hAnsi="黑体" w:eastAsia="黑体"/>
          <w:b/>
          <w:sz w:val="28"/>
        </w:rPr>
        <w:t>三、实验内容</w:t>
      </w:r>
    </w:p>
    <w:p>
      <w:r>
        <w:rPr>
          <w:rFonts w:ascii="黑体" w:hAnsi="黑体" w:eastAsia="黑体"/>
          <w:b/>
          <w:sz w:val="26"/>
        </w:rPr>
        <w:t>3.1 实验一：举重成绩单 —— 文件读写与成绩分析</w:t>
      </w:r>
    </w:p>
    <w:p>
      <w:r>
        <w:rPr>
          <w:rFonts w:ascii="黑体" w:hAnsi="黑体" w:eastAsia="黑体"/>
          <w:b/>
          <w:sz w:val="24"/>
        </w:rPr>
        <w:t>3.1.1 功能概述</w:t>
      </w:r>
    </w:p>
    <w:p>
      <w:r>
        <w:rPr>
          <w:rFonts w:ascii="宋体" w:hAnsi="宋体" w:eastAsia="宋体"/>
          <w:b w:val="0"/>
          <w:sz w:val="24"/>
        </w:rPr>
        <w:t>本实验实现从 score.txt 读取运动员成绩，利用正则表达式和 StringTokenizer 提取数字计算总成绩，并将结果写入 scoreAnalysis.txt。综合运用 FileReader、FileWriter、BufferedReader、BufferedWriter 等字符流类。</w:t>
      </w:r>
    </w:p>
    <w:p>
      <w:r>
        <w:rPr>
          <w:rFonts w:ascii="黑体" w:hAnsi="黑体" w:eastAsia="黑体"/>
          <w:b/>
          <w:sz w:val="24"/>
        </w:rPr>
        <w:t>3.1.2 核心代码</w:t>
      </w:r>
    </w:p>
    <w:p>
      <w:r>
        <w:rPr>
          <w:rFonts w:ascii="宋体" w:hAnsi="宋体" w:eastAsia="宋体"/>
          <w:b/>
          <w:sz w:val="22"/>
        </w:rPr>
        <w:t>Fenxi.java</w:t>
      </w:r>
    </w:p>
    <w:p>
      <w:pPr>
        <w:jc w:val="left"/>
        <w:shd w:fill="F5F5F5" w:val="clear"/>
      </w:pPr>
      <w:r>
        <w:rPr>
          <w:rFonts w:ascii="Consolas" w:hAnsi="Consolas"/>
          <w:color w:val="005000"/>
          <w:sz w:val="16"/>
        </w:rPr>
        <w:t>package JAVALAB.lab5;</w:t>
        <w:br/>
        <w:br/>
        <w:t>import java.util.*;</w:t>
        <w:br/>
        <w:br/>
        <w:t>/**</w:t>
        <w:br/>
        <w:t xml:space="preserve"> * 实验1 - 分数分析工具类</w:t>
        <w:br/>
        <w:t xml:space="preserve"> * 使用正则表达式和StringTokenizer解析成绩字符串，计算总成绩</w:t>
        <w:br/>
        <w:t xml:space="preserve"> */</w:t>
        <w:br/>
        <w:t>public class Fenxi {</w:t>
        <w:br/>
        <w:t xml:space="preserve">    /**</w:t>
        <w:br/>
        <w:t xml:space="preserve">     * 从成绩字符串中提取所有数字并求和</w:t>
        <w:br/>
        <w:t xml:space="preserve">     * @param s 包含姓名和各项成绩的字符串，如 "张三 78.5 90 85.5"</w:t>
        <w:br/>
        <w:t xml:space="preserve">     * @return 总成绩</w:t>
        <w:br/>
        <w:t xml:space="preserve">     */</w:t>
        <w:br/>
        <w:t xml:space="preserve">    public static double getTotalScore(String s) {</w:t>
        <w:br/>
        <w:t xml:space="preserve">        // 匹配非数字字符的正则表达式（保留数字和小数点）</w:t>
        <w:br/>
        <w:t xml:space="preserve">        String regex = "[^0123456789.]";</w:t>
        <w:br/>
        <w:t xml:space="preserve">        // 将非数字字符替换为 * 作为分隔符</w:t>
        <w:br/>
        <w:t xml:space="preserve">        String digitMess = s.replaceAll(regex, "*");</w:t>
        <w:br/>
        <w:t xml:space="preserve">        // 使用 StringTokenizer 以 * 为分隔符提取数字</w:t>
        <w:br/>
        <w:t xml:space="preserve">        StringTokenizer fenxi = new StringTokenizer(digitMess, "*");</w:t>
        <w:br/>
        <w:t xml:space="preserve">        double totalScore = 0;</w:t>
        <w:br/>
        <w:t xml:space="preserve">        while (fenxi.hasMoreTokens()) {</w:t>
        <w:br/>
        <w:t xml:space="preserve">            double score = Double.parseDouble(fenxi.nextToken());</w:t>
        <w:br/>
        <w:t xml:space="preserve">            totalScore = totalScore + score;</w:t>
        <w:br/>
        <w:t xml:space="preserve">        }</w:t>
        <w:br/>
        <w:t xml:space="preserve">        return totalScore;</w:t>
        <w:br/>
        <w:t xml:space="preserve">    }</w:t>
        <w:br/>
        <w:t>}</w:t>
        <w:br/>
      </w:r>
    </w:p>
    <w:p>
      <w:r>
        <w:rPr>
          <w:rFonts w:ascii="宋体" w:hAnsi="宋体" w:eastAsia="宋体"/>
          <w:b/>
          <w:sz w:val="22"/>
        </w:rPr>
        <w:t>AnalysisResult.java</w:t>
      </w:r>
    </w:p>
    <w:p>
      <w:pPr>
        <w:jc w:val="left"/>
        <w:shd w:fill="F5F5F5" w:val="clear"/>
      </w:pPr>
      <w:r>
        <w:rPr>
          <w:rFonts w:ascii="Consolas" w:hAnsi="Consolas"/>
          <w:color w:val="005000"/>
          <w:sz w:val="16"/>
        </w:rPr>
        <w:t>package JAVALAB.lab5;</w:t>
        <w:br/>
        <w:br/>
        <w:t>import java.io.*;</w:t>
        <w:br/>
        <w:br/>
        <w:t>/**</w:t>
        <w:br/>
        <w:t xml:space="preserve"> * 实验1 - 举重成绩单分析</w:t>
        <w:br/>
        <w:t xml:space="preserve"> * 读取 score.txt 中的运动员成绩，计算总成绩并输出到 scoreAnalysis.txt</w:t>
        <w:br/>
        <w:t xml:space="preserve"> */</w:t>
        <w:br/>
        <w:t>public class AnalysisResult {</w:t>
        <w:br/>
        <w:t xml:space="preserve">    public static void main(String args[]) {</w:t>
        <w:br/>
        <w:t xml:space="preserve">        File fRead = new File("JAVALAB/lab5/score.txt");</w:t>
        <w:br/>
        <w:t xml:space="preserve">        File fWrite = new File("JAVALAB/lab5/scoreAnalysis.txt");</w:t>
        <w:br/>
        <w:t xml:space="preserve">        try {</w:t>
        <w:br/>
        <w:t xml:space="preserve">            // 以追加方式创建指向文件 fWrite 的 FileWriter 流</w:t>
        <w:br/>
        <w:t xml:space="preserve">            Writer out = new FileWriter(fWrite, true);</w:t>
        <w:br/>
        <w:t xml:space="preserve">            // 创建指向 out 的 BufferedWriter 流（缓冲写入）</w:t>
        <w:br/>
        <w:t xml:space="preserve">            BufferedWriter bufferWrite = new BufferedWriter(out);</w:t>
        <w:br/>
        <w:t xml:space="preserve">            // 创建指向文件 fRead 的 FileReader 流</w:t>
        <w:br/>
        <w:t xml:space="preserve">            Reader in = new FileReader(fRead);</w:t>
        <w:br/>
        <w:t xml:space="preserve">            // 创建指向 in 的 BufferedReader 流（缓冲读取）</w:t>
        <w:br/>
        <w:t xml:space="preserve">            BufferedReader bufferRead = new BufferedReader(in);</w:t>
        <w:br/>
        <w:br/>
        <w:t xml:space="preserve">            System.out.println("========== 实验1：举重成绩单分析 ==========");</w:t>
        <w:br/>
        <w:t xml:space="preserve">            String str = null;</w:t>
        <w:br/>
        <w:t xml:space="preserve">            while ((str = bufferRead.readLine()) != null) {</w:t>
        <w:br/>
        <w:t xml:space="preserve">                double totalScore = Fenxi.getTotalScore(str);</w:t>
        <w:br/>
        <w:t xml:space="preserve">                str = str + " 总成绩:" + totalScore;</w:t>
        <w:br/>
        <w:t xml:space="preserve">                System.out.println(str);</w:t>
        <w:br/>
        <w:t xml:space="preserve">                bufferWrite.write(str);</w:t>
        <w:br/>
        <w:t xml:space="preserve">                bufferWrite.newLine();</w:t>
        <w:br/>
        <w:t xml:space="preserve">            }</w:t>
        <w:br/>
        <w:t xml:space="preserve">            System.out.println("结果已写入 scoreAnalysis.txt");</w:t>
        <w:br/>
        <w:t xml:space="preserve">            System.out.println();</w:t>
        <w:br/>
        <w:br/>
        <w:t xml:space="preserve">            bufferRead.close();</w:t>
        <w:br/>
        <w:t xml:space="preserve">            bufferWrite.close();</w:t>
        <w:br/>
        <w:t xml:space="preserve">        } catch (IOException e) {</w:t>
        <w:br/>
        <w:t xml:space="preserve">            System.out.println("文件读写异常: " + e.toString());</w:t>
        <w:br/>
        <w:t xml:space="preserve">        }</w:t>
        <w:br/>
        <w:t xml:space="preserve">    }</w:t>
        <w:br/>
        <w:t>}</w:t>
        <w:br/>
      </w:r>
    </w:p>
    <w:p>
      <w:r>
        <w:rPr>
          <w:rFonts w:ascii="黑体" w:hAnsi="黑体" w:eastAsia="黑体"/>
          <w:b/>
          <w:sz w:val="24"/>
        </w:rPr>
        <w:t>3.1.3 程序运行截图</w:t>
      </w:r>
    </w:p>
    <w:p>
      <w:pPr>
        <w:jc w:val="center"/>
      </w:pPr>
      <w:r>
        <w:rPr>
          <w:rFonts w:ascii="黑体" w:hAnsi="黑体" w:eastAsia="黑体"/>
          <w:b/>
          <w:sz w:val="22"/>
        </w:rPr>
        <w:t>图1-1 实验一运行结果</w:t>
      </w:r>
    </w:p>
    <w:p>
      <w:pPr>
        <w:jc w:val="center"/>
      </w:pPr>
      <w:r>
        <w:drawing>
          <wp:inline xmlns:a="http://schemas.openxmlformats.org/drawingml/2006/main" xmlns:pic="http://schemas.openxmlformats.org/drawingml/2006/picture">
            <wp:extent cx="5303520" cy="1213917"/>
            <wp:docPr id="1" name="Picture 1"/>
            <wp:cNvGraphicFramePr>
              <a:graphicFrameLocks noChangeAspect="1"/>
            </wp:cNvGraphicFramePr>
            <a:graphic>
              <a:graphicData uri="http://schemas.openxmlformats.org/drawingml/2006/picture">
                <pic:pic>
                  <pic:nvPicPr>
                    <pic:cNvPr id="0" name="exp1.png"/>
                    <pic:cNvPicPr/>
                  </pic:nvPicPr>
                  <pic:blipFill>
                    <a:blip r:embed="rId9"/>
                    <a:stretch>
                      <a:fillRect/>
                    </a:stretch>
                  </pic:blipFill>
                  <pic:spPr>
                    <a:xfrm>
                      <a:off x="0" y="0"/>
                      <a:ext cx="5303520" cy="1213917"/>
                    </a:xfrm>
                    <a:prstGeom prst="rect"/>
                  </pic:spPr>
                </pic:pic>
              </a:graphicData>
            </a:graphic>
          </wp:inline>
        </w:drawing>
      </w:r>
    </w:p>
    <w:p/>
    <w:p>
      <w:r>
        <w:rPr>
          <w:rFonts w:ascii="黑体" w:hAnsi="黑体" w:eastAsia="黑体"/>
          <w:b/>
          <w:sz w:val="22"/>
        </w:rPr>
        <w:t>输出文件 scoreAnalysis.txt 内容</w:t>
      </w:r>
    </w:p>
    <w:p>
      <w:pPr>
        <w:jc w:val="left"/>
        <w:shd w:fill="F5F5F5" w:val="clear"/>
      </w:pPr>
      <w:r>
        <w:rPr>
          <w:rFonts w:ascii="Consolas" w:hAnsi="Consolas"/>
          <w:color w:val="005000"/>
          <w:sz w:val="16"/>
        </w:rPr>
        <w:t>张三 78.5 90 85.5 92 总成绩:346.0</w:t>
        <w:br/>
        <w:t>李四 88 76.5 95 89 总成绩:348.5</w:t>
        <w:br/>
        <w:t>王五 65 70 80 75.5 总成绩:290.5</w:t>
        <w:br/>
        <w:t>赵六 95 98.5 92 87.5 总成绩:373.0</w:t>
        <w:br/>
        <w:t>陈七 72 68 85 90.5 总成绩:315.5</w:t>
        <w:br/>
        <w:t>张三 78.5 90 85.5 92 总成绩:346.0</w:t>
        <w:br/>
        <w:t>李四 88 76.5 95 89 总成绩:348.5</w:t>
        <w:br/>
        <w:t>王五 65 70 80 75.5 总成绩:290.5</w:t>
        <w:br/>
        <w:t>赵六 95 98.5 92 87.5 总成绩:373.0</w:t>
        <w:br/>
        <w:t>陈七 72 68 85 90.5 总成绩:315.5</w:t>
        <w:br/>
        <w:t>张三 78.5 90 85.5 92 总成绩:346.0</w:t>
        <w:br/>
        <w:t>李四 88 76.5 95 89 总成绩:348.5</w:t>
        <w:br/>
        <w:t>王五 65 70 80 75.5 总成绩:290.5</w:t>
        <w:br/>
        <w:t>赵六 95 98.5 92 87.5 总成绩:373.0</w:t>
        <w:br/>
        <w:t>陈七 72 68 85 90.5 总成绩:315.5</w:t>
        <w:br/>
        <w:t>张三 78.5 90 85.5 92 总成绩:346.0</w:t>
        <w:br/>
        <w:t>李四 88 76.5 95 89 总成绩:348.5</w:t>
        <w:br/>
        <w:t>王五 65 70 80 75.5 总成绩:290.5</w:t>
        <w:br/>
        <w:t>赵六 95 98.5 92 87.5 总成绩:373.0</w:t>
        <w:br/>
        <w:t>陈七 72 68 85 90.5 总成绩:315.5</w:t>
        <w:br/>
        <w:t>张三 78.5 90 85.5 92 总成绩:346.0</w:t>
        <w:br/>
        <w:t>李四 88 76.5 95 89 总成绩:348.5</w:t>
        <w:br/>
        <w:t>王五 65 70 80 75.5 总成绩:290.5</w:t>
        <w:br/>
        <w:t>赵六 95 98.5 92 87.5 总成绩:373.0</w:t>
        <w:br/>
        <w:t>陈七 72 68 85 90.5 总成绩:315.5</w:t>
        <w:br/>
      </w:r>
    </w:p>
    <w:p>
      <w:r>
        <w:br w:type="page"/>
      </w:r>
    </w:p>
    <w:p>
      <w:r>
        <w:rPr>
          <w:rFonts w:ascii="黑体" w:hAnsi="黑体" w:eastAsia="黑体"/>
          <w:b/>
          <w:sz w:val="26"/>
        </w:rPr>
        <w:t>3.2 实验二：统计英文单词 —— Scanner与正则表达式</w:t>
      </w:r>
    </w:p>
    <w:p>
      <w:r>
        <w:rPr>
          <w:rFonts w:ascii="黑体" w:hAnsi="黑体" w:eastAsia="黑体"/>
          <w:b/>
          <w:sz w:val="24"/>
        </w:rPr>
        <w:t>3.2.1 功能概述</w:t>
      </w:r>
    </w:p>
    <w:p>
      <w:r>
        <w:rPr>
          <w:rFonts w:ascii="宋体" w:hAnsi="宋体" w:eastAsia="宋体"/>
          <w:b w:val="0"/>
          <w:sz w:val="24"/>
        </w:rPr>
        <w:t>使用 Scanner 配合正则表达式分隔符从英文文本中读取单词，利用 Vector 存储并统计单词总数、不同单词数量以及每个单词的出现频率（降序排列）。分别统计 english.txt 和 hello.txt。</w:t>
      </w:r>
    </w:p>
    <w:p>
      <w:r>
        <w:rPr>
          <w:rFonts w:ascii="黑体" w:hAnsi="黑体" w:eastAsia="黑体"/>
          <w:b/>
          <w:sz w:val="24"/>
        </w:rPr>
        <w:t>3.2.2 核心代码</w:t>
      </w:r>
    </w:p>
    <w:p>
      <w:r>
        <w:rPr>
          <w:rFonts w:ascii="宋体" w:hAnsi="宋体" w:eastAsia="宋体"/>
          <w:b/>
          <w:sz w:val="22"/>
        </w:rPr>
        <w:t>WordStatistic.java</w:t>
      </w:r>
    </w:p>
    <w:p>
      <w:pPr>
        <w:jc w:val="left"/>
        <w:shd w:fill="F5F5F5" w:val="clear"/>
      </w:pPr>
      <w:r>
        <w:rPr>
          <w:rFonts w:ascii="Consolas" w:hAnsi="Consolas"/>
          <w:color w:val="005000"/>
          <w:sz w:val="16"/>
        </w:rPr>
        <w:t>package JAVALAB.lab5;</w:t>
        <w:br/>
        <w:br/>
        <w:t>import java.io.*;</w:t>
        <w:br/>
        <w:t>import java.util.*;</w:t>
        <w:br/>
        <w:br/>
        <w:t>/**</w:t>
        <w:br/>
        <w:t xml:space="preserve"> * 实验2 - 英文单词统计</w:t>
        <w:br/>
        <w:t xml:space="preserve"> * 读取英文文本文件，统计所有单词和互不相同单词</w:t>
        <w:br/>
        <w:t xml:space="preserve"> */</w:t>
        <w:br/>
        <w:t>public class WordStatistic {</w:t>
        <w:br/>
        <w:t xml:space="preserve">    Vector&lt;String&gt; allWord, noSameWord;</w:t>
        <w:br/>
        <w:t xml:space="preserve">    File file = new File("JAVALAB/lab5/english.txt");</w:t>
        <w:br/>
        <w:t xml:space="preserve">    Scanner sc = null;</w:t>
        <w:br/>
        <w:t xml:space="preserve">    String regex;</w:t>
        <w:br/>
        <w:br/>
        <w:t xml:space="preserve">    WordStatistic() {</w:t>
        <w:br/>
        <w:t xml:space="preserve">        allWord = new Vector&lt;String&gt;();</w:t>
        <w:br/>
        <w:t xml:space="preserve">        noSameWord = new Vector&lt;String&gt;();</w:t>
        <w:br/>
        <w:t xml:space="preserve">        // regex 是由空格、数字和符号组成的正则表达式，用于分割单词</w:t>
        <w:br/>
        <w:t xml:space="preserve">        regex = "[\\s\\d\\p{Punct}]+";</w:t>
        <w:br/>
        <w:t xml:space="preserve">        try {</w:t>
        <w:br/>
        <w:t xml:space="preserve">            // 创建指向 file 的 Scanner 对象</w:t>
        <w:br/>
        <w:t xml:space="preserve">            sc = new Scanner(file);</w:t>
        <w:br/>
        <w:t xml:space="preserve">            // sc 调用 useDelimiter 方法设置分隔符</w:t>
        <w:br/>
        <w:t xml:space="preserve">            sc.useDelimiter(regex);</w:t>
        <w:br/>
        <w:t xml:space="preserve">        } catch (IOException exp) {</w:t>
        <w:br/>
        <w:t xml:space="preserve">            System.out.println("文件读取异常: " + exp.toString());</w:t>
        <w:br/>
        <w:t xml:space="preserve">        }</w:t>
        <w:br/>
        <w:t xml:space="preserve">    }</w:t>
        <w:br/>
        <w:br/>
        <w:t xml:space="preserve">    /**</w:t>
        <w:br/>
        <w:t xml:space="preserve">     * 切换待统计的文件</w:t>
        <w:br/>
        <w:t xml:space="preserve">     */</w:t>
        <w:br/>
        <w:t xml:space="preserve">    void setFileName(String name) {</w:t>
        <w:br/>
        <w:t xml:space="preserve">        file = new File(name);</w:t>
        <w:br/>
        <w:t xml:space="preserve">        try {</w:t>
        <w:br/>
        <w:t xml:space="preserve">            sc = new Scanner(file);</w:t>
        <w:br/>
        <w:t xml:space="preserve">            sc.useDelimiter(regex);</w:t>
        <w:br/>
        <w:t xml:space="preserve">        } catch (IOException exp) {</w:t>
        <w:br/>
        <w:t xml:space="preserve">            System.out.println("文件读取异常: " + exp.toString());</w:t>
        <w:br/>
        <w:t xml:space="preserve">        }</w:t>
        <w:br/>
        <w:t xml:space="preserve">    }</w:t>
        <w:br/>
        <w:br/>
        <w:t xml:space="preserve">    /**</w:t>
        <w:br/>
        <w:t xml:space="preserve">     * 执行单词统计：读取所有单词，分别存入 allWord 和 noSameWord</w:t>
        <w:br/>
        <w:t xml:space="preserve">     */</w:t>
        <w:br/>
        <w:t xml:space="preserve">    public void wordStatistic() {</w:t>
        <w:br/>
        <w:t xml:space="preserve">        try {</w:t>
        <w:br/>
        <w:t xml:space="preserve">            while (sc.hasNext()) {</w:t>
        <w:br/>
        <w:t xml:space="preserve">                String word = sc.next();</w:t>
        <w:br/>
        <w:t xml:space="preserve">                allWord.add(word);</w:t>
        <w:br/>
        <w:t xml:space="preserve">                if (!noSameWord.contains(word))</w:t>
        <w:br/>
        <w:t xml:space="preserve">                    noSameWord.add(word);</w:t>
        <w:br/>
        <w:t xml:space="preserve">            }</w:t>
        <w:br/>
        <w:t xml:space="preserve">        } catch (Exception e) {</w:t>
        <w:br/>
        <w:t xml:space="preserve">            System.out.println("统计异常: " + e.toString());</w:t>
        <w:br/>
        <w:t xml:space="preserve">        }</w:t>
        <w:br/>
        <w:t xml:space="preserve">    }</w:t>
        <w:br/>
        <w:br/>
        <w:t xml:space="preserve">    /** 获取所有单词列表 */</w:t>
        <w:br/>
        <w:t xml:space="preserve">    public Vector&lt;String&gt; getAllWord() {</w:t>
        <w:br/>
        <w:t xml:space="preserve">        return allWord;</w:t>
        <w:br/>
        <w:t xml:space="preserve">    }</w:t>
        <w:br/>
        <w:br/>
        <w:t xml:space="preserve">    /** 获取不重复单词列表 */</w:t>
        <w:br/>
        <w:t xml:space="preserve">    public Vector&lt;String&gt; getNoSameWord() {</w:t>
        <w:br/>
        <w:t xml:space="preserve">        return noSameWord;</w:t>
        <w:br/>
        <w:t xml:space="preserve">    }</w:t>
        <w:br/>
        <w:t>}</w:t>
        <w:br/>
      </w:r>
    </w:p>
    <w:p>
      <w:r>
        <w:rPr>
          <w:rFonts w:ascii="宋体" w:hAnsi="宋体" w:eastAsia="宋体"/>
          <w:b/>
          <w:sz w:val="22"/>
        </w:rPr>
        <w:t>OutputWordMess.java</w:t>
      </w:r>
    </w:p>
    <w:p>
      <w:pPr>
        <w:jc w:val="left"/>
        <w:shd w:fill="F5F5F5" w:val="clear"/>
      </w:pPr>
      <w:r>
        <w:rPr>
          <w:rFonts w:ascii="Consolas" w:hAnsi="Consolas"/>
          <w:color w:val="005000"/>
          <w:sz w:val="16"/>
        </w:rPr>
        <w:t>package JAVALAB.lab5;</w:t>
        <w:br/>
        <w:br/>
        <w:t>import java.util.*;</w:t>
        <w:br/>
        <w:br/>
        <w:t>/**</w:t>
        <w:br/>
        <w:t xml:space="preserve"> * 实验2 - 英文单词统计主程序</w:t>
        <w:br/>
        <w:t xml:space="preserve"> * 统计文本中的单词数量、互不相同单词数，并按出现频率排序输出</w:t>
        <w:br/>
        <w:t xml:space="preserve"> */</w:t>
        <w:br/>
        <w:t>public class OutputWordMess {</w:t>
        <w:br/>
        <w:t xml:space="preserve">    public static void main(String args[]) {</w:t>
        <w:br/>
        <w:t xml:space="preserve">        Vector&lt;String&gt; allWord, noSameWord;</w:t>
        <w:br/>
        <w:t xml:space="preserve">        WordStatistic statistic = new WordStatistic();</w:t>
        <w:br/>
        <w:t xml:space="preserve">        // 先统计 english.txt，再统计 hello.txt</w:t>
        <w:br/>
        <w:t xml:space="preserve">        statistic.setFileName("JAVALAB/lab5/english.txt");</w:t>
        <w:br/>
        <w:br/>
        <w:t xml:space="preserve">        // statistic 调用 wordStatistic() 方法进行统计</w:t>
        <w:br/>
        <w:t xml:space="preserve">        statistic.wordStatistic();</w:t>
        <w:br/>
        <w:t xml:space="preserve">        allWord = statistic.getAllWord();</w:t>
        <w:br/>
        <w:t xml:space="preserve">        noSameWord = statistic.getNoSameWord();</w:t>
        <w:br/>
        <w:br/>
        <w:t xml:space="preserve">        System.out.println("========== 实验2：统计英文单词 ==========");</w:t>
        <w:br/>
        <w:t xml:space="preserve">        System.out.println("文件: english.txt");</w:t>
        <w:br/>
        <w:t xml:space="preserve">        System.out.println("共有 " + allWord.size() + " 个英文单词");</w:t>
        <w:br/>
        <w:t xml:space="preserve">        System.out.println("有 " + noSameWord.size() + " 个互不相同英文单词");</w:t>
        <w:br/>
        <w:t xml:space="preserve">        System.out.println("按出现频率排列:");</w:t>
        <w:br/>
        <w:br/>
        <w:t xml:space="preserve">        // 统计每个不重复单词的出现次数</w:t>
        <w:br/>
        <w:t xml:space="preserve">        int count[] = new int[noSameWord.size()];</w:t>
        <w:br/>
        <w:t xml:space="preserve">        for (int i = 0; i &lt; noSameWord.size(); i++) {</w:t>
        <w:br/>
        <w:t xml:space="preserve">            String s1 = noSameWord.elementAt(i);</w:t>
        <w:br/>
        <w:t xml:space="preserve">            for (int j = 0; j &lt; allWord.size(); j++) {</w:t>
        <w:br/>
        <w:t xml:space="preserve">                String s2 = allWord.elementAt(j);</w:t>
        <w:br/>
        <w:t xml:space="preserve">                if (s1.equals(s2))</w:t>
        <w:br/>
        <w:t xml:space="preserve">                    count[i]++;</w:t>
        <w:br/>
        <w:t xml:space="preserve">            }</w:t>
        <w:br/>
        <w:t xml:space="preserve">        }</w:t>
        <w:br/>
        <w:br/>
        <w:t xml:space="preserve">        // 按出现次数降序排序（冒泡排序）</w:t>
        <w:br/>
        <w:t xml:space="preserve">        for (int m = 0; m &lt; noSameWord.size(); m++) {</w:t>
        <w:br/>
        <w:t xml:space="preserve">            for (int n = m + 1; n &lt; noSameWord.size(); n++) {</w:t>
        <w:br/>
        <w:t xml:space="preserve">                if (count[n] &gt; count[m]) {</w:t>
        <w:br/>
        <w:t xml:space="preserve">                    String temp = noSameWord.elementAt(m);</w:t>
        <w:br/>
        <w:t xml:space="preserve">                    noSameWord.setElementAt(noSameWord.elementAt(n), m);</w:t>
        <w:br/>
        <w:t xml:space="preserve">                    noSameWord.setElementAt(temp, n);</w:t>
        <w:br/>
        <w:t xml:space="preserve">                    int t = count[m];</w:t>
        <w:br/>
        <w:t xml:space="preserve">                    count[m] = count[n];</w:t>
        <w:br/>
        <w:t xml:space="preserve">                    count[n] = t;</w:t>
        <w:br/>
        <w:t xml:space="preserve">                }</w:t>
        <w:br/>
        <w:t xml:space="preserve">            }</w:t>
        <w:br/>
        <w:t xml:space="preserve">        }</w:t>
        <w:br/>
        <w:br/>
        <w:t xml:space="preserve">        // 输出频率</w:t>
        <w:br/>
        <w:t xml:space="preserve">        for (int m = 0; m &lt; noSameWord.size(); m++) {</w:t>
        <w:br/>
        <w:t xml:space="preserve">            double frequency = (1.0 * count[m]) / allWord.size();</w:t>
        <w:br/>
        <w:t xml:space="preserve">            System.out.printf("%-15s: %-7.3f (%d次)\n",</w:t>
        <w:br/>
        <w:t xml:space="preserve">                    noSameWord.elementAt(m), frequency, count[m]);</w:t>
        <w:br/>
        <w:t xml:space="preserve">        }</w:t>
        <w:br/>
        <w:t xml:space="preserve">        System.out.println();</w:t>
        <w:br/>
        <w:br/>
        <w:t xml:space="preserve">        // 同样统计 hello.txt</w:t>
        <w:br/>
        <w:t xml:space="preserve">        statistic.setFileName("JAVALAB/lab5/hello.txt");</w:t>
        <w:br/>
        <w:t xml:space="preserve">        statistic.wordStatistic();</w:t>
        <w:br/>
        <w:t xml:space="preserve">        allWord = statistic.getAllWord();</w:t>
        <w:br/>
        <w:t xml:space="preserve">        noSameWord = statistic.getNoSameWord();</w:t>
        <w:br/>
        <w:br/>
        <w:t xml:space="preserve">        System.out.println("文件: hello.txt");</w:t>
        <w:br/>
        <w:t xml:space="preserve">        System.out.println("共有 " + allWord.size() + " 个英文单词");</w:t>
        <w:br/>
        <w:t xml:space="preserve">        System.out.println("有 " + noSameWord.size() + " 个互不相同英文单词");</w:t>
        <w:br/>
        <w:t xml:space="preserve">        System.out.println();</w:t>
        <w:br/>
        <w:t xml:space="preserve">    }</w:t>
        <w:br/>
        <w:t>}</w:t>
        <w:br/>
      </w:r>
    </w:p>
    <w:p>
      <w:r>
        <w:rPr>
          <w:rFonts w:ascii="黑体" w:hAnsi="黑体" w:eastAsia="黑体"/>
          <w:b/>
          <w:sz w:val="24"/>
        </w:rPr>
        <w:t>3.2.3 程序运行截图</w:t>
      </w:r>
    </w:p>
    <w:p>
      <w:pPr>
        <w:jc w:val="center"/>
      </w:pPr>
      <w:r>
        <w:rPr>
          <w:rFonts w:ascii="黑体" w:hAnsi="黑体" w:eastAsia="黑体"/>
          <w:b/>
          <w:sz w:val="22"/>
        </w:rPr>
        <w:t>图2-1 实验二运行结果</w:t>
      </w:r>
    </w:p>
    <w:p>
      <w:pPr>
        <w:jc w:val="center"/>
      </w:pPr>
      <w:r>
        <w:drawing>
          <wp:inline xmlns:a="http://schemas.openxmlformats.org/drawingml/2006/main" xmlns:pic="http://schemas.openxmlformats.org/drawingml/2006/picture">
            <wp:extent cx="5303520" cy="5032451"/>
            <wp:docPr id="2" name="Picture 2"/>
            <wp:cNvGraphicFramePr>
              <a:graphicFrameLocks noChangeAspect="1"/>
            </wp:cNvGraphicFramePr>
            <a:graphic>
              <a:graphicData uri="http://schemas.openxmlformats.org/drawingml/2006/picture">
                <pic:pic>
                  <pic:nvPicPr>
                    <pic:cNvPr id="0" name="exp2.png"/>
                    <pic:cNvPicPr/>
                  </pic:nvPicPr>
                  <pic:blipFill>
                    <a:blip r:embed="rId10"/>
                    <a:stretch>
                      <a:fillRect/>
                    </a:stretch>
                  </pic:blipFill>
                  <pic:spPr>
                    <a:xfrm>
                      <a:off x="0" y="0"/>
                      <a:ext cx="5303520" cy="5032451"/>
                    </a:xfrm>
                    <a:prstGeom prst="rect"/>
                  </pic:spPr>
                </pic:pic>
              </a:graphicData>
            </a:graphic>
          </wp:inline>
        </w:drawing>
      </w:r>
    </w:p>
    <w:p/>
    <w:p>
      <w:r>
        <w:br w:type="page"/>
      </w:r>
    </w:p>
    <w:p>
      <w:r>
        <w:rPr>
          <w:rFonts w:ascii="黑体" w:hAnsi="黑体" w:eastAsia="黑体"/>
          <w:b/>
          <w:sz w:val="26"/>
        </w:rPr>
        <w:t>3.3 实验三：密码流 —— Console密码验证与文件读取</w:t>
      </w:r>
    </w:p>
    <w:p>
      <w:r>
        <w:rPr>
          <w:rFonts w:ascii="黑体" w:hAnsi="黑体" w:eastAsia="黑体"/>
          <w:b/>
          <w:sz w:val="24"/>
        </w:rPr>
        <w:t>3.3.1 功能概述</w:t>
      </w:r>
    </w:p>
    <w:p>
      <w:r>
        <w:rPr>
          <w:rFonts w:ascii="宋体" w:hAnsi="宋体" w:eastAsia="宋体"/>
          <w:b w:val="0"/>
          <w:sz w:val="24"/>
        </w:rPr>
        <w:t>实现控制台密码验证功能。用户最多3次机会输入密码（正确密码 tiger123），验证通过后读取 score.txt 并显示。使用 System.console().readPassword() 实现密码不回显，同时提供 IDE 环境的 Scanner 回退方案。</w:t>
      </w:r>
    </w:p>
    <w:p>
      <w:r>
        <w:rPr>
          <w:rFonts w:ascii="黑体" w:hAnsi="黑体" w:eastAsia="黑体"/>
          <w:b/>
          <w:sz w:val="24"/>
        </w:rPr>
        <w:t>3.3.2 核心代码 (PassWord.java)</w:t>
      </w:r>
    </w:p>
    <w:p>
      <w:pPr>
        <w:jc w:val="left"/>
        <w:shd w:fill="F5F5F5" w:val="clear"/>
      </w:pPr>
      <w:r>
        <w:rPr>
          <w:rFonts w:ascii="Consolas" w:hAnsi="Consolas"/>
          <w:color w:val="005000"/>
          <w:sz w:val="16"/>
        </w:rPr>
        <w:t>package JAVALAB.lab5;</w:t>
        <w:br/>
        <w:br/>
        <w:t>import java.io.*;</w:t>
        <w:br/>
        <w:br/>
        <w:t>/**</w:t>
        <w:br/>
        <w:t xml:space="preserve"> * 实验3 - 密码验证与文件读取</w:t>
        <w:br/>
        <w:t xml:space="preserve"> * 用户有3次机会输入密码（正确密码：tiger123），验证通过后读取 score.txt 内容</w:t>
        <w:br/>
        <w:t xml:space="preserve"> * 注意：在 IDE 中运行时，System.console() 可能返回 null，</w:t>
        <w:br/>
        <w:t xml:space="preserve"> * 故提供 Scanner 回退方案</w:t>
        <w:br/>
        <w:t xml:space="preserve"> */</w:t>
        <w:br/>
        <w:t>public class PassWord {</w:t>
        <w:br/>
        <w:t xml:space="preserve">    public static void main(String args[]) {</w:t>
        <w:br/>
        <w:t xml:space="preserve">        boolean success = false;</w:t>
        <w:br/>
        <w:t xml:space="preserve">        int count = 0;</w:t>
        <w:br/>
        <w:br/>
        <w:t xml:space="preserve">        System.out.println("========== 实验3：密码流 ==========");</w:t>
        <w:br/>
        <w:br/>
        <w:t xml:space="preserve">        // 尝试使用 Console（命令行运行时可用）</w:t>
        <w:br/>
        <w:t xml:space="preserve">        java.io.Console cons = System.console();</w:t>
        <w:br/>
        <w:br/>
        <w:t xml:space="preserve">        while (true) {</w:t>
        <w:br/>
        <w:t xml:space="preserve">            String password;</w:t>
        <w:br/>
        <w:t xml:space="preserve">            if (cons != null) {</w:t>
        <w:br/>
        <w:t xml:space="preserve">                // 命令行环境：使用 Console 读取密码（不回显）</w:t>
        <w:br/>
        <w:t xml:space="preserve">                System.out.print("输入密码:");</w:t>
        <w:br/>
        <w:t xml:space="preserve">                char[] passwd = cons.readPassword();</w:t>
        <w:br/>
        <w:t xml:space="preserve">                password = new String(passwd);</w:t>
        <w:br/>
        <w:t xml:space="preserve">            } else {</w:t>
        <w:br/>
        <w:t xml:space="preserve">                // IDE 环境回退：使用 Scanner（密码会回显，但保证程序可运行）</w:t>
        <w:br/>
        <w:t xml:space="preserve">                java.util.Scanner scanner = new java.util.Scanner(System.in);</w:t>
        <w:br/>
        <w:t xml:space="preserve">                System.out.print("输入密码(IDE模式，密码可见):");</w:t>
        <w:br/>
        <w:t xml:space="preserve">                password = scanner.nextLine();</w:t>
        <w:br/>
        <w:t xml:space="preserve">            }</w:t>
        <w:br/>
        <w:br/>
        <w:t xml:space="preserve">            count++;</w:t>
        <w:br/>
        <w:br/>
        <w:t xml:space="preserve">            if (password.equals("tiger123")) {</w:t>
        <w:br/>
        <w:t xml:space="preserve">                success = true;</w:t>
        <w:br/>
        <w:t xml:space="preserve">                System.out.println("您第" + count + "次输入的密码正确!");</w:t>
        <w:br/>
        <w:t xml:space="preserve">                break;</w:t>
        <w:br/>
        <w:t xml:space="preserve">            } else {</w:t>
        <w:br/>
        <w:t xml:space="preserve">                System.out.println("您第" + count + "次输入的密码" + password + "不正确");</w:t>
        <w:br/>
        <w:t xml:space="preserve">            }</w:t>
        <w:br/>
        <w:br/>
        <w:t xml:space="preserve">            if (count == 3) {</w:t>
        <w:br/>
        <w:t xml:space="preserve">                System.out.println("您" + count + "次输入的密码都不正确");</w:t>
        <w:br/>
        <w:t xml:space="preserve">                System.exit(0);</w:t>
        <w:br/>
        <w:t xml:space="preserve">            }</w:t>
        <w:br/>
        <w:t xml:space="preserve">        }</w:t>
        <w:br/>
        <w:br/>
        <w:t xml:space="preserve">        // 密码验证成功，读取文件</w:t>
        <w:br/>
        <w:t xml:space="preserve">        if (success) {</w:t>
        <w:br/>
        <w:t xml:space="preserve">            File file = new File("JAVALAB/lab5/score.txt");</w:t>
        <w:br/>
        <w:t xml:space="preserve">            try {</w:t>
        <w:br/>
        <w:t xml:space="preserve">                FileReader inOne = new FileReader(file);</w:t>
        <w:br/>
        <w:t xml:space="preserve">                BufferedReader inTwo = new BufferedReader(inOne);</w:t>
        <w:br/>
        <w:t xml:space="preserve">                String s = null;</w:t>
        <w:br/>
        <w:t xml:space="preserve">                System.out.println("\n--- score.txt 文件内容 ---");</w:t>
        <w:br/>
        <w:t xml:space="preserve">                while ((s = inTwo.readLine()) != null) {</w:t>
        <w:br/>
        <w:t xml:space="preserve">                    System.out.println(s);</w:t>
        <w:br/>
        <w:t xml:space="preserve">                }</w:t>
        <w:br/>
        <w:t xml:space="preserve">                inOne.close();</w:t>
        <w:br/>
        <w:t xml:space="preserve">                inTwo.close();</w:t>
        <w:br/>
        <w:t xml:space="preserve">            } catch (IOException exp) {</w:t>
        <w:br/>
        <w:t xml:space="preserve">                System.out.println("文件读取失败: " + exp.toString());</w:t>
        <w:br/>
        <w:t xml:space="preserve">            }</w:t>
        <w:br/>
        <w:t xml:space="preserve">        }</w:t>
        <w:br/>
        <w:t xml:space="preserve">    }</w:t>
        <w:br/>
        <w:t>}</w:t>
        <w:br/>
      </w:r>
    </w:p>
    <w:p>
      <w:r>
        <w:rPr>
          <w:rFonts w:ascii="黑体" w:hAnsi="黑体" w:eastAsia="黑体"/>
          <w:b/>
          <w:sz w:val="24"/>
        </w:rPr>
        <w:t>3.3.3 程序运行截图</w:t>
      </w:r>
    </w:p>
    <w:p>
      <w:pPr>
        <w:jc w:val="center"/>
      </w:pPr>
      <w:r>
        <w:rPr>
          <w:rFonts w:ascii="黑体" w:hAnsi="黑体" w:eastAsia="黑体"/>
          <w:b/>
          <w:sz w:val="22"/>
        </w:rPr>
        <w:t>图3-1 实验三运行结果——正确密码验证通过</w:t>
      </w:r>
    </w:p>
    <w:p>
      <w:pPr>
        <w:jc w:val="center"/>
      </w:pPr>
      <w:r>
        <w:drawing>
          <wp:inline xmlns:a="http://schemas.openxmlformats.org/drawingml/2006/main" xmlns:pic="http://schemas.openxmlformats.org/drawingml/2006/picture">
            <wp:extent cx="5303520" cy="1426058"/>
            <wp:docPr id="3" name="Picture 3"/>
            <wp:cNvGraphicFramePr>
              <a:graphicFrameLocks noChangeAspect="1"/>
            </wp:cNvGraphicFramePr>
            <a:graphic>
              <a:graphicData uri="http://schemas.openxmlformats.org/drawingml/2006/picture">
                <pic:pic>
                  <pic:nvPicPr>
                    <pic:cNvPr id="0" name="exp3.png"/>
                    <pic:cNvPicPr/>
                  </pic:nvPicPr>
                  <pic:blipFill>
                    <a:blip r:embed="rId11"/>
                    <a:stretch>
                      <a:fillRect/>
                    </a:stretch>
                  </pic:blipFill>
                  <pic:spPr>
                    <a:xfrm>
                      <a:off x="0" y="0"/>
                      <a:ext cx="5303520" cy="1426058"/>
                    </a:xfrm>
                    <a:prstGeom prst="rect"/>
                  </pic:spPr>
                </pic:pic>
              </a:graphicData>
            </a:graphic>
          </wp:inline>
        </w:drawing>
      </w:r>
    </w:p>
    <w:p/>
    <w:p>
      <w:r>
        <w:br w:type="page"/>
      </w:r>
    </w:p>
    <w:p>
      <w:r>
        <w:rPr>
          <w:rFonts w:ascii="黑体" w:hAnsi="黑体" w:eastAsia="黑体"/>
          <w:b/>
          <w:sz w:val="26"/>
        </w:rPr>
        <w:t>3.4 实验四：汉字输入练习 —— 双线程协作</w:t>
      </w:r>
    </w:p>
    <w:p>
      <w:r>
        <w:rPr>
          <w:rFonts w:ascii="黑体" w:hAnsi="黑体" w:eastAsia="黑体"/>
          <w:b/>
          <w:sz w:val="24"/>
        </w:rPr>
        <w:t>3.4.1 功能概述</w:t>
      </w:r>
    </w:p>
    <w:p>
      <w:r>
        <w:rPr>
          <w:rFonts w:ascii="宋体" w:hAnsi="宋体" w:eastAsia="宋体"/>
          <w:b w:val="0"/>
          <w:sz w:val="24"/>
        </w:rPr>
        <w:t>实现双线程协作的汉字输入练习程序。GiveChineseThread（继承 Thread）每隔6秒显示一个汉字，从"好"字开始循环100个；InputChineseThread（继承 Thread）监听用户输入并与显示汉字对比打分。两个线程通过共享 Chinese 对象传递数据。输入 # 结束程序。</w:t>
      </w:r>
    </w:p>
    <w:p>
      <w:r>
        <w:rPr>
          <w:rFonts w:ascii="黑体" w:hAnsi="黑体" w:eastAsia="黑体"/>
          <w:b/>
          <w:sz w:val="24"/>
        </w:rPr>
        <w:t>3.4.2 类设计</w:t>
      </w:r>
    </w:p>
    <w:p>
      <w:r>
        <w:rPr>
          <w:rFonts w:ascii="宋体" w:hAnsi="宋体" w:eastAsia="宋体"/>
          <w:b w:val="0"/>
          <w:sz w:val="24"/>
        </w:rPr>
        <w:t>• Chinese 类：共享数据类，封装一个 char 变量，提供 setChinese/getChinese 方法</w:t>
        <w:br/>
        <w:t>• GiveChineseThread 类：生产者线程，循环更新 Chinese 对象中的汉字</w:t>
        <w:br/>
        <w:t>• InputChineseThread 类：消费者线程，读取用户输入并与 Chinese 对象比对</w:t>
        <w:br/>
        <w:t>• TypeChinese 类：主程序，创建共享对象和两个线程并启动</w:t>
      </w:r>
    </w:p>
    <w:p>
      <w:r>
        <w:rPr>
          <w:rFonts w:ascii="黑体" w:hAnsi="黑体" w:eastAsia="黑体"/>
          <w:b/>
          <w:sz w:val="24"/>
        </w:rPr>
        <w:t>3.4.3 核心代码</w:t>
      </w:r>
    </w:p>
    <w:p>
      <w:r>
        <w:rPr>
          <w:rFonts w:ascii="宋体" w:hAnsi="宋体" w:eastAsia="宋体"/>
          <w:b/>
          <w:sz w:val="22"/>
        </w:rPr>
        <w:t>TypeChinese.java（主程序）</w:t>
      </w:r>
    </w:p>
    <w:p>
      <w:pPr>
        <w:jc w:val="left"/>
        <w:shd w:fill="F5F5F5" w:val="clear"/>
      </w:pPr>
      <w:r>
        <w:rPr>
          <w:rFonts w:ascii="Consolas" w:hAnsi="Consolas"/>
          <w:color w:val="005000"/>
          <w:sz w:val="16"/>
        </w:rPr>
        <w:t>package JAVALAB.lab5;</w:t>
        <w:br/>
        <w:br/>
        <w:t>/**</w:t>
        <w:br/>
        <w:t xml:space="preserve"> * 实验4 - 汉字输入练习主程序</w:t>
        <w:br/>
        <w:t xml:space="preserve"> * 双线程协作：GiveChineseThread 显示汉字，InputChineseThread 读取用户输入</w:t>
        <w:br/>
        <w:t xml:space="preserve"> */</w:t>
        <w:br/>
        <w:t>public class TypeChinese {</w:t>
        <w:br/>
        <w:t xml:space="preserve">    public static void main(String args[]) {</w:t>
        <w:br/>
        <w:t xml:space="preserve">        System.out.println("========== 实验4：汉字输入练习 ==========");</w:t>
        <w:br/>
        <w:t xml:space="preserve">        System.out.println("输入汉字练习(输入#结束程序)");</w:t>
        <w:br/>
        <w:t xml:space="preserve">        System.out.printf("输入显示的汉字(回车)\n");</w:t>
        <w:br/>
        <w:br/>
        <w:t xml:space="preserve">        Chinese hanzi;</w:t>
        <w:br/>
        <w:t xml:space="preserve">        hanzi = new Chinese();</w:t>
        <w:br/>
        <w:br/>
        <w:t xml:space="preserve">        GiveChineseThread giveHanzi;</w:t>
        <w:br/>
        <w:t xml:space="preserve">        InputChineseThread typeHanzi;</w:t>
        <w:br/>
        <w:br/>
        <w:t xml:space="preserve">        // 创建出汉字线程 giveHanzi</w:t>
        <w:br/>
        <w:t xml:space="preserve">        giveHanzi = new GiveChineseThread();</w:t>
        <w:br/>
        <w:t xml:space="preserve">        giveHanzi.setChinese(hanzi);</w:t>
        <w:br/>
        <w:t xml:space="preserve">        giveHanzi.setSleepLength(6000);</w:t>
        <w:br/>
        <w:br/>
        <w:t xml:space="preserve">        // 创建输入汉字线程 typeHanzi</w:t>
        <w:br/>
        <w:t xml:space="preserve">        typeHanzi = new InputChineseThread();</w:t>
        <w:br/>
        <w:t xml:space="preserve">        typeHanzi.setChinese(hanzi);</w:t>
        <w:br/>
        <w:br/>
        <w:t xml:space="preserve">        giveHanzi.start();</w:t>
        <w:br/>
        <w:t xml:space="preserve">        try {</w:t>
        <w:br/>
        <w:t xml:space="preserve">            Thread.sleep(200);</w:t>
        <w:br/>
        <w:t xml:space="preserve">        } catch (Exception exp) {</w:t>
        <w:br/>
        <w:t xml:space="preserve">        }</w:t>
        <w:br/>
        <w:t xml:space="preserve">        typeHanzi.start();</w:t>
        <w:br/>
        <w:t xml:space="preserve">    }</w:t>
        <w:br/>
        <w:t>}</w:t>
        <w:br/>
      </w:r>
    </w:p>
    <w:p>
      <w:r>
        <w:rPr>
          <w:rFonts w:ascii="宋体" w:hAnsi="宋体" w:eastAsia="宋体"/>
          <w:b/>
          <w:sz w:val="22"/>
        </w:rPr>
        <w:t>Chinese.java（共享数据类）</w:t>
      </w:r>
    </w:p>
    <w:p>
      <w:pPr>
        <w:jc w:val="left"/>
        <w:shd w:fill="F5F5F5" w:val="clear"/>
      </w:pPr>
      <w:r>
        <w:rPr>
          <w:rFonts w:ascii="Consolas" w:hAnsi="Consolas"/>
          <w:color w:val="005000"/>
          <w:sz w:val="16"/>
        </w:rPr>
        <w:t>package JAVALAB.lab5;</w:t>
        <w:br/>
        <w:br/>
        <w:t>/**</w:t>
        <w:br/>
        <w:t xml:space="preserve"> * 实验4 - 共享汉字数据类</w:t>
        <w:br/>
        <w:t xml:space="preserve"> * 用于 GiveChineseThread 和 InputChineseThread 之间的数据共享</w:t>
        <w:br/>
        <w:t xml:space="preserve"> */</w:t>
        <w:br/>
        <w:t>public class Chinese {</w:t>
        <w:br/>
        <w:t xml:space="preserve">    char c = '\0';</w:t>
        <w:br/>
        <w:br/>
        <w:t xml:space="preserve">    /** 设置当前显示的汉字 */</w:t>
        <w:br/>
        <w:t xml:space="preserve">    public void setChinese(char c) {</w:t>
        <w:br/>
        <w:t xml:space="preserve">        this.c = c;</w:t>
        <w:br/>
        <w:t xml:space="preserve">    }</w:t>
        <w:br/>
        <w:br/>
        <w:t xml:space="preserve">    /** 获取当前显示的汉字 */</w:t>
        <w:br/>
        <w:t xml:space="preserve">    public char getChinese() {</w:t>
        <w:br/>
        <w:t xml:space="preserve">        return c;</w:t>
        <w:br/>
        <w:t xml:space="preserve">    }</w:t>
        <w:br/>
        <w:t>}</w:t>
        <w:br/>
      </w:r>
    </w:p>
    <w:p>
      <w:r>
        <w:rPr>
          <w:rFonts w:ascii="宋体" w:hAnsi="宋体" w:eastAsia="宋体"/>
          <w:b/>
          <w:sz w:val="22"/>
        </w:rPr>
        <w:t>GiveChineseThread.java（出汉字线程）</w:t>
      </w:r>
    </w:p>
    <w:p>
      <w:pPr>
        <w:jc w:val="left"/>
        <w:shd w:fill="F5F5F5" w:val="clear"/>
      </w:pPr>
      <w:r>
        <w:rPr>
          <w:rFonts w:ascii="Consolas" w:hAnsi="Consolas"/>
          <w:color w:val="005000"/>
          <w:sz w:val="16"/>
        </w:rPr>
        <w:t>package JAVALAB.lab5;</w:t>
        <w:br/>
        <w:br/>
        <w:t>/**</w:t>
        <w:br/>
        <w:t xml:space="preserve"> * 实验4 - 出汉字线程</w:t>
        <w:br/>
        <w:t xml:space="preserve"> * 每隔一定时间随机显示一个汉字，起始于 '好' 字，循环100个汉字</w:t>
        <w:br/>
        <w:t xml:space="preserve"> */</w:t>
        <w:br/>
        <w:t>public class GiveChineseThread extends Thread {</w:t>
        <w:br/>
        <w:t xml:space="preserve">    Chinese hanzi;</w:t>
        <w:br/>
        <w:t xml:space="preserve">    char startChar = (char) 22909, endChar = (char) (startChar + 100);</w:t>
        <w:br/>
        <w:t xml:space="preserve">    int sleepLength = 5000;</w:t>
        <w:br/>
        <w:br/>
        <w:t xml:space="preserve">    /** 设置共享的 Chinese 对象 */</w:t>
        <w:br/>
        <w:t xml:space="preserve">    public void setChinese(Chinese hanzi) {</w:t>
        <w:br/>
        <w:t xml:space="preserve">        this.hanzi = hanzi;</w:t>
        <w:br/>
        <w:t xml:space="preserve">    }</w:t>
        <w:br/>
        <w:br/>
        <w:t xml:space="preserve">    /** 设置显示汉字的间隔时间（毫秒） */</w:t>
        <w:br/>
        <w:t xml:space="preserve">    public void setSleepLength(int n) {</w:t>
        <w:br/>
        <w:t xml:space="preserve">        sleepLength = n;</w:t>
        <w:br/>
        <w:t xml:space="preserve">    }</w:t>
        <w:br/>
        <w:br/>
        <w:t xml:space="preserve">    @Override</w:t>
        <w:br/>
        <w:t xml:space="preserve">    public void run() {</w:t>
        <w:br/>
        <w:t xml:space="preserve">        char c = startChar;</w:t>
        <w:br/>
        <w:t xml:space="preserve">        while (true) {</w:t>
        <w:br/>
        <w:t xml:space="preserve">            hanzi.setChinese(c);</w:t>
        <w:br/>
        <w:t xml:space="preserve">            System.out.printf("显示的汉字: %c\n", hanzi.getChinese());</w:t>
        <w:br/>
        <w:t xml:space="preserve">            try {</w:t>
        <w:br/>
        <w:t xml:space="preserve">                // 调用 sleep 方法使得线程中断 sleepLength 毫秒</w:t>
        <w:br/>
        <w:t xml:space="preserve">                sleep(sleepLength);</w:t>
        <w:br/>
        <w:t xml:space="preserve">            } catch (InterruptedException e) {</w:t>
        <w:br/>
        <w:t xml:space="preserve">                System.out.println("出汉字线程被中断");</w:t>
        <w:br/>
        <w:t xml:space="preserve">            }</w:t>
        <w:br/>
        <w:t xml:space="preserve">            c = (char) (c + 1);</w:t>
        <w:br/>
        <w:t xml:space="preserve">            if (c &gt; endChar)</w:t>
        <w:br/>
        <w:t xml:space="preserve">                c = startChar;</w:t>
        <w:br/>
        <w:t xml:space="preserve">        }</w:t>
        <w:br/>
        <w:t xml:space="preserve">    }</w:t>
        <w:br/>
        <w:t>}</w:t>
        <w:br/>
      </w:r>
    </w:p>
    <w:p>
      <w:r>
        <w:rPr>
          <w:rFonts w:ascii="宋体" w:hAnsi="宋体" w:eastAsia="宋体"/>
          <w:b/>
          <w:sz w:val="22"/>
        </w:rPr>
        <w:t>InputChineseThread.java（输入线程）</w:t>
      </w:r>
    </w:p>
    <w:p>
      <w:pPr>
        <w:jc w:val="left"/>
        <w:shd w:fill="F5F5F5" w:val="clear"/>
      </w:pPr>
      <w:r>
        <w:rPr>
          <w:rFonts w:ascii="Consolas" w:hAnsi="Consolas"/>
          <w:color w:val="005000"/>
          <w:sz w:val="16"/>
        </w:rPr>
        <w:t>package JAVALAB.lab5;</w:t>
        <w:br/>
        <w:br/>
        <w:t>import java.util.Scanner;</w:t>
        <w:br/>
        <w:br/>
        <w:t>/**</w:t>
        <w:br/>
        <w:t xml:space="preserve"> * 实验4 - 输入汉字线程</w:t>
        <w:br/>
        <w:t xml:space="preserve"> * 接收用户键盘输入的汉字，与系统显示的汉字对比，统计得分</w:t>
        <w:br/>
        <w:t xml:space="preserve"> * 输入 # 结束程序</w:t>
        <w:br/>
        <w:t xml:space="preserve"> */</w:t>
        <w:br/>
        <w:t>public class InputChineseThread extends Thread {</w:t>
        <w:br/>
        <w:t xml:space="preserve">    Scanner reader;</w:t>
        <w:br/>
        <w:t xml:space="preserve">    Chinese hanzi;</w:t>
        <w:br/>
        <w:t xml:space="preserve">    int score = 0;</w:t>
        <w:br/>
        <w:br/>
        <w:t xml:space="preserve">    InputChineseThread() {</w:t>
        <w:br/>
        <w:t xml:space="preserve">        reader = new Scanner(System.in);</w:t>
        <w:br/>
        <w:t xml:space="preserve">    }</w:t>
        <w:br/>
        <w:br/>
        <w:t xml:space="preserve">    /** 设置共享的 Chinese 对象 */</w:t>
        <w:br/>
        <w:t xml:space="preserve">    public void setChinese(Chinese hanzi) {</w:t>
        <w:br/>
        <w:t xml:space="preserve">        this.hanzi = hanzi;</w:t>
        <w:br/>
        <w:t xml:space="preserve">    }</w:t>
        <w:br/>
        <w:br/>
        <w:t xml:space="preserve">    @Override</w:t>
        <w:br/>
        <w:t xml:space="preserve">    public void run() {</w:t>
        <w:br/>
        <w:t xml:space="preserve">        while (true) {</w:t>
        <w:br/>
        <w:t xml:space="preserve">            String str = reader.nextLine();</w:t>
        <w:br/>
        <w:t xml:space="preserve">            char c = str.charAt(0);</w:t>
        <w:br/>
        <w:t xml:space="preserve">            if (c == hanzi.getChinese()) {</w:t>
        <w:br/>
        <w:t xml:space="preserve">                score++;</w:t>
        <w:br/>
        <w:t xml:space="preserve">                System.out.printf("\t\t输入对了,目前分数%d\n", score);</w:t>
        <w:br/>
        <w:t xml:space="preserve">            } else {</w:t>
        <w:br/>
        <w:t xml:space="preserve">                System.out.printf("\t\t输入错了,目前分数%d\n", score);</w:t>
        <w:br/>
        <w:t xml:space="preserve">            }</w:t>
        <w:br/>
        <w:t xml:space="preserve">            if (c == '#')</w:t>
        <w:br/>
        <w:t xml:space="preserve">                System.exit(0);</w:t>
        <w:br/>
        <w:t xml:space="preserve">        }</w:t>
        <w:br/>
        <w:t xml:space="preserve">    }</w:t>
        <w:br/>
        <w:t>}</w:t>
        <w:br/>
      </w:r>
    </w:p>
    <w:p>
      <w:r>
        <w:rPr>
          <w:rFonts w:ascii="黑体" w:hAnsi="黑体" w:eastAsia="黑体"/>
          <w:b/>
          <w:sz w:val="24"/>
        </w:rPr>
        <w:t>3.4.4 程序运行截图</w:t>
      </w:r>
    </w:p>
    <w:p>
      <w:pPr>
        <w:jc w:val="center"/>
      </w:pPr>
      <w:r>
        <w:rPr>
          <w:rFonts w:ascii="黑体" w:hAnsi="黑体" w:eastAsia="黑体"/>
          <w:b/>
          <w:sz w:val="22"/>
        </w:rPr>
        <w:t>图4-1 实验四运行结果——输入"好"得2分，输入"坏"未得分，输入#退出</w:t>
      </w:r>
    </w:p>
    <w:p>
      <w:pPr>
        <w:jc w:val="center"/>
      </w:pPr>
      <w:r>
        <w:drawing>
          <wp:inline xmlns:a="http://schemas.openxmlformats.org/drawingml/2006/main" xmlns:pic="http://schemas.openxmlformats.org/drawingml/2006/picture">
            <wp:extent cx="5303520" cy="1319987"/>
            <wp:docPr id="4" name="Picture 4"/>
            <wp:cNvGraphicFramePr>
              <a:graphicFrameLocks noChangeAspect="1"/>
            </wp:cNvGraphicFramePr>
            <a:graphic>
              <a:graphicData uri="http://schemas.openxmlformats.org/drawingml/2006/picture">
                <pic:pic>
                  <pic:nvPicPr>
                    <pic:cNvPr id="0" name="exp4.png"/>
                    <pic:cNvPicPr/>
                  </pic:nvPicPr>
                  <pic:blipFill>
                    <a:blip r:embed="rId12"/>
                    <a:stretch>
                      <a:fillRect/>
                    </a:stretch>
                  </pic:blipFill>
                  <pic:spPr>
                    <a:xfrm>
                      <a:off x="0" y="0"/>
                      <a:ext cx="5303520" cy="1319987"/>
                    </a:xfrm>
                    <a:prstGeom prst="rect"/>
                  </pic:spPr>
                </pic:pic>
              </a:graphicData>
            </a:graphic>
          </wp:inline>
        </w:drawing>
      </w:r>
    </w:p>
    <w:p/>
    <w:p>
      <w:r>
        <w:br w:type="page"/>
      </w:r>
    </w:p>
    <w:p>
      <w:r>
        <w:rPr>
          <w:rFonts w:ascii="黑体" w:hAnsi="黑体" w:eastAsia="黑体"/>
          <w:b/>
          <w:sz w:val="26"/>
        </w:rPr>
        <w:t>3.5 实验五：双线程猜数字 —— 线程同步与wait/notify通信</w:t>
      </w:r>
    </w:p>
    <w:p>
      <w:r>
        <w:rPr>
          <w:rFonts w:ascii="黑体" w:hAnsi="黑体" w:eastAsia="黑体"/>
          <w:b/>
          <w:sz w:val="24"/>
        </w:rPr>
        <w:t>3.5.1 功能概述</w:t>
      </w:r>
    </w:p>
    <w:p>
      <w:r>
        <w:rPr>
          <w:rFonts w:ascii="宋体" w:hAnsi="宋体" w:eastAsia="宋体"/>
          <w:b w:val="0"/>
          <w:sz w:val="24"/>
        </w:rPr>
        <w:t>实现双线程猜数字游戏。Number 类实现 Runnable 接口，giveNumberThread 生成1-100随机数并反馈"猜大/猜小"，guessNumberThread 使用二分查找逐步缩小范围。两个线程通过 synchronized 方法和 wait/notifyAll 机制协调通信：出题线程等待猜数结果，猜数线程等待反馈信号。这是 Java 并发编程的经典案例。</w:t>
      </w:r>
    </w:p>
    <w:p>
      <w:r>
        <w:rPr>
          <w:rFonts w:ascii="黑体" w:hAnsi="黑体" w:eastAsia="黑体"/>
          <w:b/>
          <w:sz w:val="24"/>
        </w:rPr>
        <w:t>3.5.2 关键技术点</w:t>
      </w:r>
    </w:p>
    <w:p>
      <w:r>
        <w:rPr>
          <w:rFonts w:ascii="宋体" w:hAnsi="宋体" w:eastAsia="宋体"/>
          <w:b w:val="0"/>
          <w:sz w:val="24"/>
        </w:rPr>
        <w:t>• 实现 Runnable 接口创建线程，使多个线程共享同一个 Number 实例</w:t>
      </w:r>
    </w:p>
    <w:p>
      <w:r>
        <w:rPr>
          <w:rFonts w:ascii="宋体" w:hAnsi="宋体" w:eastAsia="宋体"/>
          <w:b w:val="0"/>
          <w:sz w:val="24"/>
        </w:rPr>
        <w:t>• synchronized 同步方法 setMessage() 确保互斥访问共享数据</w:t>
      </w:r>
    </w:p>
    <w:p>
      <w:r>
        <w:rPr>
          <w:rFonts w:ascii="宋体" w:hAnsi="宋体" w:eastAsia="宋体"/>
          <w:b w:val="0"/>
          <w:sz w:val="24"/>
        </w:rPr>
        <w:t>• wait() 释放锁并进入等待状态；notifyAll() 唤醒所有等待线程</w:t>
      </w:r>
    </w:p>
    <w:p>
      <w:r>
        <w:rPr>
          <w:rFonts w:ascii="宋体" w:hAnsi="宋体" w:eastAsia="宋体"/>
          <w:b w:val="0"/>
          <w:sz w:val="24"/>
        </w:rPr>
        <w:t>• pleaseGuess 布尔变量作为线程间"信号灯"，控制执行顺序</w:t>
      </w:r>
    </w:p>
    <w:p>
      <w:r>
        <w:rPr>
          <w:rFonts w:ascii="宋体" w:hAnsi="宋体" w:eastAsia="宋体"/>
          <w:b w:val="0"/>
          <w:sz w:val="24"/>
        </w:rPr>
        <w:t>• 二分查找算法：维护 min/max 范围折半，O(log n) 效率（最多7次）</w:t>
      </w:r>
    </w:p>
    <w:p>
      <w:r>
        <w:rPr>
          <w:rFonts w:ascii="黑体" w:hAnsi="黑体" w:eastAsia="黑体"/>
          <w:b/>
          <w:sz w:val="24"/>
        </w:rPr>
        <w:t>3.5.3 核心代码</w:t>
      </w:r>
    </w:p>
    <w:p>
      <w:r>
        <w:rPr>
          <w:rFonts w:ascii="宋体" w:hAnsi="宋体" w:eastAsia="宋体"/>
          <w:b/>
          <w:sz w:val="22"/>
        </w:rPr>
        <w:t>TwoThreadGuessNumber.java（主程序）</w:t>
      </w:r>
    </w:p>
    <w:p>
      <w:pPr>
        <w:jc w:val="left"/>
        <w:shd w:fill="F5F5F5" w:val="clear"/>
      </w:pPr>
      <w:r>
        <w:rPr>
          <w:rFonts w:ascii="Consolas" w:hAnsi="Consolas"/>
          <w:color w:val="005000"/>
          <w:sz w:val="16"/>
        </w:rPr>
        <w:t>package JAVALAB.lab5;</w:t>
        <w:br/>
        <w:br/>
        <w:t>/**</w:t>
        <w:br/>
        <w:t xml:space="preserve"> * 实验5 - 双线程猜数字主程序</w:t>
        <w:br/>
        <w:t xml:space="preserve"> * 启动两个线程：一个生成随机数并反馈，另一个用二分法猜测</w:t>
        <w:br/>
        <w:t xml:space="preserve"> */</w:t>
        <w:br/>
        <w:t>public class TwoThreadGuessNumber {</w:t>
        <w:br/>
        <w:t xml:space="preserve">    public static void main(String args[]) {</w:t>
        <w:br/>
        <w:t xml:space="preserve">        System.out.println("========== 实验5：双线程猜数字 ==========");</w:t>
        <w:br/>
        <w:t xml:space="preserve">        Number number = new Number();</w:t>
        <w:br/>
        <w:t xml:space="preserve">        number.giveNumberThread.start();</w:t>
        <w:br/>
        <w:t xml:space="preserve">        number.guessNumberThread.start();</w:t>
        <w:br/>
        <w:t xml:space="preserve">    }</w:t>
        <w:br/>
        <w:t>}</w:t>
        <w:br/>
      </w:r>
    </w:p>
    <w:p>
      <w:r>
        <w:rPr>
          <w:rFonts w:ascii="宋体" w:hAnsi="宋体" w:eastAsia="宋体"/>
          <w:b/>
          <w:sz w:val="22"/>
        </w:rPr>
        <w:t>Number.java（核心——线程同步与通信）</w:t>
      </w:r>
    </w:p>
    <w:p>
      <w:pPr>
        <w:jc w:val="left"/>
        <w:shd w:fill="F5F5F5" w:val="clear"/>
      </w:pPr>
      <w:r>
        <w:rPr>
          <w:rFonts w:ascii="Consolas" w:hAnsi="Consolas"/>
          <w:color w:val="005000"/>
          <w:sz w:val="16"/>
        </w:rPr>
        <w:t>package JAVALAB.lab5;</w:t>
        <w:br/>
        <w:br/>
        <w:t>/**</w:t>
        <w:br/>
        <w:t xml:space="preserve"> * 实验5 - 双线程猜数字</w:t>
        <w:br/>
        <w:t xml:space="preserve"> * 实现 Runnable 接口，两个线程协作猜数字：</w:t>
        <w:br/>
        <w:t xml:space="preserve"> * - giveNumberThread：生成随机数并给出"猜大了"/"猜小了"的反馈</w:t>
        <w:br/>
        <w:t xml:space="preserve"> * - guessNumberThread：使用二分法猜测数字</w:t>
        <w:br/>
        <w:t xml:space="preserve"> */</w:t>
        <w:br/>
        <w:t>public class Number implements Runnable {</w:t>
        <w:br/>
        <w:t xml:space="preserve">    final int SMALLER = -1, LARGER = 1, SUCCESS = 8;</w:t>
        <w:br/>
        <w:t xml:space="preserve">    int realNumber, guessNumber, min = 0, max = 100, message = SMALLER;</w:t>
        <w:br/>
        <w:t xml:space="preserve">    boolean pleaseGuess = false, isGiveNumber = false;</w:t>
        <w:br/>
        <w:t xml:space="preserve">    Thread giveNumberThread, guessNumberThread;</w:t>
        <w:br/>
        <w:br/>
        <w:t xml:space="preserve">    Number() {</w:t>
        <w:br/>
        <w:t xml:space="preserve">        // 创建 giveNumberThread，当前 Number 实例作为目标对象</w:t>
        <w:br/>
        <w:t xml:space="preserve">        giveNumberThread = new Thread(this);</w:t>
        <w:br/>
        <w:t xml:space="preserve">        // 创建 guessNumberThread，当前 Number 实例作为目标对象</w:t>
        <w:br/>
        <w:t xml:space="preserve">        guessNumberThread = new Thread(this);</w:t>
        <w:br/>
        <w:t xml:space="preserve">    }</w:t>
        <w:br/>
        <w:br/>
        <w:t xml:space="preserve">    @Override</w:t>
        <w:br/>
        <w:t xml:space="preserve">    public void run() {</w:t>
        <w:br/>
        <w:t xml:space="preserve">        for (int count = 1; true; count++) {</w:t>
        <w:br/>
        <w:t xml:space="preserve">            setMessage(count);</w:t>
        <w:br/>
        <w:t xml:space="preserve">            if (message == SUCCESS)</w:t>
        <w:br/>
        <w:t xml:space="preserve">                return;</w:t>
        <w:br/>
        <w:t xml:space="preserve">        }</w:t>
        <w:br/>
        <w:t xml:space="preserve">    }</w:t>
        <w:br/>
        <w:br/>
        <w:t xml:space="preserve">    /**</w:t>
        <w:br/>
        <w:t xml:space="preserve">     * 同步方法：处理两个线程的协作逻辑</w:t>
        <w:br/>
        <w:t xml:space="preserve">     * giveNumberThread 负责生成数字和给出反馈</w:t>
        <w:br/>
        <w:t xml:space="preserve">     * guessNumberThread 负责二分法猜测</w:t>
        <w:br/>
        <w:t xml:space="preserve">     */</w:t>
        <w:br/>
        <w:t xml:space="preserve">    public synchronized void setMessage(int count) {</w:t>
        <w:br/>
        <w:t xml:space="preserve">        // ---- giveNumberThread 第一次执行：生成随机数 ----</w:t>
        <w:br/>
        <w:t xml:space="preserve">        if (Thread.currentThread() == giveNumberThread &amp;&amp; isGiveNumber == false) {</w:t>
        <w:br/>
        <w:t xml:space="preserve">            realNumber = (int) (Math.random() * 100) + 1;</w:t>
        <w:br/>
        <w:t xml:space="preserve">            System.out.println("随机给你一个 1 至 100 之间的数，猜猜是多少？");</w:t>
        <w:br/>
        <w:t xml:space="preserve">            isGiveNumber = true;</w:t>
        <w:br/>
        <w:t xml:space="preserve">            pleaseGuess = true;</w:t>
        <w:br/>
        <w:t xml:space="preserve">        }</w:t>
        <w:br/>
        <w:br/>
        <w:t xml:space="preserve">        // ---- giveNumberThread：给出反馈 ----</w:t>
        <w:br/>
        <w:t xml:space="preserve">        if (Thread.currentThread() == giveNumberThread) {</w:t>
        <w:br/>
        <w:t xml:space="preserve">            while (pleaseGuess == true)</w:t>
        <w:br/>
        <w:t xml:space="preserve">                try {</w:t>
        <w:br/>
        <w:t xml:space="preserve">                    wait();</w:t>
        <w:br/>
        <w:t xml:space="preserve">                } catch (InterruptedException e) {</w:t>
        <w:br/>
        <w:t xml:space="preserve">                }</w:t>
        <w:br/>
        <w:t xml:space="preserve">            if (realNumber &gt; guessNumber) {</w:t>
        <w:br/>
        <w:t xml:space="preserve">                message = SMALLER;</w:t>
        <w:br/>
        <w:t xml:space="preserve">                System.out.println("你猜小了");</w:t>
        <w:br/>
        <w:t xml:space="preserve">            } else if (realNumber &lt; guessNumber) {</w:t>
        <w:br/>
        <w:t xml:space="preserve">                message = LARGER;</w:t>
        <w:br/>
        <w:t xml:space="preserve">                System.out.println("你猜大了");</w:t>
        <w:br/>
        <w:t xml:space="preserve">            } else {</w:t>
        <w:br/>
        <w:t xml:space="preserve">                message = SUCCESS;</w:t>
        <w:br/>
        <w:t xml:space="preserve">                System.out.println("恭喜，你猜对了");</w:t>
        <w:br/>
        <w:t xml:space="preserve">            }</w:t>
        <w:br/>
        <w:t xml:space="preserve">            pleaseGuess = true;</w:t>
        <w:br/>
        <w:t xml:space="preserve">        }</w:t>
        <w:br/>
        <w:br/>
        <w:t xml:space="preserve">        // ---- guessNumberThread：二分法猜测 ----</w:t>
        <w:br/>
        <w:t xml:space="preserve">        if (Thread.currentThread() == guessNumberThread &amp;&amp; isGiveNumber == true) {</w:t>
        <w:br/>
        <w:t xml:space="preserve">            while (pleaseGuess == false)</w:t>
        <w:br/>
        <w:t xml:space="preserve">                try {</w:t>
        <w:br/>
        <w:t xml:space="preserve">                    wait();</w:t>
        <w:br/>
        <w:t xml:space="preserve">                } catch (InterruptedException e) {</w:t>
        <w:br/>
        <w:t xml:space="preserve">                }</w:t>
        <w:br/>
        <w:t xml:space="preserve">            if (message == SMALLER) {</w:t>
        <w:br/>
        <w:t xml:space="preserve">                min = guessNumber;</w:t>
        <w:br/>
        <w:t xml:space="preserve">                guessNumber = (min + max) / 2;</w:t>
        <w:br/>
        <w:t xml:space="preserve">                System.out.println("我第" + count + "次猜这个数是:" + guessNumber);</w:t>
        <w:br/>
        <w:t xml:space="preserve">            } else if (message == LARGER) {</w:t>
        <w:br/>
        <w:t xml:space="preserve">                max = guessNumber;</w:t>
        <w:br/>
        <w:t xml:space="preserve">                guessNumber = (min + max) / 2;</w:t>
        <w:br/>
        <w:t xml:space="preserve">                System.out.println("我第" + count + "次猜这个数是:" + guessNumber);</w:t>
        <w:br/>
        <w:t xml:space="preserve">            }</w:t>
        <w:br/>
        <w:t xml:space="preserve">            pleaseGuess = false;</w:t>
        <w:br/>
        <w:t xml:space="preserve">        }</w:t>
        <w:br/>
        <w:t xml:space="preserve">        notifyAll();</w:t>
        <w:br/>
        <w:t xml:space="preserve">    }</w:t>
        <w:br/>
        <w:t>}</w:t>
        <w:br/>
      </w:r>
    </w:p>
    <w:p>
      <w:r>
        <w:rPr>
          <w:rFonts w:ascii="黑体" w:hAnsi="黑体" w:eastAsia="黑体"/>
          <w:b/>
          <w:sz w:val="24"/>
        </w:rPr>
        <w:t>3.5.4 程序运行截图</w:t>
      </w:r>
    </w:p>
    <w:p>
      <w:pPr>
        <w:jc w:val="center"/>
      </w:pPr>
      <w:r>
        <w:rPr>
          <w:rFonts w:ascii="黑体" w:hAnsi="黑体" w:eastAsia="黑体"/>
          <w:b/>
          <w:sz w:val="22"/>
        </w:rPr>
        <w:t>图5-1 实验五运行结果——二分法约6次猜对</w:t>
      </w:r>
    </w:p>
    <w:p>
      <w:pPr>
        <w:jc w:val="center"/>
      </w:pPr>
      <w:r>
        <w:drawing>
          <wp:inline xmlns:a="http://schemas.openxmlformats.org/drawingml/2006/main" xmlns:pic="http://schemas.openxmlformats.org/drawingml/2006/picture">
            <wp:extent cx="5303520" cy="1319987"/>
            <wp:docPr id="5" name="Picture 5"/>
            <wp:cNvGraphicFramePr>
              <a:graphicFrameLocks noChangeAspect="1"/>
            </wp:cNvGraphicFramePr>
            <a:graphic>
              <a:graphicData uri="http://schemas.openxmlformats.org/drawingml/2006/picture">
                <pic:pic>
                  <pic:nvPicPr>
                    <pic:cNvPr id="0" name="exp5.png"/>
                    <pic:cNvPicPr/>
                  </pic:nvPicPr>
                  <pic:blipFill>
                    <a:blip r:embed="rId13"/>
                    <a:stretch>
                      <a:fillRect/>
                    </a:stretch>
                  </pic:blipFill>
                  <pic:spPr>
                    <a:xfrm>
                      <a:off x="0" y="0"/>
                      <a:ext cx="5303520" cy="1319987"/>
                    </a:xfrm>
                    <a:prstGeom prst="rect"/>
                  </pic:spPr>
                </pic:pic>
              </a:graphicData>
            </a:graphic>
          </wp:inline>
        </w:drawing>
      </w:r>
    </w:p>
    <w:p/>
    <w:p>
      <w:r>
        <w:br w:type="page"/>
      </w:r>
    </w:p>
    <w:p>
      <w:r>
        <w:rPr>
          <w:rFonts w:ascii="黑体" w:hAnsi="黑体" w:eastAsia="黑体"/>
          <w:b/>
          <w:sz w:val="26"/>
        </w:rPr>
        <w:t>3.6 测试数据文件</w:t>
      </w:r>
    </w:p>
    <w:p>
      <w:r>
        <w:rPr>
          <w:rFonts w:ascii="黑体" w:hAnsi="黑体" w:eastAsia="黑体"/>
          <w:b/>
          <w:sz w:val="24"/>
        </w:rPr>
        <w:t>score.txt</w:t>
      </w:r>
    </w:p>
    <w:p>
      <w:pPr>
        <w:jc w:val="left"/>
        <w:shd w:fill="F5F5F5" w:val="clear"/>
      </w:pPr>
      <w:r>
        <w:rPr>
          <w:rFonts w:ascii="Consolas" w:hAnsi="Consolas"/>
          <w:color w:val="005000"/>
          <w:sz w:val="16"/>
        </w:rPr>
        <w:t>张三 78.5 90 85.5 92</w:t>
        <w:br/>
        <w:t>李四 88 76.5 95 89</w:t>
        <w:br/>
        <w:t>王五 65 70 80 75.5</w:t>
        <w:br/>
        <w:t>赵六 95 98.5 92 87.5</w:t>
        <w:br/>
        <w:t>陈七 72 68 85 90.5</w:t>
        <w:br/>
      </w:r>
    </w:p>
    <w:p>
      <w:r>
        <w:rPr>
          <w:rFonts w:ascii="黑体" w:hAnsi="黑体" w:eastAsia="黑体"/>
          <w:b/>
          <w:sz w:val="24"/>
        </w:rPr>
        <w:t>english.txt</w:t>
      </w:r>
    </w:p>
    <w:p>
      <w:pPr>
        <w:jc w:val="left"/>
        <w:shd w:fill="F5F5F5" w:val="clear"/>
      </w:pPr>
      <w:r>
        <w:rPr>
          <w:rFonts w:ascii="Consolas" w:hAnsi="Consolas"/>
          <w:color w:val="005000"/>
          <w:sz w:val="16"/>
        </w:rPr>
        <w:t>The quick brown fox jumps over the lazy dog. The dog was not amused by the fox's quick movements. Quick thinking is what the fox does best. The lazy dog just sleeps and sleeps all day long. Fox and dog are very different animals in the forest.</w:t>
        <w:br/>
      </w:r>
    </w:p>
    <w:p>
      <w:r>
        <w:rPr>
          <w:rFonts w:ascii="黑体" w:hAnsi="黑体" w:eastAsia="黑体"/>
          <w:b/>
          <w:sz w:val="24"/>
        </w:rPr>
        <w:t>hello.txt</w:t>
      </w:r>
    </w:p>
    <w:p>
      <w:pPr>
        <w:jc w:val="left"/>
        <w:shd w:fill="F5F5F5" w:val="clear"/>
      </w:pPr>
      <w:r>
        <w:rPr>
          <w:rFonts w:ascii="Consolas" w:hAnsi="Consolas"/>
          <w:color w:val="005000"/>
          <w:sz w:val="16"/>
        </w:rPr>
        <w:t>Hello world! This is a simple hello file for testing. Hello to everyone in the world. Hello hello!</w:t>
        <w:br/>
      </w:r>
    </w:p>
    <w:p>
      <w:r>
        <w:br w:type="page"/>
      </w:r>
    </w:p>
    <w:p>
      <w:r>
        <w:rPr>
          <w:rFonts w:ascii="黑体" w:hAnsi="黑体" w:eastAsia="黑体"/>
          <w:b/>
          <w:sz w:val="28"/>
        </w:rPr>
        <w:t>四、心得体会</w:t>
      </w:r>
    </w:p>
    <w:p>
      <w:r>
        <w:rPr>
          <w:rFonts w:ascii="黑体" w:hAnsi="黑体" w:eastAsia="黑体"/>
          <w:b/>
          <w:sz w:val="26"/>
        </w:rPr>
        <w:t>（一）Java I/O 流方面</w:t>
      </w:r>
    </w:p>
    <w:p>
      <w:r>
        <w:rPr>
          <w:rFonts w:ascii="宋体" w:hAnsi="宋体" w:eastAsia="宋体"/>
          <w:b w:val="0"/>
          <w:sz w:val="24"/>
        </w:rPr>
        <w:t>通过实验一至实验三，我对 Java 输入输出流有了系统的认识和实践：</w:t>
      </w:r>
    </w:p>
    <w:p>
      <w:r>
        <w:rPr>
          <w:rFonts w:ascii="宋体" w:hAnsi="宋体" w:eastAsia="宋体"/>
          <w:b w:val="0"/>
          <w:sz w:val="24"/>
        </w:rPr>
        <w:t>1. 理解了字节流与字符流的区别：字节流以字节为单位处理二进制数据，而字符流以字符为单位处理文本数据。实验中使用的 FileReader/FileWriter 是字符流的便捷实现，自动处理了字符编码问题。</w:t>
      </w:r>
    </w:p>
    <w:p>
      <w:r>
        <w:rPr>
          <w:rFonts w:ascii="宋体" w:hAnsi="宋体" w:eastAsia="宋体"/>
          <w:b w:val="0"/>
          <w:sz w:val="24"/>
        </w:rPr>
        <w:t>2. 掌握了缓冲流的装饰器模式：BufferedReader 和 BufferedWriter 通过包装基础的 Reader/Writer，引入缓冲区显著减少实际 I/O 操作次数。readLine() 和 newLine() 方法使逐行读写非常便捷。</w:t>
      </w:r>
    </w:p>
    <w:p>
      <w:r>
        <w:rPr>
          <w:rFonts w:ascii="宋体" w:hAnsi="宋体" w:eastAsia="宋体"/>
          <w:b w:val="0"/>
          <w:sz w:val="24"/>
        </w:rPr>
        <w:t>3. 学会了 Scanner 配合正则表达式的文本解析：useDelimiter(regex) 方法可灵活设置分隔符，正则 [\s\d\p{Punct}]+ 能一次性匹配空格、数字和标点符号，是处理自然语言文本的常用模式。</w:t>
      </w:r>
    </w:p>
    <w:p>
      <w:r>
        <w:rPr>
          <w:rFonts w:ascii="宋体" w:hAnsi="宋体" w:eastAsia="宋体"/>
          <w:b w:val="0"/>
          <w:sz w:val="24"/>
        </w:rPr>
        <w:t>4. StringTokenizer 与 replaceAll 的互补性：先用正则去除非数字字符，再用 StringTokenizer 拆分，是解析混合文本中数值信息的有效方法。</w:t>
      </w:r>
    </w:p>
    <w:p/>
    <w:p>
      <w:r>
        <w:rPr>
          <w:rFonts w:ascii="黑体" w:hAnsi="黑体" w:eastAsia="黑体"/>
          <w:b/>
          <w:sz w:val="26"/>
        </w:rPr>
        <w:t>（二）Java 多线程编程方面</w:t>
      </w:r>
    </w:p>
    <w:p>
      <w:r>
        <w:rPr>
          <w:rFonts w:ascii="宋体" w:hAnsi="宋体" w:eastAsia="宋体"/>
          <w:b w:val="0"/>
          <w:sz w:val="24"/>
        </w:rPr>
        <w:t>通过实验四和实验五，我对 Java 多线程编程有了深入的理解和实践：</w:t>
      </w:r>
    </w:p>
    <w:p>
      <w:r>
        <w:rPr>
          <w:rFonts w:ascii="宋体" w:hAnsi="宋体" w:eastAsia="宋体"/>
          <w:b w:val="0"/>
          <w:sz w:val="24"/>
        </w:rPr>
        <w:t>1. 两种多线程实现方式对比：继承 Thread 类简单直接但受限于单继承；实现 Runnable 接口更灵活且适合资源共享。实验四中两个线程类继承 Thread，实验五中 Number 类实现 Runnable 让两个线程共享同一实例。</w:t>
      </w:r>
    </w:p>
    <w:p>
      <w:r>
        <w:rPr>
          <w:rFonts w:ascii="宋体" w:hAnsi="宋体" w:eastAsia="宋体"/>
          <w:b w:val="0"/>
          <w:sz w:val="24"/>
        </w:rPr>
        <w:t>2. 线程同步机制的核心作用：当多线程并发访问共享数据时，synchronized 关键字确保操作原子性。实验五的 setMessage() 方法被 synchronized 修饰，避免数据不一致。</w:t>
      </w:r>
    </w:p>
    <w:p>
      <w:r>
        <w:rPr>
          <w:rFonts w:ascii="宋体" w:hAnsi="宋体" w:eastAsia="宋体"/>
          <w:b w:val="0"/>
          <w:sz w:val="24"/>
        </w:rPr>
        <w:t>3. wait/notify 线程通信：wait() 释放锁并进入等待，notifyAll() 唤醒等待线程。配合 pleaseGuess 布尔标志位实现精确的"生产者-消费者"交替执行模型。</w:t>
      </w:r>
    </w:p>
    <w:p>
      <w:r>
        <w:rPr>
          <w:rFonts w:ascii="宋体" w:hAnsi="宋体" w:eastAsia="宋体"/>
          <w:b w:val="0"/>
          <w:sz w:val="24"/>
        </w:rPr>
        <w:t>4. 二分查找算法的应用：猜数线程每次取中间值，将1~100的猜测次数从最坏100次降到最多7次（log₂100≈6.64）。</w:t>
      </w:r>
    </w:p>
    <w:p/>
    <w:p>
      <w:r>
        <w:rPr>
          <w:rFonts w:ascii="黑体" w:hAnsi="黑体" w:eastAsia="黑体"/>
          <w:b/>
          <w:sz w:val="26"/>
        </w:rPr>
        <w:t>（三）综合收获</w:t>
      </w:r>
    </w:p>
    <w:p>
      <w:r>
        <w:rPr>
          <w:rFonts w:ascii="宋体" w:hAnsi="宋体" w:eastAsia="宋体"/>
          <w:b w:val="0"/>
          <w:sz w:val="24"/>
        </w:rPr>
        <w:t>本次实验五个任务总计约400行代码，循序渐进地覆盖了 Java I/O 流（FileReader/FileWriter、BufferedReader/BufferedWriter、Scanner、Console）、正则表达式、StringTokenizer、多线程编程（Thread、Runnable、synchronized、wait/notify）、集合框架（Vector）等核心知识点。</w:t>
      </w:r>
    </w:p>
    <w:p>
      <w:r>
        <w:rPr>
          <w:rFonts w:ascii="宋体" w:hAnsi="宋体" w:eastAsia="宋体"/>
          <w:b w:val="0"/>
          <w:sz w:val="24"/>
        </w:rPr>
        <w:t>实验设计由浅入深：文件读写→文本解析统计→密码验证→双线程协作→线程同步通信，帮助我建立了对 Java I/O 和并发编程的系统认知。</w:t>
      </w:r>
    </w:p>
    <w:p>
      <w:r>
        <w:rPr>
          <w:rFonts w:ascii="宋体" w:hAnsi="宋体" w:eastAsia="宋体"/>
          <w:b w:val="0"/>
          <w:sz w:val="24"/>
        </w:rPr>
        <w:t>调试中也遇到典型问题：IDE 中 System.console() 返回 null、Windows 终端 UTF-8 编码显示问题、多线程程序执行顺序的不确定性等，促使我深入理解 Java 的跨平台特性和并发编程复杂性。</w:t>
      </w:r>
    </w:p>
    <w:p/>
    <w:p/>
    <w:p>
      <w:r>
        <w:rPr>
          <w:rFonts w:ascii="黑体" w:hAnsi="黑体" w:eastAsia="黑体"/>
          <w:b/>
          <w:sz w:val="28"/>
        </w:rPr>
        <w:t>附录：项目文件清单</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pPr>
              <w:jc w:val="center"/>
            </w:pPr>
            <w:r>
              <w:rPr>
                <w:b/>
                <w:sz w:val="20"/>
              </w:rPr>
              <w:t>所属实验</w:t>
            </w:r>
          </w:p>
        </w:tc>
        <w:tc>
          <w:tcPr>
            <w:tcW w:type="dxa" w:w="2351"/>
          </w:tcPr>
          <w:p>
            <w:pPr>
              <w:jc w:val="center"/>
            </w:pPr>
            <w:r>
              <w:rPr>
                <w:b/>
                <w:sz w:val="20"/>
              </w:rPr>
              <w:t>文件名</w:t>
            </w:r>
          </w:p>
        </w:tc>
        <w:tc>
          <w:tcPr>
            <w:tcW w:type="dxa" w:w="2351"/>
          </w:tcPr>
          <w:p>
            <w:pPr>
              <w:jc w:val="center"/>
            </w:pPr>
            <w:r>
              <w:rPr>
                <w:b/>
                <w:sz w:val="20"/>
              </w:rPr>
              <w:t>说明</w:t>
            </w:r>
          </w:p>
        </w:tc>
        <w:tc>
          <w:tcPr>
            <w:tcW w:type="dxa" w:w="2351"/>
          </w:tcPr>
          <w:p>
            <w:pPr>
              <w:jc w:val="center"/>
            </w:pPr>
            <w:r>
              <w:rPr>
                <w:b/>
                <w:sz w:val="20"/>
              </w:rPr>
              <w:t>代码行数</w:t>
            </w:r>
          </w:p>
        </w:tc>
      </w:tr>
      <w:tr>
        <w:tc>
          <w:tcPr>
            <w:tcW w:type="dxa" w:w="2351"/>
          </w:tcPr>
          <w:p>
            <w:pPr>
              <w:jc w:val="center"/>
            </w:pPr>
            <w:r>
              <w:rPr>
                <w:sz w:val="20"/>
              </w:rPr>
              <w:t>实验一</w:t>
            </w:r>
          </w:p>
        </w:tc>
        <w:tc>
          <w:tcPr>
            <w:tcW w:type="dxa" w:w="2351"/>
          </w:tcPr>
          <w:p>
            <w:pPr>
              <w:jc w:val="center"/>
            </w:pPr>
            <w:r>
              <w:rPr>
                <w:sz w:val="20"/>
              </w:rPr>
              <w:t>AnalysisResult.java</w:t>
            </w:r>
          </w:p>
        </w:tc>
        <w:tc>
          <w:tcPr>
            <w:tcW w:type="dxa" w:w="2351"/>
          </w:tcPr>
          <w:p>
            <w:pPr>
              <w:jc w:val="center"/>
            </w:pPr>
            <w:r>
              <w:rPr>
                <w:sz w:val="20"/>
              </w:rPr>
              <w:t>举重成绩单主程序</w:t>
            </w:r>
          </w:p>
        </w:tc>
        <w:tc>
          <w:tcPr>
            <w:tcW w:type="dxa" w:w="2351"/>
          </w:tcPr>
          <w:p>
            <w:pPr>
              <w:jc w:val="center"/>
            </w:pPr>
            <w:r>
              <w:rPr>
                <w:sz w:val="20"/>
              </w:rPr>
              <w:t>~30行</w:t>
            </w:r>
          </w:p>
        </w:tc>
      </w:tr>
      <w:tr>
        <w:tc>
          <w:tcPr>
            <w:tcW w:type="dxa" w:w="2351"/>
          </w:tcPr>
          <w:p>
            <w:pPr>
              <w:jc w:val="center"/>
            </w:pPr>
            <w:r>
              <w:rPr>
                <w:sz w:val="20"/>
              </w:rPr>
              <w:t>实验一</w:t>
            </w:r>
          </w:p>
        </w:tc>
        <w:tc>
          <w:tcPr>
            <w:tcW w:type="dxa" w:w="2351"/>
          </w:tcPr>
          <w:p>
            <w:pPr>
              <w:jc w:val="center"/>
            </w:pPr>
            <w:r>
              <w:rPr>
                <w:sz w:val="20"/>
              </w:rPr>
              <w:t>Fenxi.java</w:t>
            </w:r>
          </w:p>
        </w:tc>
        <w:tc>
          <w:tcPr>
            <w:tcW w:type="dxa" w:w="2351"/>
          </w:tcPr>
          <w:p>
            <w:pPr>
              <w:jc w:val="center"/>
            </w:pPr>
            <w:r>
              <w:rPr>
                <w:sz w:val="20"/>
              </w:rPr>
              <w:t>分数分析工具类</w:t>
            </w:r>
          </w:p>
        </w:tc>
        <w:tc>
          <w:tcPr>
            <w:tcW w:type="dxa" w:w="2351"/>
          </w:tcPr>
          <w:p>
            <w:pPr>
              <w:jc w:val="center"/>
            </w:pPr>
            <w:r>
              <w:rPr>
                <w:sz w:val="20"/>
              </w:rPr>
              <w:t>~20行</w:t>
            </w:r>
          </w:p>
        </w:tc>
      </w:tr>
      <w:tr>
        <w:tc>
          <w:tcPr>
            <w:tcW w:type="dxa" w:w="2351"/>
          </w:tcPr>
          <w:p>
            <w:pPr>
              <w:jc w:val="center"/>
            </w:pPr>
            <w:r>
              <w:rPr>
                <w:sz w:val="20"/>
              </w:rPr>
              <w:t>实验二</w:t>
            </w:r>
          </w:p>
        </w:tc>
        <w:tc>
          <w:tcPr>
            <w:tcW w:type="dxa" w:w="2351"/>
          </w:tcPr>
          <w:p>
            <w:pPr>
              <w:jc w:val="center"/>
            </w:pPr>
            <w:r>
              <w:rPr>
                <w:sz w:val="20"/>
              </w:rPr>
              <w:t>WordStatistic.java</w:t>
            </w:r>
          </w:p>
        </w:tc>
        <w:tc>
          <w:tcPr>
            <w:tcW w:type="dxa" w:w="2351"/>
          </w:tcPr>
          <w:p>
            <w:pPr>
              <w:jc w:val="center"/>
            </w:pPr>
            <w:r>
              <w:rPr>
                <w:sz w:val="20"/>
              </w:rPr>
              <w:t>单词统计类</w:t>
            </w:r>
          </w:p>
        </w:tc>
        <w:tc>
          <w:tcPr>
            <w:tcW w:type="dxa" w:w="2351"/>
          </w:tcPr>
          <w:p>
            <w:pPr>
              <w:jc w:val="center"/>
            </w:pPr>
            <w:r>
              <w:rPr>
                <w:sz w:val="20"/>
              </w:rPr>
              <w:t>~50行</w:t>
            </w:r>
          </w:p>
        </w:tc>
      </w:tr>
      <w:tr>
        <w:tc>
          <w:tcPr>
            <w:tcW w:type="dxa" w:w="2351"/>
          </w:tcPr>
          <w:p>
            <w:pPr>
              <w:jc w:val="center"/>
            </w:pPr>
            <w:r>
              <w:rPr>
                <w:sz w:val="20"/>
              </w:rPr>
              <w:t>实验二</w:t>
            </w:r>
          </w:p>
        </w:tc>
        <w:tc>
          <w:tcPr>
            <w:tcW w:type="dxa" w:w="2351"/>
          </w:tcPr>
          <w:p>
            <w:pPr>
              <w:jc w:val="center"/>
            </w:pPr>
            <w:r>
              <w:rPr>
                <w:sz w:val="20"/>
              </w:rPr>
              <w:t>OutputWordMess.java</w:t>
            </w:r>
          </w:p>
        </w:tc>
        <w:tc>
          <w:tcPr>
            <w:tcW w:type="dxa" w:w="2351"/>
          </w:tcPr>
          <w:p>
            <w:pPr>
              <w:jc w:val="center"/>
            </w:pPr>
            <w:r>
              <w:rPr>
                <w:sz w:val="20"/>
              </w:rPr>
              <w:t>单词统计主程序</w:t>
            </w:r>
          </w:p>
        </w:tc>
        <w:tc>
          <w:tcPr>
            <w:tcW w:type="dxa" w:w="2351"/>
          </w:tcPr>
          <w:p>
            <w:pPr>
              <w:jc w:val="center"/>
            </w:pPr>
            <w:r>
              <w:rPr>
                <w:sz w:val="20"/>
              </w:rPr>
              <w:t>~55行</w:t>
            </w:r>
          </w:p>
        </w:tc>
      </w:tr>
      <w:tr>
        <w:tc>
          <w:tcPr>
            <w:tcW w:type="dxa" w:w="2351"/>
          </w:tcPr>
          <w:p>
            <w:pPr>
              <w:jc w:val="center"/>
            </w:pPr>
            <w:r>
              <w:rPr>
                <w:sz w:val="20"/>
              </w:rPr>
              <w:t>实验三</w:t>
            </w:r>
          </w:p>
        </w:tc>
        <w:tc>
          <w:tcPr>
            <w:tcW w:type="dxa" w:w="2351"/>
          </w:tcPr>
          <w:p>
            <w:pPr>
              <w:jc w:val="center"/>
            </w:pPr>
            <w:r>
              <w:rPr>
                <w:sz w:val="20"/>
              </w:rPr>
              <w:t>PassWord.java</w:t>
            </w:r>
          </w:p>
        </w:tc>
        <w:tc>
          <w:tcPr>
            <w:tcW w:type="dxa" w:w="2351"/>
          </w:tcPr>
          <w:p>
            <w:pPr>
              <w:jc w:val="center"/>
            </w:pPr>
            <w:r>
              <w:rPr>
                <w:sz w:val="20"/>
              </w:rPr>
              <w:t>密码验证与文件读取</w:t>
            </w:r>
          </w:p>
        </w:tc>
        <w:tc>
          <w:tcPr>
            <w:tcW w:type="dxa" w:w="2351"/>
          </w:tcPr>
          <w:p>
            <w:pPr>
              <w:jc w:val="center"/>
            </w:pPr>
            <w:r>
              <w:rPr>
                <w:sz w:val="20"/>
              </w:rPr>
              <w:t>~50行</w:t>
            </w:r>
          </w:p>
        </w:tc>
      </w:tr>
      <w:tr>
        <w:tc>
          <w:tcPr>
            <w:tcW w:type="dxa" w:w="2351"/>
          </w:tcPr>
          <w:p>
            <w:pPr>
              <w:jc w:val="center"/>
            </w:pPr>
            <w:r>
              <w:rPr>
                <w:sz w:val="20"/>
              </w:rPr>
              <w:t>实验四</w:t>
            </w:r>
          </w:p>
        </w:tc>
        <w:tc>
          <w:tcPr>
            <w:tcW w:type="dxa" w:w="2351"/>
          </w:tcPr>
          <w:p>
            <w:pPr>
              <w:jc w:val="center"/>
            </w:pPr>
            <w:r>
              <w:rPr>
                <w:sz w:val="20"/>
              </w:rPr>
              <w:t>TypeChinese.java</w:t>
            </w:r>
          </w:p>
        </w:tc>
        <w:tc>
          <w:tcPr>
            <w:tcW w:type="dxa" w:w="2351"/>
          </w:tcPr>
          <w:p>
            <w:pPr>
              <w:jc w:val="center"/>
            </w:pPr>
            <w:r>
              <w:rPr>
                <w:sz w:val="20"/>
              </w:rPr>
              <w:t>汉字练习主程序</w:t>
            </w:r>
          </w:p>
        </w:tc>
        <w:tc>
          <w:tcPr>
            <w:tcW w:type="dxa" w:w="2351"/>
          </w:tcPr>
          <w:p>
            <w:pPr>
              <w:jc w:val="center"/>
            </w:pPr>
            <w:r>
              <w:rPr>
                <w:sz w:val="20"/>
              </w:rPr>
              <w:t>~30行</w:t>
            </w:r>
          </w:p>
        </w:tc>
      </w:tr>
      <w:tr>
        <w:tc>
          <w:tcPr>
            <w:tcW w:type="dxa" w:w="2351"/>
          </w:tcPr>
          <w:p>
            <w:pPr>
              <w:jc w:val="center"/>
            </w:pPr>
            <w:r>
              <w:rPr>
                <w:sz w:val="20"/>
              </w:rPr>
              <w:t>实验四</w:t>
            </w:r>
          </w:p>
        </w:tc>
        <w:tc>
          <w:tcPr>
            <w:tcW w:type="dxa" w:w="2351"/>
          </w:tcPr>
          <w:p>
            <w:pPr>
              <w:jc w:val="center"/>
            </w:pPr>
            <w:r>
              <w:rPr>
                <w:sz w:val="20"/>
              </w:rPr>
              <w:t>Chinese.java</w:t>
            </w:r>
          </w:p>
        </w:tc>
        <w:tc>
          <w:tcPr>
            <w:tcW w:type="dxa" w:w="2351"/>
          </w:tcPr>
          <w:p>
            <w:pPr>
              <w:jc w:val="center"/>
            </w:pPr>
            <w:r>
              <w:rPr>
                <w:sz w:val="20"/>
              </w:rPr>
              <w:t>共享汉字数据类</w:t>
            </w:r>
          </w:p>
        </w:tc>
        <w:tc>
          <w:tcPr>
            <w:tcW w:type="dxa" w:w="2351"/>
          </w:tcPr>
          <w:p>
            <w:pPr>
              <w:jc w:val="center"/>
            </w:pPr>
            <w:r>
              <w:rPr>
                <w:sz w:val="20"/>
              </w:rPr>
              <w:t>~15行</w:t>
            </w:r>
          </w:p>
        </w:tc>
      </w:tr>
      <w:tr>
        <w:tc>
          <w:tcPr>
            <w:tcW w:type="dxa" w:w="2351"/>
          </w:tcPr>
          <w:p>
            <w:pPr>
              <w:jc w:val="center"/>
            </w:pPr>
            <w:r>
              <w:rPr>
                <w:sz w:val="20"/>
              </w:rPr>
              <w:t>实验四</w:t>
            </w:r>
          </w:p>
        </w:tc>
        <w:tc>
          <w:tcPr>
            <w:tcW w:type="dxa" w:w="2351"/>
          </w:tcPr>
          <w:p>
            <w:pPr>
              <w:jc w:val="center"/>
            </w:pPr>
            <w:r>
              <w:rPr>
                <w:sz w:val="20"/>
              </w:rPr>
              <w:t>GiveChineseThread.java</w:t>
            </w:r>
          </w:p>
        </w:tc>
        <w:tc>
          <w:tcPr>
            <w:tcW w:type="dxa" w:w="2351"/>
          </w:tcPr>
          <w:p>
            <w:pPr>
              <w:jc w:val="center"/>
            </w:pPr>
            <w:r>
              <w:rPr>
                <w:sz w:val="20"/>
              </w:rPr>
              <w:t>出汉字线程</w:t>
            </w:r>
          </w:p>
        </w:tc>
        <w:tc>
          <w:tcPr>
            <w:tcW w:type="dxa" w:w="2351"/>
          </w:tcPr>
          <w:p>
            <w:pPr>
              <w:jc w:val="center"/>
            </w:pPr>
            <w:r>
              <w:rPr>
                <w:sz w:val="20"/>
              </w:rPr>
              <w:t>~30行</w:t>
            </w:r>
          </w:p>
        </w:tc>
      </w:tr>
      <w:tr>
        <w:tc>
          <w:tcPr>
            <w:tcW w:type="dxa" w:w="2351"/>
          </w:tcPr>
          <w:p>
            <w:pPr>
              <w:jc w:val="center"/>
            </w:pPr>
            <w:r>
              <w:rPr>
                <w:sz w:val="20"/>
              </w:rPr>
              <w:t>实验四</w:t>
            </w:r>
          </w:p>
        </w:tc>
        <w:tc>
          <w:tcPr>
            <w:tcW w:type="dxa" w:w="2351"/>
          </w:tcPr>
          <w:p>
            <w:pPr>
              <w:jc w:val="center"/>
            </w:pPr>
            <w:r>
              <w:rPr>
                <w:sz w:val="20"/>
              </w:rPr>
              <w:t>InputChineseThread.java</w:t>
            </w:r>
          </w:p>
        </w:tc>
        <w:tc>
          <w:tcPr>
            <w:tcW w:type="dxa" w:w="2351"/>
          </w:tcPr>
          <w:p>
            <w:pPr>
              <w:jc w:val="center"/>
            </w:pPr>
            <w:r>
              <w:rPr>
                <w:sz w:val="20"/>
              </w:rPr>
              <w:t>输入汉字线程</w:t>
            </w:r>
          </w:p>
        </w:tc>
        <w:tc>
          <w:tcPr>
            <w:tcW w:type="dxa" w:w="2351"/>
          </w:tcPr>
          <w:p>
            <w:pPr>
              <w:jc w:val="center"/>
            </w:pPr>
            <w:r>
              <w:rPr>
                <w:sz w:val="20"/>
              </w:rPr>
              <w:t>~30行</w:t>
            </w:r>
          </w:p>
        </w:tc>
      </w:tr>
      <w:tr>
        <w:tc>
          <w:tcPr>
            <w:tcW w:type="dxa" w:w="2351"/>
          </w:tcPr>
          <w:p>
            <w:pPr>
              <w:jc w:val="center"/>
            </w:pPr>
            <w:r>
              <w:rPr>
                <w:sz w:val="20"/>
              </w:rPr>
              <w:t>实验五</w:t>
            </w:r>
          </w:p>
        </w:tc>
        <w:tc>
          <w:tcPr>
            <w:tcW w:type="dxa" w:w="2351"/>
          </w:tcPr>
          <w:p>
            <w:pPr>
              <w:jc w:val="center"/>
            </w:pPr>
            <w:r>
              <w:rPr>
                <w:sz w:val="20"/>
              </w:rPr>
              <w:t>TwoThreadGuessNumber.java</w:t>
            </w:r>
          </w:p>
        </w:tc>
        <w:tc>
          <w:tcPr>
            <w:tcW w:type="dxa" w:w="2351"/>
          </w:tcPr>
          <w:p>
            <w:pPr>
              <w:jc w:val="center"/>
            </w:pPr>
            <w:r>
              <w:rPr>
                <w:sz w:val="20"/>
              </w:rPr>
              <w:t>双线程猜数字主程序</w:t>
            </w:r>
          </w:p>
        </w:tc>
        <w:tc>
          <w:tcPr>
            <w:tcW w:type="dxa" w:w="2351"/>
          </w:tcPr>
          <w:p>
            <w:pPr>
              <w:jc w:val="center"/>
            </w:pPr>
            <w:r>
              <w:rPr>
                <w:sz w:val="20"/>
              </w:rPr>
              <w:t>~10行</w:t>
            </w:r>
          </w:p>
        </w:tc>
      </w:tr>
      <w:tr>
        <w:tc>
          <w:tcPr>
            <w:tcW w:type="dxa" w:w="2351"/>
          </w:tcPr>
          <w:p>
            <w:pPr>
              <w:jc w:val="center"/>
            </w:pPr>
            <w:r>
              <w:rPr>
                <w:sz w:val="20"/>
              </w:rPr>
              <w:t>实验五</w:t>
            </w:r>
          </w:p>
        </w:tc>
        <w:tc>
          <w:tcPr>
            <w:tcW w:type="dxa" w:w="2351"/>
          </w:tcPr>
          <w:p>
            <w:pPr>
              <w:jc w:val="center"/>
            </w:pPr>
            <w:r>
              <w:rPr>
                <w:sz w:val="20"/>
              </w:rPr>
              <w:t>Number.java</w:t>
            </w:r>
          </w:p>
        </w:tc>
        <w:tc>
          <w:tcPr>
            <w:tcW w:type="dxa" w:w="2351"/>
          </w:tcPr>
          <w:p>
            <w:pPr>
              <w:jc w:val="center"/>
            </w:pPr>
            <w:r>
              <w:rPr>
                <w:sz w:val="20"/>
              </w:rPr>
              <w:t>猜数字核心类(同步)</w:t>
            </w:r>
          </w:p>
        </w:tc>
        <w:tc>
          <w:tcPr>
            <w:tcW w:type="dxa" w:w="2351"/>
          </w:tcPr>
          <w:p>
            <w:pPr>
              <w:jc w:val="center"/>
            </w:pPr>
            <w:r>
              <w:rPr>
                <w:sz w:val="20"/>
              </w:rPr>
              <w:t>~70行</w:t>
            </w:r>
          </w:p>
        </w:tc>
      </w:tr>
      <w:tr>
        <w:tc>
          <w:tcPr>
            <w:tcW w:type="dxa" w:w="2351"/>
          </w:tcPr>
          <w:p>
            <w:pPr>
              <w:jc w:val="center"/>
            </w:pPr>
            <w:r>
              <w:rPr>
                <w:sz w:val="20"/>
              </w:rPr>
              <w:t>——</w:t>
            </w:r>
          </w:p>
        </w:tc>
        <w:tc>
          <w:tcPr>
            <w:tcW w:type="dxa" w:w="2351"/>
          </w:tcPr>
          <w:p>
            <w:pPr>
              <w:jc w:val="center"/>
            </w:pPr>
            <w:r>
              <w:rPr>
                <w:sz w:val="20"/>
              </w:rPr>
              <w:t>score.txt / english.txt / hello.txt</w:t>
            </w:r>
          </w:p>
        </w:tc>
        <w:tc>
          <w:tcPr>
            <w:tcW w:type="dxa" w:w="2351"/>
          </w:tcPr>
          <w:p>
            <w:pPr>
              <w:jc w:val="center"/>
            </w:pPr>
            <w:r>
              <w:rPr>
                <w:sz w:val="20"/>
              </w:rPr>
              <w:t>测试数据文件</w:t>
            </w:r>
          </w:p>
        </w:tc>
        <w:tc>
          <w:tcPr>
            <w:tcW w:type="dxa" w:w="2351"/>
          </w:tcPr>
          <w:p>
            <w:pPr>
              <w:jc w:val="center"/>
            </w:pPr>
            <w:r>
              <w:rPr>
                <w:sz w:val="20"/>
              </w:rPr>
              <w:t>共7行</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